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color w:val="B01513" w:themeColor="accent1"/>
          <w:sz w:val="28"/>
          <w:szCs w:val="28"/>
        </w:rPr>
        <w:id w:val="1957750265"/>
        <w:docPartObj>
          <w:docPartGallery w:val="Cover Pages"/>
          <w:docPartUnique/>
        </w:docPartObj>
      </w:sdtPr>
      <w:sdtEndPr>
        <w:rPr>
          <w:color w:val="auto"/>
        </w:rPr>
      </w:sdtEndPr>
      <w:sdtContent>
        <w:p w14:paraId="704D3674" w14:textId="77777777" w:rsidR="00E83198" w:rsidRPr="00B56D91" w:rsidRDefault="00E83198" w:rsidP="00C114F1">
          <w:pPr>
            <w:pStyle w:val="NoSpacing"/>
            <w:spacing w:before="1540" w:after="240"/>
            <w:jc w:val="center"/>
            <w:rPr>
              <w:rFonts w:asciiTheme="majorBidi" w:hAnsiTheme="majorBidi" w:cstheme="majorBidi"/>
              <w:color w:val="B01513" w:themeColor="accent1"/>
              <w:sz w:val="28"/>
              <w:szCs w:val="28"/>
            </w:rPr>
          </w:pPr>
          <w:r w:rsidRPr="00B56D91">
            <w:rPr>
              <w:rFonts w:asciiTheme="majorBidi" w:hAnsiTheme="majorBidi" w:cstheme="majorBidi"/>
              <w:noProof/>
              <w:color w:val="B01513" w:themeColor="accent1"/>
              <w:sz w:val="28"/>
              <w:szCs w:val="28"/>
            </w:rPr>
            <w:drawing>
              <wp:inline distT="0" distB="0" distL="0" distR="0" wp14:anchorId="6CF65C81" wp14:editId="72FD39D8">
                <wp:extent cx="4362450" cy="971550"/>
                <wp:effectExtent l="0" t="0" r="0" b="0"/>
                <wp:docPr id="28779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2450" cy="971550"/>
                        </a:xfrm>
                        <a:prstGeom prst="rect">
                          <a:avLst/>
                        </a:prstGeom>
                        <a:noFill/>
                      </pic:spPr>
                    </pic:pic>
                  </a:graphicData>
                </a:graphic>
              </wp:inline>
            </w:drawing>
          </w:r>
          <w:r w:rsidRPr="00B56D91">
            <w:rPr>
              <w:rFonts w:asciiTheme="majorBidi" w:hAnsiTheme="majorBidi" w:cstheme="majorBidi"/>
              <w:noProof/>
              <w:color w:val="B01513" w:themeColor="accent1"/>
              <w:sz w:val="28"/>
              <w:szCs w:val="28"/>
            </w:rPr>
            <w:drawing>
              <wp:inline distT="0" distB="0" distL="0" distR="0" wp14:anchorId="1EB4FC03" wp14:editId="2034B2CB">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Bidi" w:eastAsiaTheme="majorEastAsia" w:hAnsiTheme="majorBidi" w:cstheme="majorBidi"/>
              <w:color w:val="000000" w:themeColor="text1"/>
              <w:spacing w:val="5"/>
              <w:kern w:val="28"/>
              <w:sz w:val="28"/>
              <w:szCs w:val="28"/>
            </w:rPr>
            <w:alias w:val="Title"/>
            <w:tag w:val=""/>
            <w:id w:val="1735040861"/>
            <w:placeholder>
              <w:docPart w:val="113B91B722044B5CA975BFEEA3192A6D"/>
            </w:placeholder>
            <w:dataBinding w:prefixMappings="xmlns:ns0='http://purl.org/dc/elements/1.1/' xmlns:ns1='http://schemas.openxmlformats.org/package/2006/metadata/core-properties' " w:xpath="/ns1:coreProperties[1]/ns0:title[1]" w:storeItemID="{6C3C8BC8-F283-45AE-878A-BAB7291924A1}"/>
            <w:text/>
          </w:sdtPr>
          <w:sdtContent>
            <w:p w14:paraId="5D2EE9CA" w14:textId="77777777" w:rsidR="00E83198" w:rsidRPr="00667455" w:rsidRDefault="00CE7804" w:rsidP="00E20CC6">
              <w:pPr>
                <w:pStyle w:val="NoSpacing"/>
                <w:pBdr>
                  <w:top w:val="single" w:sz="6" w:space="6" w:color="B01513" w:themeColor="accent1"/>
                  <w:bottom w:val="single" w:sz="6" w:space="6" w:color="B01513" w:themeColor="accent1"/>
                </w:pBdr>
                <w:spacing w:after="240"/>
                <w:jc w:val="center"/>
                <w:rPr>
                  <w:rFonts w:asciiTheme="majorBidi" w:eastAsiaTheme="majorEastAsia" w:hAnsiTheme="majorBidi" w:cstheme="majorBidi"/>
                  <w:caps/>
                  <w:color w:val="000000" w:themeColor="text1"/>
                  <w:sz w:val="28"/>
                  <w:szCs w:val="28"/>
                </w:rPr>
              </w:pPr>
              <w:r w:rsidRPr="00667455">
                <w:rPr>
                  <w:rFonts w:asciiTheme="majorBidi" w:eastAsiaTheme="majorEastAsia" w:hAnsiTheme="majorBidi" w:cstheme="majorBidi"/>
                  <w:color w:val="000000" w:themeColor="text1"/>
                  <w:spacing w:val="5"/>
                  <w:kern w:val="28"/>
                  <w:sz w:val="28"/>
                  <w:szCs w:val="28"/>
                </w:rPr>
                <w:t>Project Title - Artificial Intelligence-Based Chatbots for Customer Service in the Information Technology Sector</w:t>
              </w:r>
            </w:p>
          </w:sdtContent>
        </w:sdt>
        <w:p w14:paraId="6BCBC8B7" w14:textId="77777777" w:rsidR="00DE2300" w:rsidRPr="00B56D91" w:rsidRDefault="00DE2300" w:rsidP="00C114F1">
          <w:pPr>
            <w:jc w:val="center"/>
            <w:rPr>
              <w:rFonts w:asciiTheme="majorBidi" w:hAnsiTheme="majorBidi" w:cstheme="majorBidi"/>
              <w:sz w:val="28"/>
              <w:szCs w:val="28"/>
            </w:rPr>
          </w:pPr>
        </w:p>
        <w:p w14:paraId="03E008A0" w14:textId="77777777" w:rsidR="00DE2300" w:rsidRPr="00B56D91" w:rsidRDefault="00DE2300" w:rsidP="00C114F1">
          <w:pPr>
            <w:jc w:val="center"/>
            <w:rPr>
              <w:rFonts w:asciiTheme="majorBidi" w:hAnsiTheme="majorBidi" w:cstheme="majorBidi"/>
              <w:sz w:val="28"/>
              <w:szCs w:val="28"/>
            </w:rPr>
          </w:pPr>
          <w:r w:rsidRPr="00B56D91">
            <w:rPr>
              <w:rFonts w:asciiTheme="majorBidi" w:hAnsiTheme="majorBidi" w:cstheme="majorBidi"/>
              <w:sz w:val="28"/>
              <w:szCs w:val="28"/>
            </w:rPr>
            <w:br/>
            <w:t>Submitted in partial fulfillment of the requirements for the award of the degree of</w:t>
          </w:r>
        </w:p>
        <w:p w14:paraId="44B78438" w14:textId="77777777" w:rsidR="00DE2300" w:rsidRPr="00B56D91" w:rsidRDefault="00DE2300" w:rsidP="00C114F1">
          <w:pPr>
            <w:jc w:val="center"/>
            <w:rPr>
              <w:rFonts w:asciiTheme="majorBidi" w:hAnsiTheme="majorBidi" w:cstheme="majorBidi"/>
              <w:sz w:val="28"/>
              <w:szCs w:val="28"/>
            </w:rPr>
          </w:pPr>
          <w:r w:rsidRPr="00B56D91">
            <w:rPr>
              <w:rFonts w:asciiTheme="majorBidi" w:hAnsiTheme="majorBidi" w:cstheme="majorBidi"/>
              <w:sz w:val="28"/>
              <w:szCs w:val="28"/>
            </w:rPr>
            <w:br/>
          </w:r>
          <w:bookmarkStart w:id="0" w:name="_Hlk222481201"/>
          <w:r w:rsidRPr="00B56D91">
            <w:rPr>
              <w:rFonts w:asciiTheme="majorBidi" w:hAnsiTheme="majorBidi" w:cstheme="majorBidi"/>
              <w:sz w:val="28"/>
              <w:szCs w:val="28"/>
            </w:rPr>
            <w:t xml:space="preserve">Master of </w:t>
          </w:r>
          <w:r w:rsidR="001611D5" w:rsidRPr="00B56D91">
            <w:rPr>
              <w:rFonts w:asciiTheme="majorBidi" w:hAnsiTheme="majorBidi" w:cstheme="majorBidi"/>
              <w:sz w:val="28"/>
              <w:szCs w:val="28"/>
            </w:rPr>
            <w:t>Computer Application</w:t>
          </w:r>
          <w:r w:rsidRPr="00B56D91">
            <w:rPr>
              <w:rFonts w:asciiTheme="majorBidi" w:hAnsiTheme="majorBidi" w:cstheme="majorBidi"/>
              <w:sz w:val="28"/>
              <w:szCs w:val="28"/>
            </w:rPr>
            <w:t xml:space="preserve"> (</w:t>
          </w:r>
          <w:r w:rsidRPr="00B56D91">
            <w:rPr>
              <w:rFonts w:asciiTheme="majorBidi" w:hAnsiTheme="majorBidi" w:cstheme="majorBidi"/>
              <w:b/>
              <w:bCs/>
              <w:sz w:val="28"/>
              <w:szCs w:val="28"/>
            </w:rPr>
            <w:t>M</w:t>
          </w:r>
          <w:r w:rsidR="001611D5" w:rsidRPr="00B56D91">
            <w:rPr>
              <w:rFonts w:asciiTheme="majorBidi" w:hAnsiTheme="majorBidi" w:cstheme="majorBidi"/>
              <w:b/>
              <w:bCs/>
              <w:sz w:val="28"/>
              <w:szCs w:val="28"/>
            </w:rPr>
            <w:t>C</w:t>
          </w:r>
          <w:r w:rsidRPr="00B56D91">
            <w:rPr>
              <w:rFonts w:asciiTheme="majorBidi" w:hAnsiTheme="majorBidi" w:cstheme="majorBidi"/>
              <w:b/>
              <w:bCs/>
              <w:sz w:val="28"/>
              <w:szCs w:val="28"/>
            </w:rPr>
            <w:t>A</w:t>
          </w:r>
          <w:r w:rsidRPr="00B56D91">
            <w:rPr>
              <w:rFonts w:asciiTheme="majorBidi" w:hAnsiTheme="majorBidi" w:cstheme="majorBidi"/>
              <w:sz w:val="28"/>
              <w:szCs w:val="28"/>
            </w:rPr>
            <w:t>)</w:t>
          </w:r>
          <w:bookmarkEnd w:id="0"/>
        </w:p>
        <w:p w14:paraId="4F58249F" w14:textId="77777777" w:rsidR="00DE2300" w:rsidRPr="00B56D91" w:rsidRDefault="00DE2300" w:rsidP="00C114F1">
          <w:pPr>
            <w:jc w:val="center"/>
            <w:rPr>
              <w:rFonts w:asciiTheme="majorBidi" w:hAnsiTheme="majorBidi" w:cstheme="majorBidi"/>
              <w:sz w:val="28"/>
              <w:szCs w:val="28"/>
            </w:rPr>
          </w:pPr>
          <w:r w:rsidRPr="00B56D91">
            <w:rPr>
              <w:rFonts w:asciiTheme="majorBidi" w:hAnsiTheme="majorBidi" w:cstheme="majorBidi"/>
              <w:sz w:val="28"/>
              <w:szCs w:val="28"/>
            </w:rPr>
            <w:t>By</w:t>
          </w:r>
        </w:p>
        <w:p w14:paraId="0381BE28" w14:textId="77777777" w:rsidR="00DE2300" w:rsidRPr="00B56D91" w:rsidRDefault="00DE2300" w:rsidP="00C114F1">
          <w:pPr>
            <w:jc w:val="center"/>
            <w:rPr>
              <w:rFonts w:asciiTheme="majorBidi" w:hAnsiTheme="majorBidi" w:cstheme="majorBidi"/>
              <w:b/>
              <w:bCs/>
              <w:sz w:val="28"/>
              <w:szCs w:val="28"/>
            </w:rPr>
          </w:pPr>
          <w:r w:rsidRPr="00B56D91">
            <w:rPr>
              <w:rFonts w:asciiTheme="majorBidi" w:hAnsiTheme="majorBidi" w:cstheme="majorBidi"/>
              <w:sz w:val="28"/>
              <w:szCs w:val="28"/>
            </w:rPr>
            <w:br/>
            <w:t>Student Name:</w:t>
          </w:r>
          <w:r w:rsidR="00F61773" w:rsidRPr="00B56D91">
            <w:rPr>
              <w:rFonts w:asciiTheme="majorBidi" w:hAnsiTheme="majorBidi" w:cstheme="majorBidi"/>
              <w:sz w:val="28"/>
              <w:szCs w:val="28"/>
            </w:rPr>
            <w:t xml:space="preserve"> </w:t>
          </w:r>
          <w:r w:rsidR="00F61773" w:rsidRPr="00B56D91">
            <w:rPr>
              <w:rFonts w:asciiTheme="majorBidi" w:hAnsiTheme="majorBidi" w:cstheme="majorBidi"/>
              <w:b/>
              <w:bCs/>
              <w:sz w:val="28"/>
              <w:szCs w:val="28"/>
            </w:rPr>
            <w:t>Ashish Kumar</w:t>
          </w:r>
        </w:p>
        <w:p w14:paraId="2368C891" w14:textId="77777777" w:rsidR="00DE2300" w:rsidRPr="00B56D91" w:rsidRDefault="00DE2300" w:rsidP="00C114F1">
          <w:pPr>
            <w:jc w:val="center"/>
            <w:rPr>
              <w:rFonts w:asciiTheme="majorBidi" w:hAnsiTheme="majorBidi" w:cstheme="majorBidi"/>
              <w:b/>
              <w:bCs/>
              <w:sz w:val="28"/>
              <w:szCs w:val="28"/>
            </w:rPr>
          </w:pPr>
          <w:r w:rsidRPr="00B56D91">
            <w:rPr>
              <w:rFonts w:asciiTheme="majorBidi" w:hAnsiTheme="majorBidi" w:cstheme="majorBidi"/>
              <w:sz w:val="28"/>
              <w:szCs w:val="28"/>
            </w:rPr>
            <w:t xml:space="preserve">Enrollment No: </w:t>
          </w:r>
          <w:r w:rsidR="00F61773" w:rsidRPr="00B56D91">
            <w:rPr>
              <w:rFonts w:asciiTheme="majorBidi" w:hAnsiTheme="majorBidi" w:cstheme="majorBidi"/>
              <w:b/>
              <w:bCs/>
              <w:sz w:val="28"/>
              <w:szCs w:val="28"/>
            </w:rPr>
            <w:t>O24MCA111494</w:t>
          </w:r>
        </w:p>
        <w:p w14:paraId="05E339D2" w14:textId="77777777" w:rsidR="00DE2300" w:rsidRPr="00B56D91" w:rsidRDefault="00DE2300" w:rsidP="00C114F1">
          <w:pPr>
            <w:jc w:val="center"/>
            <w:rPr>
              <w:rFonts w:asciiTheme="majorBidi" w:hAnsiTheme="majorBidi" w:cstheme="majorBidi"/>
              <w:sz w:val="28"/>
              <w:szCs w:val="28"/>
            </w:rPr>
          </w:pPr>
          <w:r w:rsidRPr="00B56D91">
            <w:rPr>
              <w:rFonts w:asciiTheme="majorBidi" w:hAnsiTheme="majorBidi" w:cstheme="majorBidi"/>
              <w:sz w:val="28"/>
              <w:szCs w:val="28"/>
            </w:rPr>
            <w:br/>
            <w:t>Under the guidance of</w:t>
          </w:r>
        </w:p>
        <w:p w14:paraId="792DEA47" w14:textId="77777777" w:rsidR="00E83198" w:rsidRPr="00B56D91" w:rsidRDefault="00DE2300" w:rsidP="00CE7804">
          <w:pPr>
            <w:jc w:val="center"/>
            <w:rPr>
              <w:rFonts w:asciiTheme="majorBidi" w:hAnsiTheme="majorBidi" w:cstheme="majorBidi"/>
              <w:sz w:val="28"/>
              <w:szCs w:val="28"/>
            </w:rPr>
          </w:pPr>
          <w:r w:rsidRPr="00B56D91">
            <w:rPr>
              <w:rFonts w:asciiTheme="majorBidi" w:hAnsiTheme="majorBidi" w:cstheme="majorBidi"/>
              <w:sz w:val="28"/>
              <w:szCs w:val="28"/>
            </w:rPr>
            <w:t>Guide/Mentor Name:</w:t>
          </w:r>
          <w:r w:rsidR="00F61773" w:rsidRPr="00B56D91">
            <w:rPr>
              <w:rFonts w:asciiTheme="majorBidi" w:hAnsiTheme="majorBidi" w:cstheme="majorBidi"/>
              <w:sz w:val="28"/>
              <w:szCs w:val="28"/>
            </w:rPr>
            <w:t xml:space="preserve"> </w:t>
          </w:r>
          <w:r w:rsidR="00F61773" w:rsidRPr="00B56D91">
            <w:rPr>
              <w:rFonts w:asciiTheme="majorBidi" w:hAnsiTheme="majorBidi" w:cstheme="majorBidi"/>
              <w:b/>
              <w:bCs/>
              <w:sz w:val="28"/>
              <w:szCs w:val="28"/>
            </w:rPr>
            <w:t>Vikas Kumar </w:t>
          </w:r>
          <w:proofErr w:type="spellStart"/>
          <w:r w:rsidR="00F61773" w:rsidRPr="00B56D91">
            <w:rPr>
              <w:rFonts w:asciiTheme="majorBidi" w:hAnsiTheme="majorBidi" w:cstheme="majorBidi"/>
              <w:b/>
              <w:bCs/>
              <w:sz w:val="28"/>
              <w:szCs w:val="28"/>
            </w:rPr>
            <w:t>Atray</w:t>
          </w:r>
          <w:proofErr w:type="spellEnd"/>
        </w:p>
      </w:sdtContent>
    </w:sdt>
    <w:p w14:paraId="7181A073" w14:textId="77777777" w:rsidR="00A559C2" w:rsidRPr="005804DC" w:rsidRDefault="00A559C2" w:rsidP="00CE7804">
      <w:pPr>
        <w:pStyle w:val="Heading1"/>
        <w:jc w:val="center"/>
        <w:rPr>
          <w:rFonts w:asciiTheme="majorBidi" w:hAnsiTheme="majorBidi"/>
          <w:sz w:val="44"/>
          <w:szCs w:val="44"/>
        </w:rPr>
      </w:pPr>
    </w:p>
    <w:p w14:paraId="14F542F5" w14:textId="77777777" w:rsidR="00A559C2" w:rsidRPr="005804DC" w:rsidRDefault="00A559C2" w:rsidP="00CE7804">
      <w:pPr>
        <w:pStyle w:val="Heading1"/>
        <w:jc w:val="center"/>
        <w:rPr>
          <w:rFonts w:asciiTheme="majorBidi" w:hAnsiTheme="majorBidi"/>
          <w:sz w:val="44"/>
          <w:szCs w:val="44"/>
        </w:rPr>
      </w:pPr>
    </w:p>
    <w:p w14:paraId="20166921" w14:textId="77777777" w:rsidR="0017323F" w:rsidRPr="00735383" w:rsidRDefault="0017323F" w:rsidP="00735383">
      <w:pPr>
        <w:jc w:val="center"/>
        <w:rPr>
          <w:rFonts w:asciiTheme="majorBidi" w:hAnsiTheme="majorBidi" w:cstheme="majorBidi"/>
          <w:sz w:val="44"/>
          <w:szCs w:val="44"/>
        </w:rPr>
      </w:pPr>
      <w:bookmarkStart w:id="1" w:name="_Toc229687836"/>
      <w:r w:rsidRPr="00735383">
        <w:rPr>
          <w:rFonts w:asciiTheme="majorBidi" w:hAnsiTheme="majorBidi" w:cstheme="majorBidi"/>
          <w:sz w:val="44"/>
          <w:szCs w:val="44"/>
        </w:rPr>
        <w:t>Certificate</w:t>
      </w:r>
      <w:bookmarkEnd w:id="1"/>
    </w:p>
    <w:p w14:paraId="16CBCC57" w14:textId="77777777" w:rsidR="00A559C2" w:rsidRPr="005804DC" w:rsidRDefault="00A559C2" w:rsidP="00A559C2">
      <w:pPr>
        <w:rPr>
          <w:rFonts w:asciiTheme="majorBidi" w:hAnsiTheme="majorBidi" w:cstheme="majorBidi"/>
        </w:rPr>
      </w:pPr>
    </w:p>
    <w:p w14:paraId="236AE5AC" w14:textId="77777777" w:rsidR="00F61773" w:rsidRPr="005804DC" w:rsidRDefault="00F61773" w:rsidP="00A83490">
      <w:pPr>
        <w:jc w:val="both"/>
        <w:rPr>
          <w:rFonts w:asciiTheme="majorBidi" w:hAnsiTheme="majorBidi" w:cstheme="majorBidi"/>
          <w:sz w:val="28"/>
          <w:szCs w:val="28"/>
        </w:rPr>
      </w:pPr>
      <w:r w:rsidRPr="005804DC">
        <w:rPr>
          <w:rFonts w:asciiTheme="majorBidi" w:hAnsiTheme="majorBidi" w:cstheme="majorBidi"/>
          <w:sz w:val="28"/>
          <w:szCs w:val="28"/>
        </w:rPr>
        <w:t xml:space="preserve">Certified that this project report titled </w:t>
      </w:r>
      <w:r w:rsidR="00173F45" w:rsidRPr="005804DC">
        <w:rPr>
          <w:rFonts w:asciiTheme="majorBidi" w:hAnsiTheme="majorBidi" w:cstheme="majorBidi"/>
          <w:sz w:val="28"/>
          <w:szCs w:val="28"/>
        </w:rPr>
        <w:t>“Artificial</w:t>
      </w:r>
      <w:r w:rsidRPr="005804DC">
        <w:rPr>
          <w:rFonts w:asciiTheme="majorBidi" w:hAnsiTheme="majorBidi" w:cstheme="majorBidi"/>
          <w:sz w:val="28"/>
          <w:szCs w:val="28"/>
          <w:lang w:val="en-IN"/>
        </w:rPr>
        <w:t xml:space="preserve"> Intelligence-Based Chatbots for Customer Service in the Information Technology </w:t>
      </w:r>
      <w:proofErr w:type="gramStart"/>
      <w:r w:rsidRPr="005804DC">
        <w:rPr>
          <w:rFonts w:asciiTheme="majorBidi" w:hAnsiTheme="majorBidi" w:cstheme="majorBidi"/>
          <w:sz w:val="28"/>
          <w:szCs w:val="28"/>
          <w:lang w:val="en-IN"/>
        </w:rPr>
        <w:t>Sector</w:t>
      </w:r>
      <w:r w:rsidR="00173F45" w:rsidRPr="005804DC">
        <w:rPr>
          <w:rFonts w:asciiTheme="majorBidi" w:hAnsiTheme="majorBidi" w:cstheme="majorBidi"/>
          <w:sz w:val="28"/>
          <w:szCs w:val="28"/>
          <w:lang w:val="en-IN"/>
        </w:rPr>
        <w:t>“ is</w:t>
      </w:r>
      <w:proofErr w:type="gramEnd"/>
      <w:r w:rsidRPr="005804DC">
        <w:rPr>
          <w:rFonts w:asciiTheme="majorBidi" w:hAnsiTheme="majorBidi" w:cstheme="majorBidi"/>
          <w:sz w:val="28"/>
          <w:szCs w:val="28"/>
          <w:lang w:val="en-IN"/>
        </w:rPr>
        <w:t xml:space="preserve"> the Bonafide work of “Ashish Kumar” and REG.NO “</w:t>
      </w:r>
      <w:r w:rsidR="00CE7804" w:rsidRPr="005804DC">
        <w:rPr>
          <w:rFonts w:asciiTheme="majorBidi" w:hAnsiTheme="majorBidi" w:cstheme="majorBidi"/>
          <w:sz w:val="28"/>
          <w:szCs w:val="28"/>
        </w:rPr>
        <w:t xml:space="preserve">O24MCA111494” who carried out the project work under my supervision. </w:t>
      </w:r>
    </w:p>
    <w:p w14:paraId="56F9B693" w14:textId="77777777" w:rsidR="008B486B" w:rsidRPr="005804DC" w:rsidRDefault="008B486B" w:rsidP="00A83490">
      <w:pPr>
        <w:jc w:val="both"/>
        <w:rPr>
          <w:rFonts w:asciiTheme="majorBidi" w:hAnsiTheme="majorBidi" w:cstheme="majorBidi"/>
          <w:sz w:val="28"/>
          <w:szCs w:val="28"/>
        </w:rPr>
      </w:pPr>
      <w:r w:rsidRPr="005804DC">
        <w:rPr>
          <w:rFonts w:asciiTheme="majorBidi" w:hAnsiTheme="majorBidi" w:cstheme="majorBidi"/>
          <w:noProof/>
          <w:sz w:val="28"/>
          <w:szCs w:val="28"/>
        </w:rPr>
        <w:drawing>
          <wp:anchor distT="0" distB="0" distL="114300" distR="114300" simplePos="0" relativeHeight="251658240" behindDoc="0" locked="0" layoutInCell="1" allowOverlap="1" wp14:anchorId="4CE7D434" wp14:editId="26D614CD">
            <wp:simplePos x="0" y="0"/>
            <wp:positionH relativeFrom="column">
              <wp:posOffset>3867150</wp:posOffset>
            </wp:positionH>
            <wp:positionV relativeFrom="paragraph">
              <wp:posOffset>200660</wp:posOffset>
            </wp:positionV>
            <wp:extent cx="1073150" cy="520700"/>
            <wp:effectExtent l="0" t="0" r="0" b="0"/>
            <wp:wrapThrough wrapText="bothSides">
              <wp:wrapPolygon edited="0">
                <wp:start x="0" y="0"/>
                <wp:lineTo x="0" y="20546"/>
                <wp:lineTo x="21089" y="20546"/>
                <wp:lineTo x="21089" y="0"/>
                <wp:lineTo x="0" y="0"/>
              </wp:wrapPolygon>
            </wp:wrapThrough>
            <wp:docPr id="63905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51277" name="Picture 639051277"/>
                    <pic:cNvPicPr/>
                  </pic:nvPicPr>
                  <pic:blipFill>
                    <a:blip r:embed="rId11"/>
                    <a:stretch>
                      <a:fillRect/>
                    </a:stretch>
                  </pic:blipFill>
                  <pic:spPr>
                    <a:xfrm>
                      <a:off x="0" y="0"/>
                      <a:ext cx="1073150" cy="520700"/>
                    </a:xfrm>
                    <a:prstGeom prst="rect">
                      <a:avLst/>
                    </a:prstGeom>
                  </pic:spPr>
                </pic:pic>
              </a:graphicData>
            </a:graphic>
            <wp14:sizeRelV relativeFrom="margin">
              <wp14:pctHeight>0</wp14:pctHeight>
            </wp14:sizeRelV>
          </wp:anchor>
        </w:drawing>
      </w:r>
    </w:p>
    <w:p w14:paraId="44DDFCFE" w14:textId="77777777" w:rsidR="00CE7804" w:rsidRPr="005804DC" w:rsidRDefault="00CE7804" w:rsidP="00F61773">
      <w:pPr>
        <w:rPr>
          <w:rFonts w:asciiTheme="majorBidi" w:hAnsiTheme="majorBidi" w:cstheme="majorBidi"/>
          <w:sz w:val="28"/>
          <w:szCs w:val="28"/>
        </w:rPr>
      </w:pPr>
    </w:p>
    <w:p w14:paraId="133F8314" w14:textId="77777777" w:rsidR="00CE7804" w:rsidRPr="005804DC" w:rsidRDefault="00CE7804" w:rsidP="00F61773">
      <w:pPr>
        <w:rPr>
          <w:rFonts w:asciiTheme="majorBidi" w:hAnsiTheme="majorBidi" w:cstheme="majorBidi"/>
          <w:b/>
          <w:bCs/>
          <w:sz w:val="24"/>
          <w:szCs w:val="24"/>
          <w:lang w:val="en-IN"/>
        </w:rPr>
      </w:pPr>
      <w:r w:rsidRPr="005804DC">
        <w:rPr>
          <w:rFonts w:asciiTheme="majorBidi" w:hAnsiTheme="majorBidi" w:cstheme="majorBidi"/>
          <w:sz w:val="24"/>
          <w:szCs w:val="24"/>
        </w:rPr>
        <w:t>GUIDE SIGNATURE</w:t>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t>STUDENT SIGNATURE</w:t>
      </w:r>
      <w:r w:rsidRPr="005804DC">
        <w:rPr>
          <w:rFonts w:asciiTheme="majorBidi" w:hAnsiTheme="majorBidi" w:cstheme="majorBidi"/>
          <w:sz w:val="24"/>
          <w:szCs w:val="24"/>
        </w:rPr>
        <w:br/>
        <w:t>DATE:</w:t>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t>DATE:</w:t>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br/>
        <w:t>PLACE:</w:t>
      </w:r>
      <w:r w:rsidR="008B486B" w:rsidRPr="005804DC">
        <w:rPr>
          <w:rFonts w:asciiTheme="majorBidi" w:hAnsiTheme="majorBidi" w:cstheme="majorBidi"/>
          <w:sz w:val="24"/>
          <w:szCs w:val="24"/>
        </w:rPr>
        <w:t xml:space="preserve"> Mumbai</w:t>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r>
      <w:r w:rsidRPr="005804DC">
        <w:rPr>
          <w:rFonts w:asciiTheme="majorBidi" w:hAnsiTheme="majorBidi" w:cstheme="majorBidi"/>
          <w:sz w:val="24"/>
          <w:szCs w:val="24"/>
        </w:rPr>
        <w:tab/>
        <w:t>PLACE:</w:t>
      </w:r>
      <w:r w:rsidR="008B486B" w:rsidRPr="005804DC">
        <w:rPr>
          <w:rFonts w:asciiTheme="majorBidi" w:hAnsiTheme="majorBidi" w:cstheme="majorBidi"/>
          <w:sz w:val="24"/>
          <w:szCs w:val="24"/>
        </w:rPr>
        <w:t xml:space="preserve"> Chandigarh University</w:t>
      </w:r>
    </w:p>
    <w:p w14:paraId="069451D6" w14:textId="77777777" w:rsidR="0017323F" w:rsidRPr="005804DC" w:rsidRDefault="0017323F" w:rsidP="0017323F">
      <w:pPr>
        <w:rPr>
          <w:rFonts w:asciiTheme="majorBidi" w:hAnsiTheme="majorBidi" w:cstheme="majorBidi"/>
          <w:sz w:val="24"/>
          <w:szCs w:val="24"/>
        </w:rPr>
      </w:pPr>
    </w:p>
    <w:p w14:paraId="031441BB" w14:textId="77777777" w:rsidR="0017323F" w:rsidRPr="005804DC" w:rsidRDefault="0017323F" w:rsidP="0017323F">
      <w:pPr>
        <w:rPr>
          <w:rFonts w:asciiTheme="majorBidi" w:hAnsiTheme="majorBidi" w:cstheme="majorBidi"/>
          <w:sz w:val="24"/>
          <w:szCs w:val="24"/>
        </w:rPr>
      </w:pPr>
      <w:r w:rsidRPr="005804DC">
        <w:rPr>
          <w:rFonts w:asciiTheme="majorBidi" w:hAnsiTheme="majorBidi" w:cstheme="majorBidi"/>
          <w:sz w:val="24"/>
          <w:szCs w:val="24"/>
        </w:rPr>
        <w:br w:type="page"/>
      </w:r>
    </w:p>
    <w:p w14:paraId="3B2A653F" w14:textId="77777777" w:rsidR="00DE2300" w:rsidRPr="00735383" w:rsidRDefault="00DE2300" w:rsidP="00735383">
      <w:pPr>
        <w:jc w:val="center"/>
        <w:rPr>
          <w:rFonts w:asciiTheme="majorBidi" w:hAnsiTheme="majorBidi" w:cstheme="majorBidi"/>
          <w:sz w:val="44"/>
          <w:szCs w:val="44"/>
        </w:rPr>
      </w:pPr>
      <w:bookmarkStart w:id="2" w:name="_Toc229687837"/>
      <w:r w:rsidRPr="00735383">
        <w:rPr>
          <w:rFonts w:asciiTheme="majorBidi" w:hAnsiTheme="majorBidi" w:cstheme="majorBidi"/>
          <w:sz w:val="44"/>
          <w:szCs w:val="44"/>
        </w:rPr>
        <w:lastRenderedPageBreak/>
        <w:t>Declaration</w:t>
      </w:r>
      <w:bookmarkEnd w:id="2"/>
    </w:p>
    <w:p w14:paraId="647AF236" w14:textId="77777777" w:rsidR="00DE2300" w:rsidRPr="005804DC" w:rsidRDefault="00DE2300" w:rsidP="00DE2300">
      <w:pPr>
        <w:pStyle w:val="NormalWeb"/>
        <w:spacing w:line="276" w:lineRule="auto"/>
        <w:jc w:val="both"/>
        <w:rPr>
          <w:rFonts w:asciiTheme="majorBidi" w:hAnsiTheme="majorBidi" w:cstheme="majorBidi"/>
          <w:sz w:val="28"/>
          <w:szCs w:val="28"/>
        </w:rPr>
      </w:pPr>
      <w:r w:rsidRPr="005804DC">
        <w:rPr>
          <w:rFonts w:asciiTheme="majorBidi" w:hAnsiTheme="majorBidi" w:cstheme="majorBidi"/>
          <w:sz w:val="28"/>
          <w:szCs w:val="28"/>
        </w:rPr>
        <w:t>I,</w:t>
      </w:r>
      <w:r w:rsidR="00602A61" w:rsidRPr="005804DC">
        <w:rPr>
          <w:rFonts w:asciiTheme="majorBidi" w:hAnsiTheme="majorBidi" w:cstheme="majorBidi"/>
          <w:sz w:val="28"/>
          <w:szCs w:val="28"/>
        </w:rPr>
        <w:t xml:space="preserve"> Ashish Kumar</w:t>
      </w:r>
      <w:r w:rsidRPr="005804DC">
        <w:rPr>
          <w:rFonts w:asciiTheme="majorBidi" w:hAnsiTheme="majorBidi" w:cstheme="majorBidi"/>
          <w:sz w:val="28"/>
          <w:szCs w:val="28"/>
        </w:rPr>
        <w:t xml:space="preserve">, hereby solemnly declare that the project report titled </w:t>
      </w:r>
      <w:r w:rsidRPr="005804DC">
        <w:rPr>
          <w:rStyle w:val="Strong"/>
          <w:rFonts w:asciiTheme="majorBidi" w:hAnsiTheme="majorBidi" w:cstheme="majorBidi"/>
          <w:sz w:val="28"/>
          <w:szCs w:val="28"/>
        </w:rPr>
        <w:t>"</w:t>
      </w:r>
      <w:r w:rsidR="00602A61" w:rsidRPr="005804DC">
        <w:rPr>
          <w:rFonts w:asciiTheme="majorBidi" w:hAnsiTheme="majorBidi" w:cstheme="majorBidi"/>
          <w:sz w:val="28"/>
          <w:szCs w:val="28"/>
        </w:rPr>
        <w:t xml:space="preserve"> Artificial Intelligence-Based Chatbots for Customer Service in the Information Technology Sector </w:t>
      </w:r>
      <w:r w:rsidRPr="005804DC">
        <w:rPr>
          <w:rStyle w:val="Strong"/>
          <w:rFonts w:asciiTheme="majorBidi" w:hAnsiTheme="majorBidi" w:cstheme="majorBidi"/>
          <w:sz w:val="28"/>
          <w:szCs w:val="28"/>
        </w:rPr>
        <w:t>"</w:t>
      </w:r>
      <w:r w:rsidRPr="005804DC">
        <w:rPr>
          <w:rFonts w:asciiTheme="majorBidi" w:hAnsiTheme="majorBidi" w:cstheme="majorBidi"/>
          <w:sz w:val="28"/>
          <w:szCs w:val="28"/>
        </w:rPr>
        <w:t xml:space="preserve"> submitted in partial </w:t>
      </w:r>
      <w:r w:rsidR="00602A61" w:rsidRPr="005804DC">
        <w:rPr>
          <w:rFonts w:asciiTheme="majorBidi" w:hAnsiTheme="majorBidi" w:cstheme="majorBidi"/>
          <w:sz w:val="28"/>
          <w:szCs w:val="28"/>
        </w:rPr>
        <w:t>fulfilment</w:t>
      </w:r>
      <w:r w:rsidRPr="005804DC">
        <w:rPr>
          <w:rFonts w:asciiTheme="majorBidi" w:hAnsiTheme="majorBidi" w:cstheme="majorBidi"/>
          <w:sz w:val="28"/>
          <w:szCs w:val="28"/>
        </w:rPr>
        <w:t xml:space="preserve"> of the requirements for the award of the degree of </w:t>
      </w:r>
      <w:r w:rsidR="001611D5" w:rsidRPr="005804DC">
        <w:rPr>
          <w:rStyle w:val="Strong"/>
          <w:rFonts w:asciiTheme="majorBidi" w:hAnsiTheme="majorBidi" w:cstheme="majorBidi"/>
          <w:sz w:val="28"/>
          <w:szCs w:val="28"/>
        </w:rPr>
        <w:t>Master of Computer Application (MCA)</w:t>
      </w:r>
      <w:r w:rsidRPr="005804DC">
        <w:rPr>
          <w:rFonts w:asciiTheme="majorBidi" w:hAnsiTheme="majorBidi" w:cstheme="majorBidi"/>
          <w:sz w:val="28"/>
          <w:szCs w:val="28"/>
        </w:rPr>
        <w:t xml:space="preserve"> is my original work.</w:t>
      </w:r>
    </w:p>
    <w:p w14:paraId="5BAAE7AB" w14:textId="77777777" w:rsidR="00DE2300" w:rsidRPr="005804DC" w:rsidRDefault="00DE2300" w:rsidP="00DE2300">
      <w:pPr>
        <w:pStyle w:val="NormalWeb"/>
        <w:spacing w:line="276" w:lineRule="auto"/>
        <w:jc w:val="both"/>
        <w:rPr>
          <w:rFonts w:asciiTheme="majorBidi" w:hAnsiTheme="majorBidi" w:cstheme="majorBidi"/>
          <w:sz w:val="28"/>
          <w:szCs w:val="28"/>
        </w:rPr>
      </w:pPr>
      <w:r w:rsidRPr="005804DC">
        <w:rPr>
          <w:rFonts w:asciiTheme="majorBidi" w:hAnsiTheme="majorBidi" w:cstheme="majorBidi"/>
          <w:sz w:val="28"/>
          <w:szCs w:val="28"/>
        </w:rPr>
        <w:t>I further declare that:</w:t>
      </w:r>
    </w:p>
    <w:p w14:paraId="46867418"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 xml:space="preserve">This project has been carried out by me during the academic year </w:t>
      </w:r>
      <w:r w:rsidR="00602A61" w:rsidRPr="005804DC">
        <w:rPr>
          <w:rFonts w:asciiTheme="majorBidi" w:hAnsiTheme="majorBidi" w:cstheme="majorBidi"/>
          <w:b/>
          <w:bCs/>
          <w:sz w:val="28"/>
          <w:szCs w:val="28"/>
        </w:rPr>
        <w:t>2024-2026</w:t>
      </w:r>
      <w:r w:rsidR="00602A61" w:rsidRPr="005804DC">
        <w:rPr>
          <w:rFonts w:asciiTheme="majorBidi" w:hAnsiTheme="majorBidi" w:cstheme="majorBidi"/>
          <w:sz w:val="28"/>
          <w:szCs w:val="28"/>
        </w:rPr>
        <w:t xml:space="preserve"> </w:t>
      </w:r>
      <w:r w:rsidRPr="005804DC">
        <w:rPr>
          <w:rFonts w:asciiTheme="majorBidi" w:hAnsiTheme="majorBidi" w:cstheme="majorBidi"/>
          <w:sz w:val="28"/>
          <w:szCs w:val="28"/>
        </w:rPr>
        <w:t xml:space="preserve">under the supervision </w:t>
      </w:r>
      <w:r w:rsidR="00602A61" w:rsidRPr="005804DC">
        <w:rPr>
          <w:rFonts w:asciiTheme="majorBidi" w:hAnsiTheme="majorBidi" w:cstheme="majorBidi"/>
          <w:sz w:val="28"/>
          <w:szCs w:val="28"/>
        </w:rPr>
        <w:t xml:space="preserve">of </w:t>
      </w:r>
      <w:r w:rsidR="00602A61" w:rsidRPr="005804DC">
        <w:rPr>
          <w:rFonts w:asciiTheme="majorBidi" w:hAnsiTheme="majorBidi" w:cstheme="majorBidi"/>
          <w:b/>
          <w:bCs/>
          <w:sz w:val="28"/>
          <w:szCs w:val="28"/>
        </w:rPr>
        <w:t>Vikas Kumar Atray</w:t>
      </w:r>
      <w:r w:rsidRPr="005804DC">
        <w:rPr>
          <w:rFonts w:asciiTheme="majorBidi" w:hAnsiTheme="majorBidi" w:cstheme="majorBidi"/>
          <w:sz w:val="28"/>
          <w:szCs w:val="28"/>
        </w:rPr>
        <w:t>.</w:t>
      </w:r>
    </w:p>
    <w:p w14:paraId="2F20A8EB"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The work has not been submitted previously to any other university, institution, or examination body for the award of any degree, diploma, or certification.</w:t>
      </w:r>
    </w:p>
    <w:p w14:paraId="12FCFDF0"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All sources of information used in this report have been duly acknowledged and referenced in accordance with academic ethics and plagiarism norms.</w:t>
      </w:r>
    </w:p>
    <w:p w14:paraId="0EA6AD5E"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The data presented in this report is authentic to the best of my knowledge and has not been fabricated or manipulated.</w:t>
      </w:r>
    </w:p>
    <w:p w14:paraId="2B55A613" w14:textId="77777777" w:rsidR="00DE2300" w:rsidRPr="005804DC" w:rsidRDefault="00DE2300" w:rsidP="00DE2300">
      <w:pPr>
        <w:pStyle w:val="NormalWeb"/>
        <w:numPr>
          <w:ilvl w:val="0"/>
          <w:numId w:val="37"/>
        </w:numPr>
        <w:spacing w:line="276" w:lineRule="auto"/>
        <w:jc w:val="both"/>
        <w:rPr>
          <w:rFonts w:asciiTheme="majorBidi" w:hAnsiTheme="majorBidi" w:cstheme="majorBidi"/>
          <w:sz w:val="28"/>
          <w:szCs w:val="28"/>
        </w:rPr>
      </w:pPr>
      <w:r w:rsidRPr="005804DC">
        <w:rPr>
          <w:rFonts w:asciiTheme="majorBidi" w:hAnsiTheme="majorBidi" w:cstheme="majorBidi"/>
          <w:sz w:val="28"/>
          <w:szCs w:val="28"/>
        </w:rPr>
        <w:t>I understand that if any part of this declaration is found to be false, my project may be rejected and disciplinary action may be taken as per institutional rules.</w:t>
      </w:r>
    </w:p>
    <w:p w14:paraId="0FD0DFDA" w14:textId="77777777" w:rsidR="00DE2300" w:rsidRDefault="00DE2300" w:rsidP="00C114F1">
      <w:pPr>
        <w:pStyle w:val="NormalWeb"/>
        <w:spacing w:line="276" w:lineRule="auto"/>
        <w:rPr>
          <w:rFonts w:asciiTheme="majorBidi" w:hAnsiTheme="majorBidi" w:cstheme="majorBidi"/>
          <w:sz w:val="28"/>
          <w:szCs w:val="28"/>
        </w:rPr>
      </w:pPr>
      <w:r w:rsidRPr="005804DC">
        <w:rPr>
          <w:rFonts w:asciiTheme="majorBidi" w:hAnsiTheme="majorBidi" w:cstheme="majorBidi"/>
          <w:sz w:val="28"/>
          <w:szCs w:val="28"/>
        </w:rPr>
        <w:t xml:space="preserve">Place: </w:t>
      </w:r>
      <w:r w:rsidR="00536160">
        <w:rPr>
          <w:rFonts w:asciiTheme="majorBidi" w:hAnsiTheme="majorBidi" w:cstheme="majorBidi"/>
          <w:sz w:val="28"/>
          <w:szCs w:val="28"/>
        </w:rPr>
        <w:t>Chandigarh University</w:t>
      </w:r>
      <w:r w:rsidRPr="005804DC">
        <w:rPr>
          <w:rFonts w:asciiTheme="majorBidi" w:hAnsiTheme="majorBidi" w:cstheme="majorBidi"/>
          <w:sz w:val="28"/>
          <w:szCs w:val="28"/>
        </w:rPr>
        <w:br/>
        <w:t>Date: ____________________</w:t>
      </w:r>
    </w:p>
    <w:p w14:paraId="5B286378" w14:textId="77777777" w:rsidR="00536160" w:rsidRPr="005804DC" w:rsidRDefault="00536160" w:rsidP="00C114F1">
      <w:pPr>
        <w:pStyle w:val="NormalWeb"/>
        <w:spacing w:line="276" w:lineRule="auto"/>
        <w:rPr>
          <w:rFonts w:asciiTheme="majorBidi" w:hAnsiTheme="majorBidi" w:cstheme="majorBidi"/>
          <w:sz w:val="28"/>
          <w:szCs w:val="28"/>
        </w:rPr>
      </w:pPr>
      <w:r w:rsidRPr="005804DC">
        <w:rPr>
          <w:rFonts w:asciiTheme="majorBidi" w:hAnsiTheme="majorBidi" w:cstheme="majorBidi"/>
          <w:noProof/>
          <w:sz w:val="28"/>
          <w:szCs w:val="28"/>
        </w:rPr>
        <w:drawing>
          <wp:anchor distT="0" distB="0" distL="114300" distR="114300" simplePos="0" relativeHeight="251660288" behindDoc="0" locked="0" layoutInCell="1" allowOverlap="1" wp14:anchorId="716201D0" wp14:editId="28A1AC5B">
            <wp:simplePos x="0" y="0"/>
            <wp:positionH relativeFrom="column">
              <wp:posOffset>1485900</wp:posOffset>
            </wp:positionH>
            <wp:positionV relativeFrom="paragraph">
              <wp:posOffset>271145</wp:posOffset>
            </wp:positionV>
            <wp:extent cx="1073150" cy="337820"/>
            <wp:effectExtent l="0" t="0" r="0" b="5080"/>
            <wp:wrapThrough wrapText="bothSides">
              <wp:wrapPolygon edited="0">
                <wp:start x="0" y="0"/>
                <wp:lineTo x="0" y="20707"/>
                <wp:lineTo x="21089" y="20707"/>
                <wp:lineTo x="21089" y="0"/>
                <wp:lineTo x="0" y="0"/>
              </wp:wrapPolygon>
            </wp:wrapThrough>
            <wp:docPr id="13204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51277" name="Picture 639051277"/>
                    <pic:cNvPicPr/>
                  </pic:nvPicPr>
                  <pic:blipFill>
                    <a:blip r:embed="rId11"/>
                    <a:stretch>
                      <a:fillRect/>
                    </a:stretch>
                  </pic:blipFill>
                  <pic:spPr>
                    <a:xfrm>
                      <a:off x="0" y="0"/>
                      <a:ext cx="1073150" cy="337820"/>
                    </a:xfrm>
                    <a:prstGeom prst="rect">
                      <a:avLst/>
                    </a:prstGeom>
                  </pic:spPr>
                </pic:pic>
              </a:graphicData>
            </a:graphic>
            <wp14:sizeRelV relativeFrom="margin">
              <wp14:pctHeight>0</wp14:pctHeight>
            </wp14:sizeRelV>
          </wp:anchor>
        </w:drawing>
      </w:r>
    </w:p>
    <w:p w14:paraId="377CD20E" w14:textId="77777777" w:rsidR="00DE2300" w:rsidRPr="005804DC" w:rsidRDefault="00DE2300" w:rsidP="00C114F1">
      <w:pPr>
        <w:pStyle w:val="NormalWeb"/>
        <w:spacing w:line="276" w:lineRule="auto"/>
        <w:rPr>
          <w:rFonts w:asciiTheme="majorBidi" w:hAnsiTheme="majorBidi" w:cstheme="majorBidi"/>
          <w:sz w:val="28"/>
          <w:szCs w:val="28"/>
        </w:rPr>
      </w:pPr>
      <w:r w:rsidRPr="005804DC">
        <w:rPr>
          <w:rFonts w:asciiTheme="majorBidi" w:hAnsiTheme="majorBidi" w:cstheme="majorBidi"/>
          <w:sz w:val="28"/>
          <w:szCs w:val="28"/>
        </w:rPr>
        <w:t xml:space="preserve">Student Signature: </w:t>
      </w:r>
      <w:r w:rsidRPr="005804DC">
        <w:rPr>
          <w:rFonts w:asciiTheme="majorBidi" w:hAnsiTheme="majorBidi" w:cstheme="majorBidi"/>
          <w:sz w:val="28"/>
          <w:szCs w:val="28"/>
        </w:rPr>
        <w:br/>
      </w:r>
      <w:r w:rsidR="00536160">
        <w:rPr>
          <w:rFonts w:asciiTheme="majorBidi" w:hAnsiTheme="majorBidi" w:cstheme="majorBidi"/>
          <w:sz w:val="28"/>
          <w:szCs w:val="28"/>
        </w:rPr>
        <w:br/>
      </w:r>
      <w:r w:rsidRPr="005804DC">
        <w:rPr>
          <w:rFonts w:asciiTheme="majorBidi" w:hAnsiTheme="majorBidi" w:cstheme="majorBidi"/>
          <w:sz w:val="28"/>
          <w:szCs w:val="28"/>
        </w:rPr>
        <w:t xml:space="preserve">Student Name: </w:t>
      </w:r>
      <w:r w:rsidR="00602A61" w:rsidRPr="005804DC">
        <w:rPr>
          <w:rFonts w:asciiTheme="majorBidi" w:hAnsiTheme="majorBidi" w:cstheme="majorBidi"/>
          <w:sz w:val="28"/>
          <w:szCs w:val="28"/>
        </w:rPr>
        <w:t>Ashish Kumar</w:t>
      </w:r>
      <w:r w:rsidRPr="005804DC">
        <w:rPr>
          <w:rFonts w:asciiTheme="majorBidi" w:hAnsiTheme="majorBidi" w:cstheme="majorBidi"/>
          <w:sz w:val="28"/>
          <w:szCs w:val="28"/>
        </w:rPr>
        <w:br/>
      </w:r>
      <w:r w:rsidR="00602A61" w:rsidRPr="005804DC">
        <w:rPr>
          <w:rFonts w:asciiTheme="majorBidi" w:hAnsiTheme="majorBidi" w:cstheme="majorBidi"/>
          <w:sz w:val="28"/>
          <w:szCs w:val="28"/>
        </w:rPr>
        <w:t>Enrolment</w:t>
      </w:r>
      <w:r w:rsidRPr="005804DC">
        <w:rPr>
          <w:rFonts w:asciiTheme="majorBidi" w:hAnsiTheme="majorBidi" w:cstheme="majorBidi"/>
          <w:sz w:val="28"/>
          <w:szCs w:val="28"/>
        </w:rPr>
        <w:t xml:space="preserve"> No: </w:t>
      </w:r>
      <w:r w:rsidR="00602A61" w:rsidRPr="005804DC">
        <w:rPr>
          <w:rFonts w:asciiTheme="majorBidi" w:hAnsiTheme="majorBidi" w:cstheme="majorBidi"/>
          <w:sz w:val="28"/>
          <w:szCs w:val="28"/>
        </w:rPr>
        <w:t>O24MCA111494</w:t>
      </w:r>
    </w:p>
    <w:p w14:paraId="4A93264C" w14:textId="77777777" w:rsidR="00DE2300" w:rsidRPr="005804DC" w:rsidRDefault="00DE2300">
      <w:pPr>
        <w:rPr>
          <w:rFonts w:asciiTheme="majorBidi" w:eastAsiaTheme="majorEastAsia" w:hAnsiTheme="majorBidi" w:cstheme="majorBidi"/>
          <w:b/>
          <w:bCs/>
          <w:color w:val="830F0E" w:themeColor="accent1" w:themeShade="BF"/>
          <w:sz w:val="24"/>
          <w:szCs w:val="24"/>
        </w:rPr>
      </w:pPr>
      <w:r w:rsidRPr="005804DC">
        <w:rPr>
          <w:rFonts w:asciiTheme="majorBidi" w:hAnsiTheme="majorBidi" w:cstheme="majorBidi"/>
          <w:sz w:val="24"/>
          <w:szCs w:val="24"/>
        </w:rPr>
        <w:br w:type="page"/>
      </w:r>
    </w:p>
    <w:p w14:paraId="0A3108D4" w14:textId="77777777" w:rsidR="0017323F" w:rsidRPr="00735383" w:rsidRDefault="0017323F" w:rsidP="00735383">
      <w:pPr>
        <w:jc w:val="center"/>
        <w:rPr>
          <w:rFonts w:asciiTheme="majorBidi" w:hAnsiTheme="majorBidi" w:cstheme="majorBidi"/>
          <w:sz w:val="44"/>
          <w:szCs w:val="44"/>
        </w:rPr>
      </w:pPr>
      <w:bookmarkStart w:id="3" w:name="_Toc229687838"/>
      <w:r w:rsidRPr="00735383">
        <w:rPr>
          <w:rFonts w:asciiTheme="majorBidi" w:hAnsiTheme="majorBidi" w:cstheme="majorBidi"/>
          <w:sz w:val="44"/>
          <w:szCs w:val="44"/>
        </w:rPr>
        <w:lastRenderedPageBreak/>
        <w:t>Acknowledgement</w:t>
      </w:r>
      <w:bookmarkEnd w:id="3"/>
    </w:p>
    <w:p w14:paraId="162C70FA"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I would like to take this opportunity to thank all those who were involved, directly or indirectly, with the completion of this project for their endless support, encouragement and guidance which has been of great help at every step of the developing of the work.</w:t>
      </w:r>
    </w:p>
    <w:p w14:paraId="41F6F6FE"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 xml:space="preserve">Firstly, I want to place on record my sincere gratitude and appreciation to my project guide Mr. Vikash Kumar </w:t>
      </w:r>
      <w:proofErr w:type="spellStart"/>
      <w:r w:rsidRPr="00CA3951">
        <w:rPr>
          <w:rFonts w:asciiTheme="majorBidi" w:hAnsiTheme="majorBidi" w:cstheme="majorBidi"/>
          <w:color w:val="000000" w:themeColor="text1"/>
          <w:sz w:val="28"/>
          <w:szCs w:val="28"/>
          <w:shd w:val="clear" w:color="auto" w:fill="FFFFFF" w:themeFill="background1"/>
        </w:rPr>
        <w:t>Atray</w:t>
      </w:r>
      <w:proofErr w:type="spellEnd"/>
      <w:r w:rsidRPr="00CA3951">
        <w:rPr>
          <w:rFonts w:asciiTheme="majorBidi" w:hAnsiTheme="majorBidi" w:cstheme="majorBidi"/>
          <w:color w:val="000000" w:themeColor="text1"/>
          <w:sz w:val="28"/>
          <w:szCs w:val="28"/>
          <w:shd w:val="clear" w:color="auto" w:fill="FFFFFF" w:themeFill="background1"/>
        </w:rPr>
        <w:t xml:space="preserve"> (Project Manager, </w:t>
      </w:r>
      <w:proofErr w:type="spellStart"/>
      <w:r w:rsidRPr="00CA3951">
        <w:rPr>
          <w:rFonts w:asciiTheme="majorBidi" w:hAnsiTheme="majorBidi" w:cstheme="majorBidi"/>
          <w:color w:val="000000" w:themeColor="text1"/>
          <w:sz w:val="28"/>
          <w:szCs w:val="28"/>
          <w:shd w:val="clear" w:color="auto" w:fill="FFFFFF" w:themeFill="background1"/>
        </w:rPr>
        <w:t>Imarticus</w:t>
      </w:r>
      <w:proofErr w:type="spellEnd"/>
      <w:r w:rsidRPr="00CA3951">
        <w:rPr>
          <w:rFonts w:asciiTheme="majorBidi" w:hAnsiTheme="majorBidi" w:cstheme="majorBidi"/>
          <w:color w:val="000000" w:themeColor="text1"/>
          <w:sz w:val="28"/>
          <w:szCs w:val="28"/>
          <w:shd w:val="clear" w:color="auto" w:fill="FFFFFF" w:themeFill="background1"/>
        </w:rPr>
        <w:t xml:space="preserve"> Learning) for his expert guidance, constant encouragement and technical help throughout the project development. I have been able to complete this project successfully due to his great understanding of the working of the project and also, because of his consistent follow ups and valuable suggestions. His great advice, patience and encouragement at all levels gave me an exposure to the practical working of a project and have been instrumental in enhancing my learning. His supervision all through the development of this work have been greatly motivating to successfully complete the project. Without his guidance and support this project would not have been possible to complete.</w:t>
      </w:r>
    </w:p>
    <w:p w14:paraId="3A6E55C0"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I want to extend my humble thanks to all the respectable faculty members of Computer Science and Engineering Department, Panjab Engineering College, Chandigarh, India for their excellent teachings, and all other concepts and ideas throughout my MCA program. The education and skills they have bestowed on me have given me a strong academic foundation, which has been extremely beneficial while working on this project.</w:t>
      </w:r>
    </w:p>
    <w:p w14:paraId="35DC7AAC"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I also thank all the teaching and non-teaching staff of MCA Department, Chandigarh University for all the cooperation and guidance that I have received from them during my course.</w:t>
      </w:r>
    </w:p>
    <w:p w14:paraId="665ADCBE" w14:textId="77777777" w:rsidR="00CA3951" w:rsidRPr="00CA3951" w:rsidRDefault="00CA3951" w:rsidP="00CA3951">
      <w:pPr>
        <w:shd w:val="clear" w:color="auto" w:fill="FFFFFF" w:themeFill="background1"/>
        <w:jc w:val="both"/>
        <w:rPr>
          <w:rFonts w:asciiTheme="majorBidi" w:hAnsiTheme="majorBidi" w:cstheme="majorBidi"/>
          <w:color w:val="000000" w:themeColor="text1"/>
          <w:sz w:val="28"/>
          <w:szCs w:val="28"/>
          <w:shd w:val="clear" w:color="auto" w:fill="FFFFFF" w:themeFill="background1"/>
        </w:rPr>
      </w:pPr>
      <w:r w:rsidRPr="00CA3951">
        <w:rPr>
          <w:rFonts w:asciiTheme="majorBidi" w:hAnsiTheme="majorBidi" w:cstheme="majorBidi"/>
          <w:color w:val="000000" w:themeColor="text1"/>
          <w:sz w:val="28"/>
          <w:szCs w:val="28"/>
          <w:shd w:val="clear" w:color="auto" w:fill="FFFFFF" w:themeFill="background1"/>
        </w:rPr>
        <w:t>At the end, I am thankful to my parents and friends for all the encouragement, support, motivation that I have been receiving throughout the course of this project work.</w:t>
      </w:r>
    </w:p>
    <w:p w14:paraId="46D35112" w14:textId="77777777" w:rsidR="0017323F" w:rsidRPr="005804DC" w:rsidRDefault="00CA3951" w:rsidP="00CA3951">
      <w:pPr>
        <w:shd w:val="clear" w:color="auto" w:fill="FFFFFF" w:themeFill="background1"/>
        <w:jc w:val="both"/>
        <w:rPr>
          <w:rFonts w:asciiTheme="majorBidi" w:hAnsiTheme="majorBidi" w:cstheme="majorBidi"/>
          <w:sz w:val="24"/>
          <w:szCs w:val="24"/>
        </w:rPr>
      </w:pPr>
      <w:r w:rsidRPr="00CA3951">
        <w:rPr>
          <w:rFonts w:asciiTheme="majorBidi" w:hAnsiTheme="majorBidi" w:cstheme="majorBidi"/>
          <w:color w:val="000000" w:themeColor="text1"/>
          <w:sz w:val="28"/>
          <w:szCs w:val="28"/>
          <w:shd w:val="clear" w:color="auto" w:fill="FFFFFF" w:themeFill="background1"/>
        </w:rPr>
        <w:t>I am thankful to all who have helped me to complete this project and to attain some learning which made the experience wonderful and unforgettable.</w:t>
      </w:r>
      <w:r w:rsidR="0017323F" w:rsidRPr="005804DC">
        <w:rPr>
          <w:rFonts w:asciiTheme="majorBidi" w:hAnsiTheme="majorBidi" w:cstheme="majorBidi"/>
          <w:sz w:val="24"/>
          <w:szCs w:val="24"/>
        </w:rPr>
        <w:br w:type="page"/>
      </w:r>
    </w:p>
    <w:p w14:paraId="33D9F688" w14:textId="77777777" w:rsidR="0017323F" w:rsidRPr="00735383" w:rsidRDefault="0017323F" w:rsidP="00735383">
      <w:pPr>
        <w:jc w:val="center"/>
        <w:rPr>
          <w:rFonts w:asciiTheme="majorBidi" w:hAnsiTheme="majorBidi" w:cstheme="majorBidi"/>
          <w:sz w:val="44"/>
          <w:szCs w:val="44"/>
        </w:rPr>
      </w:pPr>
      <w:bookmarkStart w:id="4" w:name="_Toc229687839"/>
      <w:r w:rsidRPr="00735383">
        <w:rPr>
          <w:rFonts w:asciiTheme="majorBidi" w:hAnsiTheme="majorBidi" w:cstheme="majorBidi"/>
          <w:sz w:val="44"/>
          <w:szCs w:val="44"/>
        </w:rPr>
        <w:lastRenderedPageBreak/>
        <w:t>Abstract</w:t>
      </w:r>
      <w:bookmarkEnd w:id="4"/>
      <w:r w:rsidRPr="00735383">
        <w:rPr>
          <w:rFonts w:asciiTheme="majorBidi" w:hAnsiTheme="majorBidi" w:cstheme="majorBidi"/>
          <w:sz w:val="44"/>
          <w:szCs w:val="44"/>
        </w:rPr>
        <w:t xml:space="preserve"> </w:t>
      </w:r>
    </w:p>
    <w:p w14:paraId="4BD394D3" w14:textId="77777777" w:rsidR="002371B4" w:rsidRPr="005804DC" w:rsidRDefault="002371B4" w:rsidP="009F4487">
      <w:pPr>
        <w:tabs>
          <w:tab w:val="left" w:pos="5064"/>
        </w:tabs>
        <w:jc w:val="both"/>
        <w:rPr>
          <w:rFonts w:asciiTheme="majorBidi" w:hAnsiTheme="majorBidi" w:cstheme="majorBidi"/>
          <w:sz w:val="28"/>
          <w:szCs w:val="28"/>
        </w:rPr>
      </w:pPr>
      <w:r w:rsidRPr="005804DC">
        <w:rPr>
          <w:rFonts w:asciiTheme="majorBidi" w:hAnsiTheme="majorBidi" w:cstheme="majorBidi"/>
          <w:sz w:val="28"/>
          <w:szCs w:val="28"/>
        </w:rPr>
        <w:t>As digital business operations continue to expand at a fast pace, it has become imperative for all companies to reconsider their strategies for addressing customer inquiries and concerns. In the case of technology firms, the number of questions received each day is often substantial and ranges from general service-related queries to more technical questions regarding compatibility, among others. Human-based customer service channels create operational challenges, inconsistencies, and delays, particularly after regular working hours.</w:t>
      </w:r>
    </w:p>
    <w:p w14:paraId="0F013F31" w14:textId="5E2BC5DB" w:rsidR="002371B4" w:rsidRPr="005804DC" w:rsidRDefault="002371B4" w:rsidP="009F4487">
      <w:pPr>
        <w:tabs>
          <w:tab w:val="left" w:pos="5064"/>
        </w:tabs>
        <w:jc w:val="both"/>
        <w:rPr>
          <w:rFonts w:asciiTheme="majorBidi" w:hAnsiTheme="majorBidi" w:cstheme="majorBidi"/>
          <w:sz w:val="28"/>
          <w:szCs w:val="28"/>
        </w:rPr>
      </w:pPr>
      <w:r w:rsidRPr="005804DC">
        <w:rPr>
          <w:rFonts w:asciiTheme="majorBidi" w:hAnsiTheme="majorBidi" w:cstheme="majorBidi"/>
          <w:sz w:val="28"/>
          <w:szCs w:val="28"/>
        </w:rPr>
        <w:t xml:space="preserve">In this paper, we outline the design and implementation of a chatbot system powered by artificial intelligence (AI) that has been </w:t>
      </w:r>
      <w:r w:rsidR="00667455" w:rsidRPr="005804DC">
        <w:rPr>
          <w:rFonts w:asciiTheme="majorBidi" w:hAnsiTheme="majorBidi" w:cstheme="majorBidi"/>
          <w:sz w:val="28"/>
          <w:szCs w:val="28"/>
        </w:rPr>
        <w:t>customized</w:t>
      </w:r>
      <w:r w:rsidRPr="005804DC">
        <w:rPr>
          <w:rFonts w:asciiTheme="majorBidi" w:hAnsiTheme="majorBidi" w:cstheme="majorBidi"/>
          <w:sz w:val="28"/>
          <w:szCs w:val="28"/>
        </w:rPr>
        <w:t xml:space="preserve"> to address customer service-related inquiries for </w:t>
      </w:r>
      <w:proofErr w:type="spellStart"/>
      <w:r w:rsidRPr="005804DC">
        <w:rPr>
          <w:rFonts w:asciiTheme="majorBidi" w:hAnsiTheme="majorBidi" w:cstheme="majorBidi"/>
          <w:sz w:val="28"/>
          <w:szCs w:val="28"/>
        </w:rPr>
        <w:t>EmpowerTech</w:t>
      </w:r>
      <w:proofErr w:type="spellEnd"/>
      <w:r w:rsidRPr="005804DC">
        <w:rPr>
          <w:rFonts w:asciiTheme="majorBidi" w:hAnsiTheme="majorBidi" w:cstheme="majorBidi"/>
          <w:sz w:val="28"/>
          <w:szCs w:val="28"/>
        </w:rPr>
        <w:t xml:space="preserve"> Solutions, a software development and consulting firm operating out of Chennai, Tamil Nadu. The system is primarily geared towards handling customer inquiries within the following four key service areas: application development, website design, IT consulting, and legal technology services. Using the </w:t>
      </w:r>
      <w:proofErr w:type="spellStart"/>
      <w:r w:rsidRPr="005804DC">
        <w:rPr>
          <w:rFonts w:asciiTheme="majorBidi" w:hAnsiTheme="majorBidi" w:cstheme="majorBidi"/>
          <w:sz w:val="28"/>
          <w:szCs w:val="28"/>
        </w:rPr>
        <w:t>Dialogflow</w:t>
      </w:r>
      <w:proofErr w:type="spellEnd"/>
      <w:r w:rsidRPr="005804DC">
        <w:rPr>
          <w:rFonts w:asciiTheme="majorBidi" w:hAnsiTheme="majorBidi" w:cstheme="majorBidi"/>
          <w:sz w:val="28"/>
          <w:szCs w:val="28"/>
        </w:rPr>
        <w:t xml:space="preserve"> feature of Google Cloud's natural language processing capability, the chatbot can receive inputs from users in various forms and determine their intent and entities without imposing strict conditions on input types.</w:t>
      </w:r>
    </w:p>
    <w:p w14:paraId="3DE1FACA" w14:textId="6B4B9B9C" w:rsidR="002371B4" w:rsidRPr="00667455" w:rsidRDefault="002371B4" w:rsidP="009F4487">
      <w:pPr>
        <w:tabs>
          <w:tab w:val="left" w:pos="5064"/>
        </w:tabs>
        <w:jc w:val="both"/>
        <w:rPr>
          <w:rFonts w:asciiTheme="majorBidi" w:hAnsiTheme="majorBidi" w:cstheme="majorBidi"/>
          <w:bCs/>
          <w:color w:val="000000" w:themeColor="text1"/>
          <w:sz w:val="28"/>
          <w:szCs w:val="28"/>
        </w:rPr>
      </w:pPr>
      <w:r w:rsidRPr="005804DC">
        <w:rPr>
          <w:rFonts w:asciiTheme="majorBidi" w:hAnsiTheme="majorBidi" w:cstheme="majorBidi"/>
          <w:sz w:val="28"/>
          <w:szCs w:val="28"/>
        </w:rPr>
        <w:t xml:space="preserve">Architecture-wise, three main layers can be observed. The first layer is represented by the front-end - the web-based chatting UI developed with the help of HTML, CSS, and JavaScript technologies. Next comes the </w:t>
      </w:r>
      <w:r w:rsidR="00667455" w:rsidRPr="005804DC">
        <w:rPr>
          <w:rFonts w:asciiTheme="majorBidi" w:hAnsiTheme="majorBidi" w:cstheme="majorBidi"/>
          <w:sz w:val="28"/>
          <w:szCs w:val="28"/>
        </w:rPr>
        <w:t>backend Node.js</w:t>
      </w:r>
      <w:r w:rsidRPr="005804DC">
        <w:rPr>
          <w:rFonts w:asciiTheme="majorBidi" w:hAnsiTheme="majorBidi" w:cstheme="majorBidi"/>
          <w:sz w:val="28"/>
          <w:szCs w:val="28"/>
        </w:rPr>
        <w:t xml:space="preserve"> app using Express.js framework for messaging routing, conversation session handling, and saving ticket data to the common JSON file. The third component consists of the Python Flask-based admin dashboard which gives the opportunity to the support team to observe and manage all ongoing conversations in real-time mode, change the status of tickets, add internal notes, and make manual responses via the chat.</w:t>
      </w:r>
      <w:r>
        <w:rPr>
          <w:b/>
          <w:color w:val="0000FF"/>
        </w:rPr>
        <w:t xml:space="preserve"> </w:t>
      </w:r>
      <w:r w:rsidRPr="00667455">
        <w:rPr>
          <w:rFonts w:asciiTheme="majorBidi" w:hAnsiTheme="majorBidi" w:cstheme="majorBidi"/>
          <w:bCs/>
          <w:color w:val="000000" w:themeColor="text1"/>
          <w:sz w:val="28"/>
          <w:szCs w:val="28"/>
        </w:rPr>
        <w:t>The dashboard now includes a dedicated 'Human Handoff' module for real-time agent-to-user chat synchronization, allowing for immediate intervention in active sessions.</w:t>
      </w:r>
    </w:p>
    <w:p w14:paraId="215EF5DF" w14:textId="77777777" w:rsidR="002371B4" w:rsidRPr="005804DC" w:rsidRDefault="002371B4" w:rsidP="009F4487">
      <w:pPr>
        <w:tabs>
          <w:tab w:val="left" w:pos="5064"/>
        </w:tabs>
        <w:jc w:val="both"/>
        <w:rPr>
          <w:rFonts w:asciiTheme="majorBidi" w:hAnsiTheme="majorBidi" w:cstheme="majorBidi"/>
          <w:sz w:val="28"/>
          <w:szCs w:val="28"/>
        </w:rPr>
      </w:pPr>
    </w:p>
    <w:p w14:paraId="530B215C" w14:textId="77777777" w:rsidR="002371B4" w:rsidRPr="005804DC" w:rsidRDefault="002371B4" w:rsidP="009F4487">
      <w:pPr>
        <w:tabs>
          <w:tab w:val="left" w:pos="5064"/>
        </w:tabs>
        <w:jc w:val="both"/>
        <w:rPr>
          <w:rFonts w:asciiTheme="majorBidi" w:hAnsiTheme="majorBidi" w:cstheme="majorBidi"/>
          <w:sz w:val="28"/>
          <w:szCs w:val="28"/>
        </w:rPr>
      </w:pPr>
      <w:r w:rsidRPr="005804DC">
        <w:rPr>
          <w:rFonts w:asciiTheme="majorBidi" w:hAnsiTheme="majorBidi" w:cstheme="majorBidi"/>
          <w:sz w:val="28"/>
          <w:szCs w:val="28"/>
        </w:rPr>
        <w:lastRenderedPageBreak/>
        <w:t xml:space="preserve">One of the key elements of the architecture is the decision to use a common flat file as a </w:t>
      </w:r>
      <w:r w:rsidR="00B56D91" w:rsidRPr="005804DC">
        <w:rPr>
          <w:rFonts w:asciiTheme="majorBidi" w:hAnsiTheme="majorBidi" w:cstheme="majorBidi"/>
          <w:sz w:val="28"/>
          <w:szCs w:val="28"/>
        </w:rPr>
        <w:t>synchronization</w:t>
      </w:r>
      <w:r w:rsidRPr="005804DC">
        <w:rPr>
          <w:rFonts w:asciiTheme="majorBidi" w:hAnsiTheme="majorBidi" w:cstheme="majorBidi"/>
          <w:sz w:val="28"/>
          <w:szCs w:val="28"/>
        </w:rPr>
        <w:t xml:space="preserve"> tool for the two applications, namely, Node.js and Flask. In this way, there was no need for using any additional databases or servers. At the same time, all the data created by one application were accessible to another. Live sync using a polling technique took place within ten seconds since the creation of new data on the dashboard side.</w:t>
      </w:r>
    </w:p>
    <w:p w14:paraId="6D0BACD9" w14:textId="77777777" w:rsidR="002371B4" w:rsidRPr="005804DC" w:rsidRDefault="002371B4" w:rsidP="009F4487">
      <w:pPr>
        <w:tabs>
          <w:tab w:val="left" w:pos="5064"/>
        </w:tabs>
        <w:jc w:val="both"/>
        <w:rPr>
          <w:rFonts w:asciiTheme="majorBidi" w:hAnsiTheme="majorBidi" w:cstheme="majorBidi"/>
          <w:sz w:val="28"/>
          <w:szCs w:val="28"/>
        </w:rPr>
      </w:pPr>
      <w:r w:rsidRPr="005804DC">
        <w:rPr>
          <w:rFonts w:asciiTheme="majorBidi" w:hAnsiTheme="majorBidi" w:cstheme="majorBidi"/>
          <w:sz w:val="28"/>
          <w:szCs w:val="28"/>
        </w:rPr>
        <w:t xml:space="preserve">The whole system has been developed, tested, and documented in this project cycle. Tests have included </w:t>
      </w:r>
      <w:proofErr w:type="spellStart"/>
      <w:r w:rsidRPr="005804DC">
        <w:rPr>
          <w:rFonts w:asciiTheme="majorBidi" w:hAnsiTheme="majorBidi" w:cstheme="majorBidi"/>
          <w:sz w:val="28"/>
          <w:szCs w:val="28"/>
        </w:rPr>
        <w:t>Dialogflow</w:t>
      </w:r>
      <w:proofErr w:type="spellEnd"/>
      <w:r w:rsidRPr="005804DC">
        <w:rPr>
          <w:rFonts w:asciiTheme="majorBidi" w:hAnsiTheme="majorBidi" w:cstheme="majorBidi"/>
          <w:sz w:val="28"/>
          <w:szCs w:val="28"/>
        </w:rPr>
        <w:t xml:space="preserve"> intent accuracy, message handling from beginning to end, workflow for creating tickets and updating their status, platform-specific encoding consistency, and synchronization between two apps in real time. All the expected test cases were passed successfully, and the problems identified throughout the development process, which include </w:t>
      </w:r>
      <w:proofErr w:type="spellStart"/>
      <w:r w:rsidRPr="005804DC">
        <w:rPr>
          <w:rFonts w:asciiTheme="majorBidi" w:hAnsiTheme="majorBidi" w:cstheme="majorBidi"/>
          <w:sz w:val="28"/>
          <w:szCs w:val="28"/>
        </w:rPr>
        <w:t>Dialogflow</w:t>
      </w:r>
      <w:proofErr w:type="spellEnd"/>
      <w:r w:rsidRPr="005804DC">
        <w:rPr>
          <w:rFonts w:asciiTheme="majorBidi" w:hAnsiTheme="majorBidi" w:cstheme="majorBidi"/>
          <w:sz w:val="28"/>
          <w:szCs w:val="28"/>
        </w:rPr>
        <w:t xml:space="preserve"> entity format validation failure, an encoding issue for Windows, and cross-application path resolving, were recorded and fixed.</w:t>
      </w:r>
    </w:p>
    <w:p w14:paraId="73F2E648" w14:textId="77777777" w:rsidR="002371B4" w:rsidRPr="005804DC" w:rsidRDefault="002371B4" w:rsidP="009F4487">
      <w:pPr>
        <w:tabs>
          <w:tab w:val="left" w:pos="5064"/>
        </w:tabs>
        <w:jc w:val="both"/>
        <w:rPr>
          <w:rFonts w:asciiTheme="majorBidi" w:hAnsiTheme="majorBidi" w:cstheme="majorBidi"/>
          <w:sz w:val="28"/>
          <w:szCs w:val="28"/>
        </w:rPr>
      </w:pPr>
      <w:r w:rsidRPr="005804DC">
        <w:rPr>
          <w:rFonts w:asciiTheme="majorBidi" w:hAnsiTheme="majorBidi" w:cstheme="majorBidi"/>
          <w:sz w:val="28"/>
          <w:szCs w:val="28"/>
        </w:rPr>
        <w:t>These findings prove that a well-engineered chatbot system can significantly lighten the load on the customer service staff and yet ensure an acceptable level of answer quality appreciated by the end-users. It automatically processes regular questions, passes complicated ones to human representatives along with all the context, and allows the admin team to control everything from one panel. This document presents the full cycle of creating a chatbot, from requirement analysis to deployment and beyond.</w:t>
      </w:r>
    </w:p>
    <w:p w14:paraId="5643B21B" w14:textId="6128FD3F" w:rsidR="009F4487" w:rsidRPr="00667455" w:rsidRDefault="00427EF9" w:rsidP="00667455">
      <w:pPr>
        <w:tabs>
          <w:tab w:val="left" w:pos="5064"/>
        </w:tabs>
        <w:jc w:val="both"/>
        <w:rPr>
          <w:rFonts w:asciiTheme="majorBidi" w:hAnsiTheme="majorBidi" w:cstheme="majorBidi"/>
          <w:sz w:val="28"/>
          <w:szCs w:val="28"/>
        </w:rPr>
      </w:pPr>
      <w:r w:rsidRPr="00427EF9">
        <w:rPr>
          <w:rFonts w:asciiTheme="majorBidi" w:hAnsiTheme="majorBidi" w:cstheme="majorBidi"/>
          <w:sz w:val="28"/>
          <w:szCs w:val="28"/>
        </w:rPr>
        <w:t xml:space="preserve">Apart from the specific installation for </w:t>
      </w:r>
      <w:proofErr w:type="spellStart"/>
      <w:r w:rsidRPr="00427EF9">
        <w:rPr>
          <w:rFonts w:asciiTheme="majorBidi" w:hAnsiTheme="majorBidi" w:cstheme="majorBidi"/>
          <w:sz w:val="28"/>
          <w:szCs w:val="28"/>
        </w:rPr>
        <w:t>EmpowerTech</w:t>
      </w:r>
      <w:proofErr w:type="spellEnd"/>
      <w:r w:rsidRPr="00427EF9">
        <w:rPr>
          <w:rFonts w:asciiTheme="majorBidi" w:hAnsiTheme="majorBidi" w:cstheme="majorBidi"/>
          <w:sz w:val="28"/>
          <w:szCs w:val="28"/>
        </w:rPr>
        <w:t xml:space="preserve"> Solutions, there is a larger role for this project to play. Each of the architectural decisions, design patterns and implementation steps outlined within this document can be applied to any SME IT company looking to introduce a conversational AI layer on top of their website. This layered approach with the chatbot back-end, admin panel, and NLP component clearly separated will make upgrading and potentially replacing any one of these elements over time in accordance with business needs far simpler. This document should be considered both an account of what was implemented, and as a guide for anyone wishing to implement a similar service in the future</w:t>
      </w:r>
      <w:r w:rsidR="00735383">
        <w:rPr>
          <w:rFonts w:asciiTheme="majorBidi" w:hAnsiTheme="majorBidi" w:cstheme="majorBidi"/>
          <w:sz w:val="28"/>
          <w:szCs w:val="28"/>
        </w:rPr>
        <w:t>.</w:t>
      </w:r>
    </w:p>
    <w:p w14:paraId="0FD52E92" w14:textId="77777777" w:rsidR="00735383" w:rsidRDefault="00735383" w:rsidP="00735383">
      <w:pPr>
        <w:jc w:val="center"/>
        <w:rPr>
          <w:rFonts w:asciiTheme="majorBidi" w:hAnsiTheme="majorBidi" w:cstheme="majorBidi"/>
          <w:sz w:val="44"/>
          <w:szCs w:val="44"/>
        </w:rPr>
      </w:pPr>
      <w:bookmarkStart w:id="5" w:name="_Toc229687840"/>
    </w:p>
    <w:p w14:paraId="7E14A646" w14:textId="5DC5FF04" w:rsidR="0017323F" w:rsidRPr="00735383" w:rsidRDefault="0017323F" w:rsidP="00735383">
      <w:pPr>
        <w:jc w:val="center"/>
        <w:rPr>
          <w:rFonts w:asciiTheme="majorBidi" w:hAnsiTheme="majorBidi" w:cstheme="majorBidi"/>
          <w:sz w:val="44"/>
          <w:szCs w:val="44"/>
        </w:rPr>
      </w:pPr>
      <w:r w:rsidRPr="00735383">
        <w:rPr>
          <w:rFonts w:asciiTheme="majorBidi" w:hAnsiTheme="majorBidi" w:cstheme="majorBidi"/>
          <w:sz w:val="44"/>
          <w:szCs w:val="44"/>
        </w:rPr>
        <w:lastRenderedPageBreak/>
        <w:t>Table of Contents</w:t>
      </w:r>
      <w:bookmarkEnd w:id="5"/>
    </w:p>
    <w:sdt>
      <w:sdtPr>
        <w:rPr>
          <w:rFonts w:asciiTheme="majorBidi" w:eastAsiaTheme="minorEastAsia" w:hAnsiTheme="majorBidi" w:cstheme="minorBidi"/>
          <w:b/>
          <w:bCs/>
          <w:color w:val="auto"/>
          <w:sz w:val="22"/>
          <w:szCs w:val="22"/>
        </w:rPr>
        <w:id w:val="403036049"/>
        <w:docPartObj>
          <w:docPartGallery w:val="Table of Contents"/>
          <w:docPartUnique/>
        </w:docPartObj>
      </w:sdtPr>
      <w:sdtEndPr>
        <w:rPr>
          <w:b w:val="0"/>
          <w:bCs w:val="0"/>
          <w:noProof/>
          <w:sz w:val="21"/>
          <w:szCs w:val="21"/>
        </w:rPr>
      </w:sdtEndPr>
      <w:sdtContent>
        <w:p w14:paraId="793BBDEB" w14:textId="77777777" w:rsidR="00602A61" w:rsidRPr="005804DC" w:rsidRDefault="00602A61">
          <w:pPr>
            <w:pStyle w:val="TOCHeading"/>
            <w:rPr>
              <w:rFonts w:asciiTheme="majorBidi" w:hAnsiTheme="majorBidi"/>
            </w:rPr>
          </w:pPr>
          <w:r w:rsidRPr="005804DC">
            <w:rPr>
              <w:rFonts w:asciiTheme="majorBidi" w:hAnsiTheme="majorBidi"/>
            </w:rPr>
            <w:t>Contents</w:t>
          </w:r>
        </w:p>
        <w:p w14:paraId="1038DB12" w14:textId="5F7EAF9E" w:rsidR="002E476E" w:rsidRDefault="00602A61">
          <w:pPr>
            <w:pStyle w:val="TOC1"/>
            <w:tabs>
              <w:tab w:val="right" w:leader="dot" w:pos="8630"/>
            </w:tabs>
            <w:rPr>
              <w:noProof/>
              <w:kern w:val="2"/>
              <w:sz w:val="24"/>
              <w:lang w:val="en-IN" w:eastAsia="en-IN" w:bidi="hi-IN"/>
              <w14:ligatures w14:val="standardContextual"/>
            </w:rPr>
          </w:pPr>
          <w:r w:rsidRPr="005804DC">
            <w:rPr>
              <w:rFonts w:asciiTheme="majorBidi" w:hAnsiTheme="majorBidi" w:cstheme="majorBidi"/>
            </w:rPr>
            <w:fldChar w:fldCharType="begin"/>
          </w:r>
          <w:r w:rsidRPr="005804DC">
            <w:rPr>
              <w:rFonts w:asciiTheme="majorBidi" w:hAnsiTheme="majorBidi" w:cstheme="majorBidi"/>
            </w:rPr>
            <w:instrText xml:space="preserve"> TOC \o "1-3" \h \z \u </w:instrText>
          </w:r>
          <w:r w:rsidRPr="005804DC">
            <w:rPr>
              <w:rFonts w:asciiTheme="majorBidi" w:hAnsiTheme="majorBidi" w:cstheme="majorBidi"/>
            </w:rPr>
            <w:fldChar w:fldCharType="separate"/>
          </w:r>
          <w:hyperlink w:anchor="_Toc229687836" w:history="1">
            <w:r w:rsidR="002E476E" w:rsidRPr="00A63548">
              <w:rPr>
                <w:rStyle w:val="Hyperlink"/>
                <w:rFonts w:asciiTheme="majorBidi" w:hAnsiTheme="majorBidi"/>
                <w:noProof/>
              </w:rPr>
              <w:t>Certificate</w:t>
            </w:r>
            <w:r w:rsidR="002E476E">
              <w:rPr>
                <w:noProof/>
                <w:webHidden/>
              </w:rPr>
              <w:tab/>
            </w:r>
            <w:r w:rsidR="002E476E">
              <w:rPr>
                <w:noProof/>
                <w:webHidden/>
              </w:rPr>
              <w:fldChar w:fldCharType="begin"/>
            </w:r>
            <w:r w:rsidR="002E476E">
              <w:rPr>
                <w:noProof/>
                <w:webHidden/>
              </w:rPr>
              <w:instrText xml:space="preserve"> PAGEREF _Toc229687836 \h </w:instrText>
            </w:r>
            <w:r w:rsidR="002E476E">
              <w:rPr>
                <w:noProof/>
                <w:webHidden/>
              </w:rPr>
            </w:r>
            <w:r w:rsidR="002E476E">
              <w:rPr>
                <w:noProof/>
                <w:webHidden/>
              </w:rPr>
              <w:fldChar w:fldCharType="separate"/>
            </w:r>
            <w:r w:rsidR="002E476E">
              <w:rPr>
                <w:noProof/>
                <w:webHidden/>
              </w:rPr>
              <w:t>1</w:t>
            </w:r>
            <w:r w:rsidR="002E476E">
              <w:rPr>
                <w:noProof/>
                <w:webHidden/>
              </w:rPr>
              <w:fldChar w:fldCharType="end"/>
            </w:r>
          </w:hyperlink>
        </w:p>
        <w:p w14:paraId="7038F8C2" w14:textId="79CC9CC3" w:rsidR="002E476E" w:rsidRDefault="002E476E">
          <w:pPr>
            <w:pStyle w:val="TOC2"/>
            <w:tabs>
              <w:tab w:val="right" w:leader="dot" w:pos="8630"/>
            </w:tabs>
            <w:rPr>
              <w:noProof/>
              <w:kern w:val="2"/>
              <w:sz w:val="24"/>
              <w:lang w:val="en-IN" w:eastAsia="en-IN" w:bidi="hi-IN"/>
              <w14:ligatures w14:val="standardContextual"/>
            </w:rPr>
          </w:pPr>
          <w:hyperlink w:anchor="_Toc229687837" w:history="1">
            <w:r w:rsidRPr="00A63548">
              <w:rPr>
                <w:rStyle w:val="Hyperlink"/>
                <w:rFonts w:asciiTheme="majorBidi" w:hAnsiTheme="majorBidi"/>
                <w:noProof/>
              </w:rPr>
              <w:t>Declaration</w:t>
            </w:r>
            <w:r>
              <w:rPr>
                <w:noProof/>
                <w:webHidden/>
              </w:rPr>
              <w:tab/>
            </w:r>
            <w:r>
              <w:rPr>
                <w:noProof/>
                <w:webHidden/>
              </w:rPr>
              <w:fldChar w:fldCharType="begin"/>
            </w:r>
            <w:r>
              <w:rPr>
                <w:noProof/>
                <w:webHidden/>
              </w:rPr>
              <w:instrText xml:space="preserve"> PAGEREF _Toc229687837 \h </w:instrText>
            </w:r>
            <w:r>
              <w:rPr>
                <w:noProof/>
                <w:webHidden/>
              </w:rPr>
            </w:r>
            <w:r>
              <w:rPr>
                <w:noProof/>
                <w:webHidden/>
              </w:rPr>
              <w:fldChar w:fldCharType="separate"/>
            </w:r>
            <w:r>
              <w:rPr>
                <w:noProof/>
                <w:webHidden/>
              </w:rPr>
              <w:t>2</w:t>
            </w:r>
            <w:r>
              <w:rPr>
                <w:noProof/>
                <w:webHidden/>
              </w:rPr>
              <w:fldChar w:fldCharType="end"/>
            </w:r>
          </w:hyperlink>
        </w:p>
        <w:p w14:paraId="54AC25A8" w14:textId="53ECBA76" w:rsidR="002E476E" w:rsidRDefault="002E476E">
          <w:pPr>
            <w:pStyle w:val="TOC1"/>
            <w:tabs>
              <w:tab w:val="right" w:leader="dot" w:pos="8630"/>
            </w:tabs>
            <w:rPr>
              <w:noProof/>
              <w:kern w:val="2"/>
              <w:sz w:val="24"/>
              <w:lang w:val="en-IN" w:eastAsia="en-IN" w:bidi="hi-IN"/>
              <w14:ligatures w14:val="standardContextual"/>
            </w:rPr>
          </w:pPr>
          <w:hyperlink w:anchor="_Toc229687838" w:history="1">
            <w:r w:rsidRPr="00A63548">
              <w:rPr>
                <w:rStyle w:val="Hyperlink"/>
                <w:rFonts w:asciiTheme="majorBidi" w:hAnsiTheme="majorBidi"/>
                <w:noProof/>
              </w:rPr>
              <w:t>Acknowledgement</w:t>
            </w:r>
            <w:r>
              <w:rPr>
                <w:noProof/>
                <w:webHidden/>
              </w:rPr>
              <w:tab/>
            </w:r>
            <w:r>
              <w:rPr>
                <w:noProof/>
                <w:webHidden/>
              </w:rPr>
              <w:fldChar w:fldCharType="begin"/>
            </w:r>
            <w:r>
              <w:rPr>
                <w:noProof/>
                <w:webHidden/>
              </w:rPr>
              <w:instrText xml:space="preserve"> PAGEREF _Toc229687838 \h </w:instrText>
            </w:r>
            <w:r>
              <w:rPr>
                <w:noProof/>
                <w:webHidden/>
              </w:rPr>
            </w:r>
            <w:r>
              <w:rPr>
                <w:noProof/>
                <w:webHidden/>
              </w:rPr>
              <w:fldChar w:fldCharType="separate"/>
            </w:r>
            <w:r>
              <w:rPr>
                <w:noProof/>
                <w:webHidden/>
              </w:rPr>
              <w:t>3</w:t>
            </w:r>
            <w:r>
              <w:rPr>
                <w:noProof/>
                <w:webHidden/>
              </w:rPr>
              <w:fldChar w:fldCharType="end"/>
            </w:r>
          </w:hyperlink>
        </w:p>
        <w:p w14:paraId="6B2D8F8C" w14:textId="7014E71A" w:rsidR="002E476E" w:rsidRDefault="002E476E">
          <w:pPr>
            <w:pStyle w:val="TOC1"/>
            <w:tabs>
              <w:tab w:val="right" w:leader="dot" w:pos="8630"/>
            </w:tabs>
            <w:rPr>
              <w:noProof/>
              <w:kern w:val="2"/>
              <w:sz w:val="24"/>
              <w:lang w:val="en-IN" w:eastAsia="en-IN" w:bidi="hi-IN"/>
              <w14:ligatures w14:val="standardContextual"/>
            </w:rPr>
          </w:pPr>
          <w:hyperlink w:anchor="_Toc229687839" w:history="1">
            <w:r w:rsidRPr="00A63548">
              <w:rPr>
                <w:rStyle w:val="Hyperlink"/>
                <w:rFonts w:asciiTheme="majorBidi" w:hAnsiTheme="majorBidi"/>
                <w:noProof/>
              </w:rPr>
              <w:t>Abstract</w:t>
            </w:r>
            <w:r>
              <w:rPr>
                <w:noProof/>
                <w:webHidden/>
              </w:rPr>
              <w:tab/>
            </w:r>
            <w:r>
              <w:rPr>
                <w:noProof/>
                <w:webHidden/>
              </w:rPr>
              <w:fldChar w:fldCharType="begin"/>
            </w:r>
            <w:r>
              <w:rPr>
                <w:noProof/>
                <w:webHidden/>
              </w:rPr>
              <w:instrText xml:space="preserve"> PAGEREF _Toc229687839 \h </w:instrText>
            </w:r>
            <w:r>
              <w:rPr>
                <w:noProof/>
                <w:webHidden/>
              </w:rPr>
            </w:r>
            <w:r>
              <w:rPr>
                <w:noProof/>
                <w:webHidden/>
              </w:rPr>
              <w:fldChar w:fldCharType="separate"/>
            </w:r>
            <w:r>
              <w:rPr>
                <w:noProof/>
                <w:webHidden/>
              </w:rPr>
              <w:t>4</w:t>
            </w:r>
            <w:r>
              <w:rPr>
                <w:noProof/>
                <w:webHidden/>
              </w:rPr>
              <w:fldChar w:fldCharType="end"/>
            </w:r>
          </w:hyperlink>
        </w:p>
        <w:p w14:paraId="4DE8CED1" w14:textId="3724C58B" w:rsidR="002E476E" w:rsidRDefault="002E476E">
          <w:pPr>
            <w:pStyle w:val="TOC1"/>
            <w:tabs>
              <w:tab w:val="right" w:leader="dot" w:pos="8630"/>
            </w:tabs>
            <w:rPr>
              <w:noProof/>
              <w:kern w:val="2"/>
              <w:sz w:val="24"/>
              <w:lang w:val="en-IN" w:eastAsia="en-IN" w:bidi="hi-IN"/>
              <w14:ligatures w14:val="standardContextual"/>
            </w:rPr>
          </w:pPr>
          <w:hyperlink w:anchor="_Toc229687840" w:history="1">
            <w:r w:rsidRPr="00A63548">
              <w:rPr>
                <w:rStyle w:val="Hyperlink"/>
                <w:rFonts w:asciiTheme="majorBidi" w:hAnsiTheme="majorBidi"/>
                <w:noProof/>
              </w:rPr>
              <w:t>Table of Contents</w:t>
            </w:r>
            <w:r>
              <w:rPr>
                <w:noProof/>
                <w:webHidden/>
              </w:rPr>
              <w:tab/>
            </w:r>
            <w:r>
              <w:rPr>
                <w:noProof/>
                <w:webHidden/>
              </w:rPr>
              <w:fldChar w:fldCharType="begin"/>
            </w:r>
            <w:r>
              <w:rPr>
                <w:noProof/>
                <w:webHidden/>
              </w:rPr>
              <w:instrText xml:space="preserve"> PAGEREF _Toc229687840 \h </w:instrText>
            </w:r>
            <w:r>
              <w:rPr>
                <w:noProof/>
                <w:webHidden/>
              </w:rPr>
            </w:r>
            <w:r>
              <w:rPr>
                <w:noProof/>
                <w:webHidden/>
              </w:rPr>
              <w:fldChar w:fldCharType="separate"/>
            </w:r>
            <w:r>
              <w:rPr>
                <w:noProof/>
                <w:webHidden/>
              </w:rPr>
              <w:t>6</w:t>
            </w:r>
            <w:r>
              <w:rPr>
                <w:noProof/>
                <w:webHidden/>
              </w:rPr>
              <w:fldChar w:fldCharType="end"/>
            </w:r>
          </w:hyperlink>
        </w:p>
        <w:p w14:paraId="7753038F" w14:textId="5FC7B6F3" w:rsidR="002E476E" w:rsidRDefault="002E476E">
          <w:pPr>
            <w:pStyle w:val="TOC1"/>
            <w:tabs>
              <w:tab w:val="right" w:leader="dot" w:pos="8630"/>
            </w:tabs>
            <w:rPr>
              <w:noProof/>
              <w:kern w:val="2"/>
              <w:sz w:val="24"/>
              <w:lang w:val="en-IN" w:eastAsia="en-IN" w:bidi="hi-IN"/>
              <w14:ligatures w14:val="standardContextual"/>
            </w:rPr>
          </w:pPr>
          <w:hyperlink w:anchor="_Toc229687841" w:history="1">
            <w:r w:rsidRPr="00A63548">
              <w:rPr>
                <w:rStyle w:val="Hyperlink"/>
                <w:rFonts w:asciiTheme="majorBidi" w:hAnsiTheme="majorBidi"/>
                <w:noProof/>
                <w:lang w:val="fr-FR"/>
              </w:rPr>
              <w:t>Chapter 1: Introduction</w:t>
            </w:r>
            <w:r>
              <w:rPr>
                <w:noProof/>
                <w:webHidden/>
              </w:rPr>
              <w:tab/>
            </w:r>
            <w:r>
              <w:rPr>
                <w:noProof/>
                <w:webHidden/>
              </w:rPr>
              <w:fldChar w:fldCharType="begin"/>
            </w:r>
            <w:r>
              <w:rPr>
                <w:noProof/>
                <w:webHidden/>
              </w:rPr>
              <w:instrText xml:space="preserve"> PAGEREF _Toc229687841 \h </w:instrText>
            </w:r>
            <w:r>
              <w:rPr>
                <w:noProof/>
                <w:webHidden/>
              </w:rPr>
            </w:r>
            <w:r>
              <w:rPr>
                <w:noProof/>
                <w:webHidden/>
              </w:rPr>
              <w:fldChar w:fldCharType="separate"/>
            </w:r>
            <w:r>
              <w:rPr>
                <w:noProof/>
                <w:webHidden/>
              </w:rPr>
              <w:t>8</w:t>
            </w:r>
            <w:r>
              <w:rPr>
                <w:noProof/>
                <w:webHidden/>
              </w:rPr>
              <w:fldChar w:fldCharType="end"/>
            </w:r>
          </w:hyperlink>
        </w:p>
        <w:p w14:paraId="46BC8AC5" w14:textId="3FA7779E" w:rsidR="002E476E" w:rsidRDefault="002E476E">
          <w:pPr>
            <w:pStyle w:val="TOC1"/>
            <w:tabs>
              <w:tab w:val="right" w:leader="dot" w:pos="8630"/>
            </w:tabs>
            <w:rPr>
              <w:noProof/>
              <w:kern w:val="2"/>
              <w:sz w:val="24"/>
              <w:lang w:val="en-IN" w:eastAsia="en-IN" w:bidi="hi-IN"/>
              <w14:ligatures w14:val="standardContextual"/>
            </w:rPr>
          </w:pPr>
          <w:hyperlink w:anchor="_Toc229687842" w:history="1">
            <w:r w:rsidRPr="00A63548">
              <w:rPr>
                <w:rStyle w:val="Hyperlink"/>
                <w:rFonts w:asciiTheme="majorBidi" w:hAnsiTheme="majorBidi"/>
                <w:noProof/>
              </w:rPr>
              <w:t>Chapter 2: System Study</w:t>
            </w:r>
            <w:r>
              <w:rPr>
                <w:noProof/>
                <w:webHidden/>
              </w:rPr>
              <w:tab/>
            </w:r>
            <w:r>
              <w:rPr>
                <w:noProof/>
                <w:webHidden/>
              </w:rPr>
              <w:fldChar w:fldCharType="begin"/>
            </w:r>
            <w:r>
              <w:rPr>
                <w:noProof/>
                <w:webHidden/>
              </w:rPr>
              <w:instrText xml:space="preserve"> PAGEREF _Toc229687842 \h </w:instrText>
            </w:r>
            <w:r>
              <w:rPr>
                <w:noProof/>
                <w:webHidden/>
              </w:rPr>
            </w:r>
            <w:r>
              <w:rPr>
                <w:noProof/>
                <w:webHidden/>
              </w:rPr>
              <w:fldChar w:fldCharType="separate"/>
            </w:r>
            <w:r>
              <w:rPr>
                <w:noProof/>
                <w:webHidden/>
              </w:rPr>
              <w:t>14</w:t>
            </w:r>
            <w:r>
              <w:rPr>
                <w:noProof/>
                <w:webHidden/>
              </w:rPr>
              <w:fldChar w:fldCharType="end"/>
            </w:r>
          </w:hyperlink>
        </w:p>
        <w:p w14:paraId="4A24914A" w14:textId="47CE0613" w:rsidR="002E476E" w:rsidRDefault="002E476E">
          <w:pPr>
            <w:pStyle w:val="TOC1"/>
            <w:tabs>
              <w:tab w:val="right" w:leader="dot" w:pos="8630"/>
            </w:tabs>
            <w:rPr>
              <w:noProof/>
              <w:kern w:val="2"/>
              <w:sz w:val="24"/>
              <w:lang w:val="en-IN" w:eastAsia="en-IN" w:bidi="hi-IN"/>
              <w14:ligatures w14:val="standardContextual"/>
            </w:rPr>
          </w:pPr>
          <w:hyperlink w:anchor="_Toc229687843" w:history="1">
            <w:r w:rsidRPr="00A63548">
              <w:rPr>
                <w:rStyle w:val="Hyperlink"/>
                <w:rFonts w:asciiTheme="majorBidi" w:hAnsiTheme="majorBidi"/>
                <w:noProof/>
              </w:rPr>
              <w:t>Chapter 3: System Analysis</w:t>
            </w:r>
            <w:r>
              <w:rPr>
                <w:noProof/>
                <w:webHidden/>
              </w:rPr>
              <w:tab/>
            </w:r>
            <w:r>
              <w:rPr>
                <w:noProof/>
                <w:webHidden/>
              </w:rPr>
              <w:fldChar w:fldCharType="begin"/>
            </w:r>
            <w:r>
              <w:rPr>
                <w:noProof/>
                <w:webHidden/>
              </w:rPr>
              <w:instrText xml:space="preserve"> PAGEREF _Toc229687843 \h </w:instrText>
            </w:r>
            <w:r>
              <w:rPr>
                <w:noProof/>
                <w:webHidden/>
              </w:rPr>
            </w:r>
            <w:r>
              <w:rPr>
                <w:noProof/>
                <w:webHidden/>
              </w:rPr>
              <w:fldChar w:fldCharType="separate"/>
            </w:r>
            <w:r>
              <w:rPr>
                <w:noProof/>
                <w:webHidden/>
              </w:rPr>
              <w:t>24</w:t>
            </w:r>
            <w:r>
              <w:rPr>
                <w:noProof/>
                <w:webHidden/>
              </w:rPr>
              <w:fldChar w:fldCharType="end"/>
            </w:r>
          </w:hyperlink>
        </w:p>
        <w:p w14:paraId="77E6A908" w14:textId="3C25CBEB" w:rsidR="002E476E" w:rsidRDefault="002E476E">
          <w:pPr>
            <w:pStyle w:val="TOC1"/>
            <w:tabs>
              <w:tab w:val="right" w:leader="dot" w:pos="8630"/>
            </w:tabs>
            <w:rPr>
              <w:noProof/>
              <w:kern w:val="2"/>
              <w:sz w:val="24"/>
              <w:lang w:val="en-IN" w:eastAsia="en-IN" w:bidi="hi-IN"/>
              <w14:ligatures w14:val="standardContextual"/>
            </w:rPr>
          </w:pPr>
          <w:hyperlink w:anchor="_Toc229687844" w:history="1">
            <w:r w:rsidRPr="00A63548">
              <w:rPr>
                <w:rStyle w:val="Hyperlink"/>
                <w:rFonts w:asciiTheme="majorBidi" w:hAnsiTheme="majorBidi"/>
                <w:noProof/>
              </w:rPr>
              <w:t>Chapter 4: System Design</w:t>
            </w:r>
            <w:r>
              <w:rPr>
                <w:noProof/>
                <w:webHidden/>
              </w:rPr>
              <w:tab/>
            </w:r>
            <w:r>
              <w:rPr>
                <w:noProof/>
                <w:webHidden/>
              </w:rPr>
              <w:fldChar w:fldCharType="begin"/>
            </w:r>
            <w:r>
              <w:rPr>
                <w:noProof/>
                <w:webHidden/>
              </w:rPr>
              <w:instrText xml:space="preserve"> PAGEREF _Toc229687844 \h </w:instrText>
            </w:r>
            <w:r>
              <w:rPr>
                <w:noProof/>
                <w:webHidden/>
              </w:rPr>
            </w:r>
            <w:r>
              <w:rPr>
                <w:noProof/>
                <w:webHidden/>
              </w:rPr>
              <w:fldChar w:fldCharType="separate"/>
            </w:r>
            <w:r>
              <w:rPr>
                <w:noProof/>
                <w:webHidden/>
              </w:rPr>
              <w:t>38</w:t>
            </w:r>
            <w:r>
              <w:rPr>
                <w:noProof/>
                <w:webHidden/>
              </w:rPr>
              <w:fldChar w:fldCharType="end"/>
            </w:r>
          </w:hyperlink>
        </w:p>
        <w:p w14:paraId="66EFA059" w14:textId="30499F92" w:rsidR="002E476E" w:rsidRDefault="002E476E">
          <w:pPr>
            <w:pStyle w:val="TOC1"/>
            <w:tabs>
              <w:tab w:val="right" w:leader="dot" w:pos="8630"/>
            </w:tabs>
            <w:rPr>
              <w:noProof/>
              <w:kern w:val="2"/>
              <w:sz w:val="24"/>
              <w:lang w:val="en-IN" w:eastAsia="en-IN" w:bidi="hi-IN"/>
              <w14:ligatures w14:val="standardContextual"/>
            </w:rPr>
          </w:pPr>
          <w:hyperlink w:anchor="_Toc229687845" w:history="1">
            <w:r w:rsidRPr="00A63548">
              <w:rPr>
                <w:rStyle w:val="Hyperlink"/>
                <w:rFonts w:asciiTheme="majorBidi" w:hAnsiTheme="majorBidi"/>
                <w:noProof/>
                <w:lang w:val="fr-FR"/>
              </w:rPr>
              <w:t>Chapter 5: System Implementation</w:t>
            </w:r>
            <w:r>
              <w:rPr>
                <w:noProof/>
                <w:webHidden/>
              </w:rPr>
              <w:tab/>
            </w:r>
            <w:r>
              <w:rPr>
                <w:noProof/>
                <w:webHidden/>
              </w:rPr>
              <w:fldChar w:fldCharType="begin"/>
            </w:r>
            <w:r>
              <w:rPr>
                <w:noProof/>
                <w:webHidden/>
              </w:rPr>
              <w:instrText xml:space="preserve"> PAGEREF _Toc229687845 \h </w:instrText>
            </w:r>
            <w:r>
              <w:rPr>
                <w:noProof/>
                <w:webHidden/>
              </w:rPr>
            </w:r>
            <w:r>
              <w:rPr>
                <w:noProof/>
                <w:webHidden/>
              </w:rPr>
              <w:fldChar w:fldCharType="separate"/>
            </w:r>
            <w:r>
              <w:rPr>
                <w:noProof/>
                <w:webHidden/>
              </w:rPr>
              <w:t>47</w:t>
            </w:r>
            <w:r>
              <w:rPr>
                <w:noProof/>
                <w:webHidden/>
              </w:rPr>
              <w:fldChar w:fldCharType="end"/>
            </w:r>
          </w:hyperlink>
        </w:p>
        <w:p w14:paraId="11E76DB2" w14:textId="025CC0A4" w:rsidR="002E476E" w:rsidRPr="002E476E" w:rsidRDefault="002E476E">
          <w:pPr>
            <w:pStyle w:val="TOC1"/>
            <w:tabs>
              <w:tab w:val="right" w:leader="dot" w:pos="8630"/>
            </w:tabs>
            <w:rPr>
              <w:noProof/>
              <w:kern w:val="2"/>
              <w:sz w:val="24"/>
              <w:u w:val="single"/>
              <w:lang w:val="en-IN" w:eastAsia="en-IN" w:bidi="hi-IN"/>
              <w14:ligatures w14:val="standardContextual"/>
            </w:rPr>
          </w:pPr>
          <w:hyperlink w:anchor="_Toc229687846" w:history="1">
            <w:r w:rsidRPr="00A63548">
              <w:rPr>
                <w:rStyle w:val="Hyperlink"/>
                <w:rFonts w:asciiTheme="majorBidi" w:hAnsiTheme="majorBidi"/>
                <w:noProof/>
              </w:rPr>
              <w:t>Chapter 6: Testing</w:t>
            </w:r>
            <w:r>
              <w:rPr>
                <w:noProof/>
                <w:webHidden/>
              </w:rPr>
              <w:tab/>
            </w:r>
            <w:r>
              <w:rPr>
                <w:noProof/>
                <w:webHidden/>
              </w:rPr>
              <w:fldChar w:fldCharType="begin"/>
            </w:r>
            <w:r>
              <w:rPr>
                <w:noProof/>
                <w:webHidden/>
              </w:rPr>
              <w:instrText xml:space="preserve"> PAGEREF _Toc229687846 \h </w:instrText>
            </w:r>
            <w:r>
              <w:rPr>
                <w:noProof/>
                <w:webHidden/>
              </w:rPr>
            </w:r>
            <w:r>
              <w:rPr>
                <w:noProof/>
                <w:webHidden/>
              </w:rPr>
              <w:fldChar w:fldCharType="separate"/>
            </w:r>
            <w:r>
              <w:rPr>
                <w:noProof/>
                <w:webHidden/>
              </w:rPr>
              <w:t>58</w:t>
            </w:r>
            <w:r>
              <w:rPr>
                <w:noProof/>
                <w:webHidden/>
              </w:rPr>
              <w:fldChar w:fldCharType="end"/>
            </w:r>
          </w:hyperlink>
        </w:p>
        <w:p w14:paraId="766806B3" w14:textId="139702B2" w:rsidR="002E476E" w:rsidRDefault="002E476E">
          <w:pPr>
            <w:pStyle w:val="TOC2"/>
            <w:tabs>
              <w:tab w:val="right" w:leader="dot" w:pos="8630"/>
            </w:tabs>
            <w:rPr>
              <w:noProof/>
              <w:kern w:val="2"/>
              <w:sz w:val="24"/>
              <w:lang w:val="en-IN" w:eastAsia="en-IN" w:bidi="hi-IN"/>
              <w14:ligatures w14:val="standardContextual"/>
            </w:rPr>
          </w:pPr>
          <w:hyperlink w:anchor="_Toc229687847" w:history="1">
            <w:r w:rsidRPr="00A63548">
              <w:rPr>
                <w:rStyle w:val="Hyperlink"/>
                <w:rFonts w:asciiTheme="majorBidi" w:hAnsiTheme="majorBidi"/>
                <w:noProof/>
              </w:rPr>
              <w:t>6.4 Backend API Testing</w:t>
            </w:r>
            <w:r>
              <w:rPr>
                <w:noProof/>
                <w:webHidden/>
              </w:rPr>
              <w:tab/>
            </w:r>
            <w:r>
              <w:rPr>
                <w:noProof/>
                <w:webHidden/>
              </w:rPr>
              <w:fldChar w:fldCharType="begin"/>
            </w:r>
            <w:r>
              <w:rPr>
                <w:noProof/>
                <w:webHidden/>
              </w:rPr>
              <w:instrText xml:space="preserve"> PAGEREF _Toc229687847 \h </w:instrText>
            </w:r>
            <w:r>
              <w:rPr>
                <w:noProof/>
                <w:webHidden/>
              </w:rPr>
            </w:r>
            <w:r>
              <w:rPr>
                <w:noProof/>
                <w:webHidden/>
              </w:rPr>
              <w:fldChar w:fldCharType="separate"/>
            </w:r>
            <w:r>
              <w:rPr>
                <w:noProof/>
                <w:webHidden/>
              </w:rPr>
              <w:t>61</w:t>
            </w:r>
            <w:r>
              <w:rPr>
                <w:noProof/>
                <w:webHidden/>
              </w:rPr>
              <w:fldChar w:fldCharType="end"/>
            </w:r>
          </w:hyperlink>
        </w:p>
        <w:p w14:paraId="0FD5F458" w14:textId="2E9072E5" w:rsidR="002E476E" w:rsidRDefault="002E476E">
          <w:pPr>
            <w:pStyle w:val="TOC1"/>
            <w:tabs>
              <w:tab w:val="right" w:leader="dot" w:pos="8630"/>
            </w:tabs>
            <w:rPr>
              <w:noProof/>
              <w:kern w:val="2"/>
              <w:sz w:val="24"/>
              <w:lang w:val="en-IN" w:eastAsia="en-IN" w:bidi="hi-IN"/>
              <w14:ligatures w14:val="standardContextual"/>
            </w:rPr>
          </w:pPr>
          <w:hyperlink w:anchor="_Toc229687848" w:history="1">
            <w:r w:rsidRPr="00A63548">
              <w:rPr>
                <w:rStyle w:val="Hyperlink"/>
                <w:rFonts w:asciiTheme="majorBidi" w:hAnsiTheme="majorBidi"/>
                <w:noProof/>
              </w:rPr>
              <w:t>Chapter 7: Results &amp; Discussion</w:t>
            </w:r>
            <w:r>
              <w:rPr>
                <w:noProof/>
                <w:webHidden/>
              </w:rPr>
              <w:tab/>
            </w:r>
            <w:r>
              <w:rPr>
                <w:noProof/>
                <w:webHidden/>
              </w:rPr>
              <w:fldChar w:fldCharType="begin"/>
            </w:r>
            <w:r>
              <w:rPr>
                <w:noProof/>
                <w:webHidden/>
              </w:rPr>
              <w:instrText xml:space="preserve"> PAGEREF _Toc229687848 \h </w:instrText>
            </w:r>
            <w:r>
              <w:rPr>
                <w:noProof/>
                <w:webHidden/>
              </w:rPr>
            </w:r>
            <w:r>
              <w:rPr>
                <w:noProof/>
                <w:webHidden/>
              </w:rPr>
              <w:fldChar w:fldCharType="separate"/>
            </w:r>
            <w:r>
              <w:rPr>
                <w:noProof/>
                <w:webHidden/>
              </w:rPr>
              <w:t>67</w:t>
            </w:r>
            <w:r>
              <w:rPr>
                <w:noProof/>
                <w:webHidden/>
              </w:rPr>
              <w:fldChar w:fldCharType="end"/>
            </w:r>
          </w:hyperlink>
        </w:p>
        <w:p w14:paraId="1E0B9C6D" w14:textId="3C31D092" w:rsidR="002E476E" w:rsidRDefault="002E476E">
          <w:pPr>
            <w:pStyle w:val="TOC1"/>
            <w:tabs>
              <w:tab w:val="right" w:leader="dot" w:pos="8630"/>
            </w:tabs>
            <w:rPr>
              <w:noProof/>
              <w:kern w:val="2"/>
              <w:sz w:val="24"/>
              <w:lang w:val="en-IN" w:eastAsia="en-IN" w:bidi="hi-IN"/>
              <w14:ligatures w14:val="standardContextual"/>
            </w:rPr>
          </w:pPr>
          <w:hyperlink w:anchor="_Toc229687849" w:history="1">
            <w:r w:rsidRPr="00A63548">
              <w:rPr>
                <w:rStyle w:val="Hyperlink"/>
                <w:rFonts w:asciiTheme="majorBidi" w:hAnsiTheme="majorBidi"/>
                <w:noProof/>
                <w:lang w:val="fr-FR"/>
              </w:rPr>
              <w:t>Chapter 8: Conclusion &amp; Future Scope</w:t>
            </w:r>
            <w:r>
              <w:rPr>
                <w:noProof/>
                <w:webHidden/>
              </w:rPr>
              <w:tab/>
            </w:r>
            <w:r>
              <w:rPr>
                <w:noProof/>
                <w:webHidden/>
              </w:rPr>
              <w:fldChar w:fldCharType="begin"/>
            </w:r>
            <w:r>
              <w:rPr>
                <w:noProof/>
                <w:webHidden/>
              </w:rPr>
              <w:instrText xml:space="preserve"> PAGEREF _Toc229687849 \h </w:instrText>
            </w:r>
            <w:r>
              <w:rPr>
                <w:noProof/>
                <w:webHidden/>
              </w:rPr>
            </w:r>
            <w:r>
              <w:rPr>
                <w:noProof/>
                <w:webHidden/>
              </w:rPr>
              <w:fldChar w:fldCharType="separate"/>
            </w:r>
            <w:r>
              <w:rPr>
                <w:noProof/>
                <w:webHidden/>
              </w:rPr>
              <w:t>71</w:t>
            </w:r>
            <w:r>
              <w:rPr>
                <w:noProof/>
                <w:webHidden/>
              </w:rPr>
              <w:fldChar w:fldCharType="end"/>
            </w:r>
          </w:hyperlink>
        </w:p>
        <w:p w14:paraId="3E7CCDE0" w14:textId="58C6A364" w:rsidR="002E476E" w:rsidRDefault="002E476E">
          <w:pPr>
            <w:pStyle w:val="TOC1"/>
            <w:tabs>
              <w:tab w:val="right" w:leader="dot" w:pos="8630"/>
            </w:tabs>
            <w:rPr>
              <w:noProof/>
              <w:kern w:val="2"/>
              <w:sz w:val="24"/>
              <w:lang w:val="en-IN" w:eastAsia="en-IN" w:bidi="hi-IN"/>
              <w14:ligatures w14:val="standardContextual"/>
            </w:rPr>
          </w:pPr>
          <w:hyperlink w:anchor="_Toc229687850" w:history="1">
            <w:r w:rsidRPr="00A63548">
              <w:rPr>
                <w:rStyle w:val="Hyperlink"/>
                <w:rFonts w:asciiTheme="majorBidi" w:hAnsiTheme="majorBidi"/>
                <w:noProof/>
              </w:rPr>
              <w:t>Chapter 9: References</w:t>
            </w:r>
            <w:r>
              <w:rPr>
                <w:noProof/>
                <w:webHidden/>
              </w:rPr>
              <w:tab/>
            </w:r>
            <w:r>
              <w:rPr>
                <w:noProof/>
                <w:webHidden/>
              </w:rPr>
              <w:fldChar w:fldCharType="begin"/>
            </w:r>
            <w:r>
              <w:rPr>
                <w:noProof/>
                <w:webHidden/>
              </w:rPr>
              <w:instrText xml:space="preserve"> PAGEREF _Toc229687850 \h </w:instrText>
            </w:r>
            <w:r>
              <w:rPr>
                <w:noProof/>
                <w:webHidden/>
              </w:rPr>
            </w:r>
            <w:r>
              <w:rPr>
                <w:noProof/>
                <w:webHidden/>
              </w:rPr>
              <w:fldChar w:fldCharType="separate"/>
            </w:r>
            <w:r>
              <w:rPr>
                <w:noProof/>
                <w:webHidden/>
              </w:rPr>
              <w:t>76</w:t>
            </w:r>
            <w:r>
              <w:rPr>
                <w:noProof/>
                <w:webHidden/>
              </w:rPr>
              <w:fldChar w:fldCharType="end"/>
            </w:r>
          </w:hyperlink>
        </w:p>
        <w:p w14:paraId="54F2E0C4" w14:textId="0F23E692" w:rsidR="002E476E" w:rsidRDefault="002E476E">
          <w:pPr>
            <w:pStyle w:val="TOC1"/>
            <w:tabs>
              <w:tab w:val="right" w:leader="dot" w:pos="8630"/>
            </w:tabs>
            <w:rPr>
              <w:noProof/>
              <w:kern w:val="2"/>
              <w:sz w:val="24"/>
              <w:lang w:val="en-IN" w:eastAsia="en-IN" w:bidi="hi-IN"/>
              <w14:ligatures w14:val="standardContextual"/>
            </w:rPr>
          </w:pPr>
          <w:hyperlink w:anchor="_Toc229687851" w:history="1">
            <w:r w:rsidRPr="00A63548">
              <w:rPr>
                <w:rStyle w:val="Hyperlink"/>
                <w:rFonts w:asciiTheme="majorBidi" w:hAnsiTheme="majorBidi"/>
                <w:noProof/>
              </w:rPr>
              <w:t>Chapter 10: Appendices</w:t>
            </w:r>
            <w:r>
              <w:rPr>
                <w:noProof/>
                <w:webHidden/>
              </w:rPr>
              <w:tab/>
            </w:r>
            <w:r>
              <w:rPr>
                <w:noProof/>
                <w:webHidden/>
              </w:rPr>
              <w:fldChar w:fldCharType="begin"/>
            </w:r>
            <w:r>
              <w:rPr>
                <w:noProof/>
                <w:webHidden/>
              </w:rPr>
              <w:instrText xml:space="preserve"> PAGEREF _Toc229687851 \h </w:instrText>
            </w:r>
            <w:r>
              <w:rPr>
                <w:noProof/>
                <w:webHidden/>
              </w:rPr>
            </w:r>
            <w:r>
              <w:rPr>
                <w:noProof/>
                <w:webHidden/>
              </w:rPr>
              <w:fldChar w:fldCharType="separate"/>
            </w:r>
            <w:r>
              <w:rPr>
                <w:noProof/>
                <w:webHidden/>
              </w:rPr>
              <w:t>79</w:t>
            </w:r>
            <w:r>
              <w:rPr>
                <w:noProof/>
                <w:webHidden/>
              </w:rPr>
              <w:fldChar w:fldCharType="end"/>
            </w:r>
          </w:hyperlink>
        </w:p>
        <w:p w14:paraId="04A5A99B" w14:textId="164FB782" w:rsidR="002E476E" w:rsidRDefault="002E476E">
          <w:pPr>
            <w:pStyle w:val="TOC2"/>
            <w:tabs>
              <w:tab w:val="right" w:leader="dot" w:pos="8630"/>
            </w:tabs>
            <w:rPr>
              <w:noProof/>
              <w:kern w:val="2"/>
              <w:sz w:val="24"/>
              <w:lang w:val="en-IN" w:eastAsia="en-IN" w:bidi="hi-IN"/>
              <w14:ligatures w14:val="standardContextual"/>
            </w:rPr>
          </w:pPr>
          <w:hyperlink w:anchor="_Toc229687852" w:history="1">
            <w:r w:rsidRPr="00A63548">
              <w:rPr>
                <w:rStyle w:val="Hyperlink"/>
                <w:rFonts w:ascii="Arial" w:eastAsia="Arial" w:hAnsi="Arial" w:cs="Arial"/>
                <w:b/>
                <w:bCs/>
                <w:noProof/>
              </w:rPr>
              <w:t>Appendix F: Complete Source Code</w:t>
            </w:r>
            <w:r>
              <w:rPr>
                <w:noProof/>
                <w:webHidden/>
              </w:rPr>
              <w:tab/>
            </w:r>
            <w:r>
              <w:rPr>
                <w:noProof/>
                <w:webHidden/>
              </w:rPr>
              <w:fldChar w:fldCharType="begin"/>
            </w:r>
            <w:r>
              <w:rPr>
                <w:noProof/>
                <w:webHidden/>
              </w:rPr>
              <w:instrText xml:space="preserve"> PAGEREF _Toc229687852 \h </w:instrText>
            </w:r>
            <w:r>
              <w:rPr>
                <w:noProof/>
                <w:webHidden/>
              </w:rPr>
            </w:r>
            <w:r>
              <w:rPr>
                <w:noProof/>
                <w:webHidden/>
              </w:rPr>
              <w:fldChar w:fldCharType="separate"/>
            </w:r>
            <w:r>
              <w:rPr>
                <w:noProof/>
                <w:webHidden/>
              </w:rPr>
              <w:t>82</w:t>
            </w:r>
            <w:r>
              <w:rPr>
                <w:noProof/>
                <w:webHidden/>
              </w:rPr>
              <w:fldChar w:fldCharType="end"/>
            </w:r>
          </w:hyperlink>
        </w:p>
        <w:p w14:paraId="62685016" w14:textId="2594A219" w:rsidR="002E476E" w:rsidRDefault="002E476E">
          <w:pPr>
            <w:pStyle w:val="TOC3"/>
            <w:tabs>
              <w:tab w:val="right" w:leader="dot" w:pos="8630"/>
            </w:tabs>
            <w:rPr>
              <w:noProof/>
              <w:kern w:val="2"/>
              <w:sz w:val="24"/>
              <w:lang w:val="en-IN" w:eastAsia="en-IN" w:bidi="hi-IN"/>
              <w14:ligatures w14:val="standardContextual"/>
            </w:rPr>
          </w:pPr>
          <w:hyperlink w:anchor="_Toc229687853" w:history="1">
            <w:r w:rsidRPr="00A63548">
              <w:rPr>
                <w:rStyle w:val="Hyperlink"/>
                <w:rFonts w:ascii="Arial" w:eastAsia="Arial" w:hAnsi="Arial" w:cs="Arial"/>
                <w:b/>
                <w:bCs/>
                <w:noProof/>
              </w:rPr>
              <w:t>F.1  backend/server.js</w:t>
            </w:r>
            <w:r>
              <w:rPr>
                <w:noProof/>
                <w:webHidden/>
              </w:rPr>
              <w:tab/>
            </w:r>
            <w:r>
              <w:rPr>
                <w:noProof/>
                <w:webHidden/>
              </w:rPr>
              <w:fldChar w:fldCharType="begin"/>
            </w:r>
            <w:r>
              <w:rPr>
                <w:noProof/>
                <w:webHidden/>
              </w:rPr>
              <w:instrText xml:space="preserve"> PAGEREF _Toc229687853 \h </w:instrText>
            </w:r>
            <w:r>
              <w:rPr>
                <w:noProof/>
                <w:webHidden/>
              </w:rPr>
            </w:r>
            <w:r>
              <w:rPr>
                <w:noProof/>
                <w:webHidden/>
              </w:rPr>
              <w:fldChar w:fldCharType="separate"/>
            </w:r>
            <w:r>
              <w:rPr>
                <w:noProof/>
                <w:webHidden/>
              </w:rPr>
              <w:t>82</w:t>
            </w:r>
            <w:r>
              <w:rPr>
                <w:noProof/>
                <w:webHidden/>
              </w:rPr>
              <w:fldChar w:fldCharType="end"/>
            </w:r>
          </w:hyperlink>
        </w:p>
        <w:p w14:paraId="56D53F59" w14:textId="7E8E0203" w:rsidR="002E476E" w:rsidRDefault="002E476E">
          <w:pPr>
            <w:pStyle w:val="TOC3"/>
            <w:tabs>
              <w:tab w:val="right" w:leader="dot" w:pos="8630"/>
            </w:tabs>
            <w:rPr>
              <w:noProof/>
              <w:kern w:val="2"/>
              <w:sz w:val="24"/>
              <w:lang w:val="en-IN" w:eastAsia="en-IN" w:bidi="hi-IN"/>
              <w14:ligatures w14:val="standardContextual"/>
            </w:rPr>
          </w:pPr>
          <w:hyperlink w:anchor="_Toc229687854" w:history="1">
            <w:r w:rsidRPr="00A63548">
              <w:rPr>
                <w:rStyle w:val="Hyperlink"/>
                <w:rFonts w:ascii="Arial" w:eastAsia="Arial" w:hAnsi="Arial" w:cs="Arial"/>
                <w:b/>
                <w:bCs/>
                <w:noProof/>
              </w:rPr>
              <w:t>F.2  backend/dialogflow.js</w:t>
            </w:r>
            <w:r>
              <w:rPr>
                <w:noProof/>
                <w:webHidden/>
              </w:rPr>
              <w:tab/>
            </w:r>
            <w:r>
              <w:rPr>
                <w:noProof/>
                <w:webHidden/>
              </w:rPr>
              <w:fldChar w:fldCharType="begin"/>
            </w:r>
            <w:r>
              <w:rPr>
                <w:noProof/>
                <w:webHidden/>
              </w:rPr>
              <w:instrText xml:space="preserve"> PAGEREF _Toc229687854 \h </w:instrText>
            </w:r>
            <w:r>
              <w:rPr>
                <w:noProof/>
                <w:webHidden/>
              </w:rPr>
            </w:r>
            <w:r>
              <w:rPr>
                <w:noProof/>
                <w:webHidden/>
              </w:rPr>
              <w:fldChar w:fldCharType="separate"/>
            </w:r>
            <w:r>
              <w:rPr>
                <w:noProof/>
                <w:webHidden/>
              </w:rPr>
              <w:t>86</w:t>
            </w:r>
            <w:r>
              <w:rPr>
                <w:noProof/>
                <w:webHidden/>
              </w:rPr>
              <w:fldChar w:fldCharType="end"/>
            </w:r>
          </w:hyperlink>
        </w:p>
        <w:p w14:paraId="4DEC0DA0" w14:textId="1F687A9E" w:rsidR="002E476E" w:rsidRDefault="002E476E">
          <w:pPr>
            <w:pStyle w:val="TOC3"/>
            <w:tabs>
              <w:tab w:val="right" w:leader="dot" w:pos="8630"/>
            </w:tabs>
            <w:rPr>
              <w:noProof/>
              <w:kern w:val="2"/>
              <w:sz w:val="24"/>
              <w:lang w:val="en-IN" w:eastAsia="en-IN" w:bidi="hi-IN"/>
              <w14:ligatures w14:val="standardContextual"/>
            </w:rPr>
          </w:pPr>
          <w:hyperlink w:anchor="_Toc229687855" w:history="1">
            <w:r w:rsidRPr="00A63548">
              <w:rPr>
                <w:rStyle w:val="Hyperlink"/>
                <w:rFonts w:ascii="Arial" w:eastAsia="Arial" w:hAnsi="Arial" w:cs="Arial"/>
                <w:b/>
                <w:bCs/>
                <w:noProof/>
              </w:rPr>
              <w:t>F.3  backend/ticketManager.js</w:t>
            </w:r>
            <w:r>
              <w:rPr>
                <w:noProof/>
                <w:webHidden/>
              </w:rPr>
              <w:tab/>
            </w:r>
            <w:r>
              <w:rPr>
                <w:noProof/>
                <w:webHidden/>
              </w:rPr>
              <w:fldChar w:fldCharType="begin"/>
            </w:r>
            <w:r>
              <w:rPr>
                <w:noProof/>
                <w:webHidden/>
              </w:rPr>
              <w:instrText xml:space="preserve"> PAGEREF _Toc229687855 \h </w:instrText>
            </w:r>
            <w:r>
              <w:rPr>
                <w:noProof/>
                <w:webHidden/>
              </w:rPr>
            </w:r>
            <w:r>
              <w:rPr>
                <w:noProof/>
                <w:webHidden/>
              </w:rPr>
              <w:fldChar w:fldCharType="separate"/>
            </w:r>
            <w:r>
              <w:rPr>
                <w:noProof/>
                <w:webHidden/>
              </w:rPr>
              <w:t>88</w:t>
            </w:r>
            <w:r>
              <w:rPr>
                <w:noProof/>
                <w:webHidden/>
              </w:rPr>
              <w:fldChar w:fldCharType="end"/>
            </w:r>
          </w:hyperlink>
        </w:p>
        <w:p w14:paraId="73D39A39" w14:textId="326B02C2" w:rsidR="002E476E" w:rsidRDefault="002E476E">
          <w:pPr>
            <w:pStyle w:val="TOC3"/>
            <w:tabs>
              <w:tab w:val="right" w:leader="dot" w:pos="8630"/>
            </w:tabs>
            <w:rPr>
              <w:noProof/>
              <w:kern w:val="2"/>
              <w:sz w:val="24"/>
              <w:lang w:val="en-IN" w:eastAsia="en-IN" w:bidi="hi-IN"/>
              <w14:ligatures w14:val="standardContextual"/>
            </w:rPr>
          </w:pPr>
          <w:hyperlink w:anchor="_Toc229687856" w:history="1">
            <w:r w:rsidRPr="00A63548">
              <w:rPr>
                <w:rStyle w:val="Hyperlink"/>
                <w:rFonts w:ascii="Arial" w:eastAsia="Arial" w:hAnsi="Arial" w:cs="Arial"/>
                <w:b/>
                <w:bCs/>
                <w:noProof/>
              </w:rPr>
              <w:t>F.4  frontend/js/chat.js</w:t>
            </w:r>
            <w:r>
              <w:rPr>
                <w:noProof/>
                <w:webHidden/>
              </w:rPr>
              <w:tab/>
            </w:r>
            <w:r>
              <w:rPr>
                <w:noProof/>
                <w:webHidden/>
              </w:rPr>
              <w:fldChar w:fldCharType="begin"/>
            </w:r>
            <w:r>
              <w:rPr>
                <w:noProof/>
                <w:webHidden/>
              </w:rPr>
              <w:instrText xml:space="preserve"> PAGEREF _Toc229687856 \h </w:instrText>
            </w:r>
            <w:r>
              <w:rPr>
                <w:noProof/>
                <w:webHidden/>
              </w:rPr>
            </w:r>
            <w:r>
              <w:rPr>
                <w:noProof/>
                <w:webHidden/>
              </w:rPr>
              <w:fldChar w:fldCharType="separate"/>
            </w:r>
            <w:r>
              <w:rPr>
                <w:noProof/>
                <w:webHidden/>
              </w:rPr>
              <w:t>91</w:t>
            </w:r>
            <w:r>
              <w:rPr>
                <w:noProof/>
                <w:webHidden/>
              </w:rPr>
              <w:fldChar w:fldCharType="end"/>
            </w:r>
          </w:hyperlink>
        </w:p>
        <w:p w14:paraId="17D07A84" w14:textId="460E2C48" w:rsidR="002E476E" w:rsidRDefault="002E476E">
          <w:pPr>
            <w:pStyle w:val="TOC3"/>
            <w:tabs>
              <w:tab w:val="right" w:leader="dot" w:pos="8630"/>
            </w:tabs>
            <w:rPr>
              <w:noProof/>
              <w:kern w:val="2"/>
              <w:sz w:val="24"/>
              <w:lang w:val="en-IN" w:eastAsia="en-IN" w:bidi="hi-IN"/>
              <w14:ligatures w14:val="standardContextual"/>
            </w:rPr>
          </w:pPr>
          <w:hyperlink w:anchor="_Toc229687857" w:history="1">
            <w:r w:rsidRPr="00A63548">
              <w:rPr>
                <w:rStyle w:val="Hyperlink"/>
                <w:rFonts w:ascii="Arial" w:eastAsia="Arial" w:hAnsi="Arial" w:cs="Arial"/>
                <w:b/>
                <w:bCs/>
                <w:noProof/>
              </w:rPr>
              <w:t>F.5  empowertech-flask/app.py</w:t>
            </w:r>
            <w:r>
              <w:rPr>
                <w:noProof/>
                <w:webHidden/>
              </w:rPr>
              <w:tab/>
            </w:r>
            <w:r>
              <w:rPr>
                <w:noProof/>
                <w:webHidden/>
              </w:rPr>
              <w:fldChar w:fldCharType="begin"/>
            </w:r>
            <w:r>
              <w:rPr>
                <w:noProof/>
                <w:webHidden/>
              </w:rPr>
              <w:instrText xml:space="preserve"> PAGEREF _Toc229687857 \h </w:instrText>
            </w:r>
            <w:r>
              <w:rPr>
                <w:noProof/>
                <w:webHidden/>
              </w:rPr>
            </w:r>
            <w:r>
              <w:rPr>
                <w:noProof/>
                <w:webHidden/>
              </w:rPr>
              <w:fldChar w:fldCharType="separate"/>
            </w:r>
            <w:r>
              <w:rPr>
                <w:noProof/>
                <w:webHidden/>
              </w:rPr>
              <w:t>95</w:t>
            </w:r>
            <w:r>
              <w:rPr>
                <w:noProof/>
                <w:webHidden/>
              </w:rPr>
              <w:fldChar w:fldCharType="end"/>
            </w:r>
          </w:hyperlink>
        </w:p>
        <w:p w14:paraId="33F8CC88" w14:textId="3E6184C9" w:rsidR="002E476E" w:rsidRDefault="002E476E">
          <w:pPr>
            <w:pStyle w:val="TOC3"/>
            <w:tabs>
              <w:tab w:val="right" w:leader="dot" w:pos="8630"/>
            </w:tabs>
            <w:rPr>
              <w:noProof/>
              <w:kern w:val="2"/>
              <w:sz w:val="24"/>
              <w:lang w:val="en-IN" w:eastAsia="en-IN" w:bidi="hi-IN"/>
              <w14:ligatures w14:val="standardContextual"/>
            </w:rPr>
          </w:pPr>
          <w:hyperlink w:anchor="_Toc229687858" w:history="1">
            <w:r w:rsidRPr="00A63548">
              <w:rPr>
                <w:rStyle w:val="Hyperlink"/>
                <w:rFonts w:ascii="Arial" w:eastAsia="Arial" w:hAnsi="Arial" w:cs="Arial"/>
                <w:b/>
                <w:bCs/>
                <w:noProof/>
              </w:rPr>
              <w:t>F.6  empowertech-flask/static/js/live_sync.js</w:t>
            </w:r>
            <w:r>
              <w:rPr>
                <w:noProof/>
                <w:webHidden/>
              </w:rPr>
              <w:tab/>
            </w:r>
            <w:r>
              <w:rPr>
                <w:noProof/>
                <w:webHidden/>
              </w:rPr>
              <w:fldChar w:fldCharType="begin"/>
            </w:r>
            <w:r>
              <w:rPr>
                <w:noProof/>
                <w:webHidden/>
              </w:rPr>
              <w:instrText xml:space="preserve"> PAGEREF _Toc229687858 \h </w:instrText>
            </w:r>
            <w:r>
              <w:rPr>
                <w:noProof/>
                <w:webHidden/>
              </w:rPr>
            </w:r>
            <w:r>
              <w:rPr>
                <w:noProof/>
                <w:webHidden/>
              </w:rPr>
              <w:fldChar w:fldCharType="separate"/>
            </w:r>
            <w:r>
              <w:rPr>
                <w:noProof/>
                <w:webHidden/>
              </w:rPr>
              <w:t>101</w:t>
            </w:r>
            <w:r>
              <w:rPr>
                <w:noProof/>
                <w:webHidden/>
              </w:rPr>
              <w:fldChar w:fldCharType="end"/>
            </w:r>
          </w:hyperlink>
        </w:p>
        <w:p w14:paraId="6ACB482F" w14:textId="507BDBA3" w:rsidR="002E476E" w:rsidRDefault="002E476E">
          <w:pPr>
            <w:pStyle w:val="TOC3"/>
            <w:tabs>
              <w:tab w:val="right" w:leader="dot" w:pos="8630"/>
            </w:tabs>
            <w:rPr>
              <w:noProof/>
              <w:kern w:val="2"/>
              <w:sz w:val="24"/>
              <w:lang w:val="en-IN" w:eastAsia="en-IN" w:bidi="hi-IN"/>
              <w14:ligatures w14:val="standardContextual"/>
            </w:rPr>
          </w:pPr>
          <w:hyperlink w:anchor="_Toc229687859" w:history="1">
            <w:r w:rsidRPr="00A63548">
              <w:rPr>
                <w:rStyle w:val="Hyperlink"/>
                <w:rFonts w:ascii="Arial" w:eastAsia="Arial" w:hAnsi="Arial" w:cs="Arial"/>
                <w:b/>
                <w:bCs/>
                <w:noProof/>
              </w:rPr>
              <w:t>F.7  empowertech-flask/data/db.json (Sample Structure)</w:t>
            </w:r>
            <w:r>
              <w:rPr>
                <w:noProof/>
                <w:webHidden/>
              </w:rPr>
              <w:tab/>
            </w:r>
            <w:r>
              <w:rPr>
                <w:noProof/>
                <w:webHidden/>
              </w:rPr>
              <w:fldChar w:fldCharType="begin"/>
            </w:r>
            <w:r>
              <w:rPr>
                <w:noProof/>
                <w:webHidden/>
              </w:rPr>
              <w:instrText xml:space="preserve"> PAGEREF _Toc229687859 \h </w:instrText>
            </w:r>
            <w:r>
              <w:rPr>
                <w:noProof/>
                <w:webHidden/>
              </w:rPr>
            </w:r>
            <w:r>
              <w:rPr>
                <w:noProof/>
                <w:webHidden/>
              </w:rPr>
              <w:fldChar w:fldCharType="separate"/>
            </w:r>
            <w:r>
              <w:rPr>
                <w:noProof/>
                <w:webHidden/>
              </w:rPr>
              <w:t>103</w:t>
            </w:r>
            <w:r>
              <w:rPr>
                <w:noProof/>
                <w:webHidden/>
              </w:rPr>
              <w:fldChar w:fldCharType="end"/>
            </w:r>
          </w:hyperlink>
        </w:p>
        <w:p w14:paraId="139D178E" w14:textId="0570DB84" w:rsidR="002E476E" w:rsidRDefault="002E476E">
          <w:pPr>
            <w:pStyle w:val="TOC3"/>
            <w:tabs>
              <w:tab w:val="right" w:leader="dot" w:pos="8630"/>
            </w:tabs>
            <w:rPr>
              <w:noProof/>
              <w:kern w:val="2"/>
              <w:sz w:val="24"/>
              <w:lang w:val="en-IN" w:eastAsia="en-IN" w:bidi="hi-IN"/>
              <w14:ligatures w14:val="standardContextual"/>
            </w:rPr>
          </w:pPr>
          <w:hyperlink w:anchor="_Toc229687860" w:history="1">
            <w:r w:rsidRPr="00A63548">
              <w:rPr>
                <w:rStyle w:val="Hyperlink"/>
                <w:rFonts w:ascii="Arial" w:eastAsia="Arial" w:hAnsi="Arial" w:cs="Arial"/>
                <w:b/>
                <w:bCs/>
                <w:noProof/>
              </w:rPr>
              <w:t>F.8  package.json</w:t>
            </w:r>
            <w:r>
              <w:rPr>
                <w:noProof/>
                <w:webHidden/>
              </w:rPr>
              <w:tab/>
            </w:r>
            <w:r>
              <w:rPr>
                <w:noProof/>
                <w:webHidden/>
              </w:rPr>
              <w:fldChar w:fldCharType="begin"/>
            </w:r>
            <w:r>
              <w:rPr>
                <w:noProof/>
                <w:webHidden/>
              </w:rPr>
              <w:instrText xml:space="preserve"> PAGEREF _Toc229687860 \h </w:instrText>
            </w:r>
            <w:r>
              <w:rPr>
                <w:noProof/>
                <w:webHidden/>
              </w:rPr>
            </w:r>
            <w:r>
              <w:rPr>
                <w:noProof/>
                <w:webHidden/>
              </w:rPr>
              <w:fldChar w:fldCharType="separate"/>
            </w:r>
            <w:r>
              <w:rPr>
                <w:noProof/>
                <w:webHidden/>
              </w:rPr>
              <w:t>104</w:t>
            </w:r>
            <w:r>
              <w:rPr>
                <w:noProof/>
                <w:webHidden/>
              </w:rPr>
              <w:fldChar w:fldCharType="end"/>
            </w:r>
          </w:hyperlink>
        </w:p>
        <w:p w14:paraId="0C9D6C65" w14:textId="41F5EC79" w:rsidR="002E476E" w:rsidRDefault="002E476E">
          <w:pPr>
            <w:pStyle w:val="TOC3"/>
            <w:tabs>
              <w:tab w:val="right" w:leader="dot" w:pos="8630"/>
            </w:tabs>
            <w:rPr>
              <w:noProof/>
              <w:kern w:val="2"/>
              <w:sz w:val="24"/>
              <w:lang w:val="en-IN" w:eastAsia="en-IN" w:bidi="hi-IN"/>
              <w14:ligatures w14:val="standardContextual"/>
            </w:rPr>
          </w:pPr>
          <w:hyperlink w:anchor="_Toc229687861" w:history="1">
            <w:r w:rsidRPr="00A63548">
              <w:rPr>
                <w:rStyle w:val="Hyperlink"/>
                <w:rFonts w:ascii="Arial" w:eastAsia="Arial" w:hAnsi="Arial" w:cs="Arial"/>
                <w:b/>
                <w:bCs/>
                <w:noProof/>
              </w:rPr>
              <w:t>F.9  .env.example</w:t>
            </w:r>
            <w:r>
              <w:rPr>
                <w:noProof/>
                <w:webHidden/>
              </w:rPr>
              <w:tab/>
            </w:r>
            <w:r>
              <w:rPr>
                <w:noProof/>
                <w:webHidden/>
              </w:rPr>
              <w:fldChar w:fldCharType="begin"/>
            </w:r>
            <w:r>
              <w:rPr>
                <w:noProof/>
                <w:webHidden/>
              </w:rPr>
              <w:instrText xml:space="preserve"> PAGEREF _Toc229687861 \h </w:instrText>
            </w:r>
            <w:r>
              <w:rPr>
                <w:noProof/>
                <w:webHidden/>
              </w:rPr>
            </w:r>
            <w:r>
              <w:rPr>
                <w:noProof/>
                <w:webHidden/>
              </w:rPr>
              <w:fldChar w:fldCharType="separate"/>
            </w:r>
            <w:r>
              <w:rPr>
                <w:noProof/>
                <w:webHidden/>
              </w:rPr>
              <w:t>104</w:t>
            </w:r>
            <w:r>
              <w:rPr>
                <w:noProof/>
                <w:webHidden/>
              </w:rPr>
              <w:fldChar w:fldCharType="end"/>
            </w:r>
          </w:hyperlink>
        </w:p>
        <w:p w14:paraId="0E540EF3" w14:textId="7BAD8287" w:rsidR="002E476E" w:rsidRDefault="002E476E">
          <w:pPr>
            <w:pStyle w:val="TOC2"/>
            <w:tabs>
              <w:tab w:val="right" w:leader="dot" w:pos="8630"/>
            </w:tabs>
            <w:rPr>
              <w:noProof/>
              <w:kern w:val="2"/>
              <w:sz w:val="24"/>
              <w:lang w:val="en-IN" w:eastAsia="en-IN" w:bidi="hi-IN"/>
              <w14:ligatures w14:val="standardContextual"/>
            </w:rPr>
          </w:pPr>
          <w:hyperlink w:anchor="_Toc229687862" w:history="1">
            <w:r w:rsidRPr="00A63548">
              <w:rPr>
                <w:rStyle w:val="Hyperlink"/>
                <w:rFonts w:asciiTheme="majorBidi" w:hAnsiTheme="majorBidi"/>
                <w:noProof/>
              </w:rPr>
              <w:t>Appendix F: Glossary of Terms</w:t>
            </w:r>
            <w:r>
              <w:rPr>
                <w:noProof/>
                <w:webHidden/>
              </w:rPr>
              <w:tab/>
            </w:r>
            <w:r>
              <w:rPr>
                <w:noProof/>
                <w:webHidden/>
              </w:rPr>
              <w:fldChar w:fldCharType="begin"/>
            </w:r>
            <w:r>
              <w:rPr>
                <w:noProof/>
                <w:webHidden/>
              </w:rPr>
              <w:instrText xml:space="preserve"> PAGEREF _Toc229687862 \h </w:instrText>
            </w:r>
            <w:r>
              <w:rPr>
                <w:noProof/>
                <w:webHidden/>
              </w:rPr>
            </w:r>
            <w:r>
              <w:rPr>
                <w:noProof/>
                <w:webHidden/>
              </w:rPr>
              <w:fldChar w:fldCharType="separate"/>
            </w:r>
            <w:r>
              <w:rPr>
                <w:noProof/>
                <w:webHidden/>
              </w:rPr>
              <w:t>105</w:t>
            </w:r>
            <w:r>
              <w:rPr>
                <w:noProof/>
                <w:webHidden/>
              </w:rPr>
              <w:fldChar w:fldCharType="end"/>
            </w:r>
          </w:hyperlink>
        </w:p>
        <w:p w14:paraId="49CE32DB" w14:textId="17B81CB5" w:rsidR="002E476E" w:rsidRDefault="002E476E">
          <w:pPr>
            <w:pStyle w:val="TOC1"/>
            <w:tabs>
              <w:tab w:val="right" w:leader="dot" w:pos="8630"/>
            </w:tabs>
            <w:rPr>
              <w:noProof/>
              <w:kern w:val="2"/>
              <w:sz w:val="24"/>
              <w:lang w:val="en-IN" w:eastAsia="en-IN" w:bidi="hi-IN"/>
              <w14:ligatures w14:val="standardContextual"/>
            </w:rPr>
          </w:pPr>
          <w:hyperlink w:anchor="_Toc229687863" w:history="1">
            <w:r w:rsidRPr="00A63548">
              <w:rPr>
                <w:rStyle w:val="Hyperlink"/>
                <w:noProof/>
              </w:rPr>
              <w:t>Appendix G: Recent Updates - Human Handoff Logic</w:t>
            </w:r>
            <w:r>
              <w:rPr>
                <w:noProof/>
                <w:webHidden/>
              </w:rPr>
              <w:tab/>
            </w:r>
            <w:r>
              <w:rPr>
                <w:noProof/>
                <w:webHidden/>
              </w:rPr>
              <w:fldChar w:fldCharType="begin"/>
            </w:r>
            <w:r>
              <w:rPr>
                <w:noProof/>
                <w:webHidden/>
              </w:rPr>
              <w:instrText xml:space="preserve"> PAGEREF _Toc229687863 \h </w:instrText>
            </w:r>
            <w:r>
              <w:rPr>
                <w:noProof/>
                <w:webHidden/>
              </w:rPr>
            </w:r>
            <w:r>
              <w:rPr>
                <w:noProof/>
                <w:webHidden/>
              </w:rPr>
              <w:fldChar w:fldCharType="separate"/>
            </w:r>
            <w:r>
              <w:rPr>
                <w:noProof/>
                <w:webHidden/>
              </w:rPr>
              <w:t>107</w:t>
            </w:r>
            <w:r>
              <w:rPr>
                <w:noProof/>
                <w:webHidden/>
              </w:rPr>
              <w:fldChar w:fldCharType="end"/>
            </w:r>
          </w:hyperlink>
        </w:p>
        <w:p w14:paraId="0681C657" w14:textId="53CB5894" w:rsidR="002E476E" w:rsidRDefault="002E476E">
          <w:pPr>
            <w:pStyle w:val="TOC2"/>
            <w:tabs>
              <w:tab w:val="right" w:leader="dot" w:pos="8630"/>
            </w:tabs>
            <w:rPr>
              <w:noProof/>
              <w:kern w:val="2"/>
              <w:sz w:val="24"/>
              <w:lang w:val="en-IN" w:eastAsia="en-IN" w:bidi="hi-IN"/>
              <w14:ligatures w14:val="standardContextual"/>
            </w:rPr>
          </w:pPr>
          <w:hyperlink w:anchor="_Toc229687864" w:history="1">
            <w:r w:rsidRPr="00A63548">
              <w:rPr>
                <w:rStyle w:val="Hyperlink"/>
                <w:noProof/>
              </w:rPr>
              <w:t>G.1 Flask Handoff Routes (app.py)</w:t>
            </w:r>
            <w:r>
              <w:rPr>
                <w:noProof/>
                <w:webHidden/>
              </w:rPr>
              <w:tab/>
            </w:r>
            <w:r>
              <w:rPr>
                <w:noProof/>
                <w:webHidden/>
              </w:rPr>
              <w:fldChar w:fldCharType="begin"/>
            </w:r>
            <w:r>
              <w:rPr>
                <w:noProof/>
                <w:webHidden/>
              </w:rPr>
              <w:instrText xml:space="preserve"> PAGEREF _Toc229687864 \h </w:instrText>
            </w:r>
            <w:r>
              <w:rPr>
                <w:noProof/>
                <w:webHidden/>
              </w:rPr>
            </w:r>
            <w:r>
              <w:rPr>
                <w:noProof/>
                <w:webHidden/>
              </w:rPr>
              <w:fldChar w:fldCharType="separate"/>
            </w:r>
            <w:r>
              <w:rPr>
                <w:noProof/>
                <w:webHidden/>
              </w:rPr>
              <w:t>107</w:t>
            </w:r>
            <w:r>
              <w:rPr>
                <w:noProof/>
                <w:webHidden/>
              </w:rPr>
              <w:fldChar w:fldCharType="end"/>
            </w:r>
          </w:hyperlink>
        </w:p>
        <w:p w14:paraId="3BA2B5B9" w14:textId="3B319E5F" w:rsidR="002E476E" w:rsidRDefault="002E476E">
          <w:pPr>
            <w:pStyle w:val="TOC2"/>
            <w:tabs>
              <w:tab w:val="right" w:leader="dot" w:pos="8630"/>
            </w:tabs>
            <w:rPr>
              <w:noProof/>
              <w:kern w:val="2"/>
              <w:sz w:val="24"/>
              <w:lang w:val="en-IN" w:eastAsia="en-IN" w:bidi="hi-IN"/>
              <w14:ligatures w14:val="standardContextual"/>
            </w:rPr>
          </w:pPr>
          <w:hyperlink w:anchor="_Toc229687865" w:history="1">
            <w:r w:rsidRPr="00A63548">
              <w:rPr>
                <w:rStyle w:val="Hyperlink"/>
                <w:noProof/>
              </w:rPr>
              <w:t>G.2 Live Handoff Synchronization (live_sync.js)</w:t>
            </w:r>
            <w:r>
              <w:rPr>
                <w:noProof/>
                <w:webHidden/>
              </w:rPr>
              <w:tab/>
            </w:r>
            <w:r>
              <w:rPr>
                <w:noProof/>
                <w:webHidden/>
              </w:rPr>
              <w:fldChar w:fldCharType="begin"/>
            </w:r>
            <w:r>
              <w:rPr>
                <w:noProof/>
                <w:webHidden/>
              </w:rPr>
              <w:instrText xml:space="preserve"> PAGEREF _Toc229687865 \h </w:instrText>
            </w:r>
            <w:r>
              <w:rPr>
                <w:noProof/>
                <w:webHidden/>
              </w:rPr>
            </w:r>
            <w:r>
              <w:rPr>
                <w:noProof/>
                <w:webHidden/>
              </w:rPr>
              <w:fldChar w:fldCharType="separate"/>
            </w:r>
            <w:r>
              <w:rPr>
                <w:noProof/>
                <w:webHidden/>
              </w:rPr>
              <w:t>107</w:t>
            </w:r>
            <w:r>
              <w:rPr>
                <w:noProof/>
                <w:webHidden/>
              </w:rPr>
              <w:fldChar w:fldCharType="end"/>
            </w:r>
          </w:hyperlink>
        </w:p>
        <w:p w14:paraId="411EC974" w14:textId="6C2243EF" w:rsidR="00602A61" w:rsidRPr="005804DC" w:rsidRDefault="00602A61">
          <w:pPr>
            <w:rPr>
              <w:rFonts w:asciiTheme="majorBidi" w:hAnsiTheme="majorBidi" w:cstheme="majorBidi"/>
            </w:rPr>
          </w:pPr>
          <w:r w:rsidRPr="005804DC">
            <w:rPr>
              <w:rFonts w:asciiTheme="majorBidi" w:hAnsiTheme="majorBidi" w:cstheme="majorBidi"/>
              <w:b/>
              <w:bCs/>
              <w:noProof/>
            </w:rPr>
            <w:fldChar w:fldCharType="end"/>
          </w:r>
        </w:p>
      </w:sdtContent>
    </w:sdt>
    <w:p w14:paraId="55234134" w14:textId="77777777" w:rsidR="0017323F" w:rsidRPr="005804DC" w:rsidRDefault="0017323F" w:rsidP="0017323F">
      <w:pPr>
        <w:rPr>
          <w:rFonts w:asciiTheme="majorBidi" w:hAnsiTheme="majorBidi" w:cstheme="majorBidi"/>
          <w:sz w:val="24"/>
          <w:szCs w:val="24"/>
        </w:rPr>
      </w:pPr>
      <w:r w:rsidRPr="005804DC">
        <w:rPr>
          <w:rFonts w:asciiTheme="majorBidi" w:hAnsiTheme="majorBidi" w:cstheme="majorBidi"/>
          <w:sz w:val="24"/>
          <w:szCs w:val="24"/>
        </w:rPr>
        <w:br w:type="page"/>
      </w:r>
    </w:p>
    <w:p w14:paraId="44894E78" w14:textId="77777777" w:rsidR="005949C7" w:rsidRPr="00735383" w:rsidRDefault="005949C7" w:rsidP="00735383">
      <w:pPr>
        <w:jc w:val="center"/>
        <w:rPr>
          <w:rFonts w:asciiTheme="majorBidi" w:hAnsiTheme="majorBidi" w:cstheme="majorBidi"/>
          <w:sz w:val="44"/>
          <w:szCs w:val="44"/>
        </w:rPr>
      </w:pPr>
      <w:bookmarkStart w:id="6" w:name="_Toc229687841"/>
      <w:r w:rsidRPr="00735383">
        <w:rPr>
          <w:rFonts w:asciiTheme="majorBidi" w:hAnsiTheme="majorBidi" w:cstheme="majorBidi"/>
          <w:sz w:val="44"/>
          <w:szCs w:val="44"/>
        </w:rPr>
        <w:lastRenderedPageBreak/>
        <w:t>Chapter 1: Introduction</w:t>
      </w:r>
      <w:bookmarkEnd w:id="6"/>
    </w:p>
    <w:p w14:paraId="62941E9E" w14:textId="77777777" w:rsidR="009F4487" w:rsidRPr="005804DC" w:rsidRDefault="009F4487" w:rsidP="009F4487">
      <w:pPr>
        <w:rPr>
          <w:rFonts w:asciiTheme="majorBidi" w:hAnsiTheme="majorBidi" w:cstheme="majorBidi"/>
          <w:lang w:val="fr-FR"/>
        </w:rPr>
      </w:pPr>
    </w:p>
    <w:p w14:paraId="6767891C" w14:textId="77777777" w:rsidR="00A649F7" w:rsidRPr="005804DC" w:rsidRDefault="008D39A0" w:rsidP="00A649F7">
      <w:pPr>
        <w:jc w:val="both"/>
        <w:rPr>
          <w:rFonts w:asciiTheme="majorBidi" w:hAnsiTheme="majorBidi" w:cstheme="majorBidi"/>
          <w:b/>
          <w:sz w:val="28"/>
          <w:lang w:val="en-IN"/>
        </w:rPr>
      </w:pPr>
      <w:r w:rsidRPr="005804DC">
        <w:rPr>
          <w:rFonts w:asciiTheme="majorBidi" w:hAnsiTheme="majorBidi" w:cstheme="majorBidi"/>
          <w:b/>
          <w:sz w:val="28"/>
          <w:lang w:val="en-IN"/>
        </w:rPr>
        <w:t xml:space="preserve">1.1 </w:t>
      </w:r>
      <w:r w:rsidR="00A649F7" w:rsidRPr="005804DC">
        <w:rPr>
          <w:rFonts w:asciiTheme="majorBidi" w:hAnsiTheme="majorBidi" w:cstheme="majorBidi"/>
          <w:b/>
          <w:sz w:val="28"/>
          <w:lang w:val="en-IN"/>
        </w:rPr>
        <w:t>Background and Motivation</w:t>
      </w:r>
    </w:p>
    <w:p w14:paraId="0A03DEBA"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IT services operate in an industry in which client expectations regarding promptness cannot ever be lower than high. As a company tries to assess potential software developers, there is no time for the nine-to-five routine. A CEO who works till late evening to prepare for an important board meeting needs to know if the developer is capable of creating a cross-platform application based on .NET MAUI framework. Similarly, a secretary from a law firm interested in </w:t>
      </w:r>
      <w:proofErr w:type="spellStart"/>
      <w:r w:rsidRPr="005804DC">
        <w:rPr>
          <w:rFonts w:asciiTheme="majorBidi" w:hAnsiTheme="majorBidi" w:cstheme="majorBidi"/>
          <w:bCs/>
          <w:sz w:val="28"/>
          <w:lang w:val="en-IN"/>
        </w:rPr>
        <w:t>SmartAdvocate</w:t>
      </w:r>
      <w:proofErr w:type="spellEnd"/>
      <w:r w:rsidRPr="005804DC">
        <w:rPr>
          <w:rFonts w:asciiTheme="majorBidi" w:hAnsiTheme="majorBidi" w:cstheme="majorBidi"/>
          <w:bCs/>
          <w:sz w:val="28"/>
          <w:lang w:val="en-IN"/>
        </w:rPr>
        <w:t xml:space="preserve"> document automation might contact the agency in the middle of her lunch hour. Both instances imply that a slow reply could result in losing a potential lead.</w:t>
      </w:r>
    </w:p>
    <w:p w14:paraId="51843A18"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This need was immediately identified by </w:t>
      </w:r>
      <w:proofErr w:type="spellStart"/>
      <w:r w:rsidRPr="005804DC">
        <w:rPr>
          <w:rFonts w:asciiTheme="majorBidi" w:hAnsiTheme="majorBidi" w:cstheme="majorBidi"/>
          <w:bCs/>
          <w:sz w:val="28"/>
          <w:lang w:val="en-IN"/>
        </w:rPr>
        <w:t>EmpowerTech</w:t>
      </w:r>
      <w:proofErr w:type="spellEnd"/>
      <w:r w:rsidRPr="005804DC">
        <w:rPr>
          <w:rFonts w:asciiTheme="majorBidi" w:hAnsiTheme="majorBidi" w:cstheme="majorBidi"/>
          <w:bCs/>
          <w:sz w:val="28"/>
          <w:lang w:val="en-IN"/>
        </w:rPr>
        <w:t xml:space="preserve"> Solutions and multiple attempts to address this issue were made. Adding extra personnel to answer customer questions was considered but found impractical due to the small number of queries currently coming to the business. Interactive FAQ pages did exist but lacked the necessary flexibility to respond to a series of complex inquiries while requiring regular updating. What was clearly required was an intelligent system capable of engaging in dialogues, adjusting to individual phrasings, and transferring calls to live agents where appropriate.</w:t>
      </w:r>
    </w:p>
    <w:p w14:paraId="58B59138"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Over the years prior to this project, chatbot technologies had matured consistently, such that when this project started, the tools available for developing production-ready chatbots had reached a stage where they became truly feasible. Among them, Google </w:t>
      </w:r>
      <w:proofErr w:type="spellStart"/>
      <w:r w:rsidRPr="005804DC">
        <w:rPr>
          <w:rFonts w:asciiTheme="majorBidi" w:hAnsiTheme="majorBidi" w:cstheme="majorBidi"/>
          <w:bCs/>
          <w:sz w:val="28"/>
          <w:lang w:val="en-IN"/>
        </w:rPr>
        <w:t>Dialogflow</w:t>
      </w:r>
      <w:proofErr w:type="spellEnd"/>
      <w:r w:rsidRPr="005804DC">
        <w:rPr>
          <w:rFonts w:asciiTheme="majorBidi" w:hAnsiTheme="majorBidi" w:cstheme="majorBidi"/>
          <w:bCs/>
          <w:sz w:val="28"/>
          <w:lang w:val="en-IN"/>
        </w:rPr>
        <w:t xml:space="preserve"> in particular provided a robust solution that combines excellent natural language processing capabilities with ease of integration into the backend systems via an extensive API, and also offers a free version that is good enough for a project like this one.</w:t>
      </w:r>
    </w:p>
    <w:p w14:paraId="4890FDC4" w14:textId="77777777" w:rsidR="00A649F7"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In this case, this chatbot development project was neither an exploration exercise nor an exercise carried out of curiosity. There was no necessity to </w:t>
      </w:r>
      <w:r w:rsidRPr="005804DC">
        <w:rPr>
          <w:rFonts w:asciiTheme="majorBidi" w:hAnsiTheme="majorBidi" w:cstheme="majorBidi"/>
          <w:bCs/>
          <w:sz w:val="28"/>
          <w:lang w:val="en-IN"/>
        </w:rPr>
        <w:lastRenderedPageBreak/>
        <w:t>develop the chatbot in order to prove that it could be developed. The chatbot was rather developed because there was a practical need for it.</w:t>
      </w:r>
    </w:p>
    <w:p w14:paraId="7D641BAB" w14:textId="6CEF97CF" w:rsidR="00427EF9" w:rsidRPr="005804DC" w:rsidRDefault="00427EF9" w:rsidP="00A649F7">
      <w:pPr>
        <w:jc w:val="both"/>
        <w:rPr>
          <w:rFonts w:asciiTheme="majorBidi" w:hAnsiTheme="majorBidi" w:cstheme="majorBidi"/>
          <w:bCs/>
          <w:sz w:val="28"/>
          <w:lang w:val="en-IN"/>
        </w:rPr>
      </w:pPr>
      <w:r w:rsidRPr="00427EF9">
        <w:rPr>
          <w:rFonts w:asciiTheme="majorBidi" w:hAnsiTheme="majorBidi" w:cstheme="majorBidi"/>
          <w:bCs/>
          <w:sz w:val="28"/>
          <w:lang w:val="en-IN"/>
        </w:rPr>
        <w:t xml:space="preserve">The landscape of customer service has been rapidly reshaped by the advancements made in artificial intelligence and natural language processing over the past decade. In an era where early chatbots operated through fixed, unintuitive decision-tree based conversations, modern NLP-powered virtual agents such as those built using </w:t>
      </w:r>
      <w:proofErr w:type="spellStart"/>
      <w:r w:rsidRPr="00427EF9">
        <w:rPr>
          <w:rFonts w:asciiTheme="majorBidi" w:hAnsiTheme="majorBidi" w:cstheme="majorBidi"/>
          <w:bCs/>
          <w:sz w:val="28"/>
          <w:lang w:val="en-IN"/>
        </w:rPr>
        <w:t>Dialogflow</w:t>
      </w:r>
      <w:proofErr w:type="spellEnd"/>
      <w:r w:rsidRPr="00427EF9">
        <w:rPr>
          <w:rFonts w:asciiTheme="majorBidi" w:hAnsiTheme="majorBidi" w:cstheme="majorBidi"/>
          <w:bCs/>
          <w:sz w:val="28"/>
          <w:lang w:val="en-IN"/>
        </w:rPr>
        <w:t xml:space="preserve">, now have the capacity to comprehend free-form text, extract structured data from unstructured text, and facilitate meaningful multi-turn conversations. Consequently, it has become realistic for even smaller businesses such as </w:t>
      </w:r>
      <w:proofErr w:type="spellStart"/>
      <w:r w:rsidRPr="00427EF9">
        <w:rPr>
          <w:rFonts w:asciiTheme="majorBidi" w:hAnsiTheme="majorBidi" w:cstheme="majorBidi"/>
          <w:bCs/>
          <w:sz w:val="28"/>
          <w:lang w:val="en-IN"/>
        </w:rPr>
        <w:t>EmpowerTech</w:t>
      </w:r>
      <w:proofErr w:type="spellEnd"/>
      <w:r w:rsidRPr="00427EF9">
        <w:rPr>
          <w:rFonts w:asciiTheme="majorBidi" w:hAnsiTheme="majorBidi" w:cstheme="majorBidi"/>
          <w:bCs/>
          <w:sz w:val="28"/>
          <w:lang w:val="en-IN"/>
        </w:rPr>
        <w:t xml:space="preserve"> Solutions, not only large enterprises with established AI departments, to utilize AI-powered chatbots as the first point of contact in customer service interactions. Xu et al. (2017) provided the basis for </w:t>
      </w:r>
      <w:proofErr w:type="spellStart"/>
      <w:r w:rsidRPr="00427EF9">
        <w:rPr>
          <w:rFonts w:asciiTheme="majorBidi" w:hAnsiTheme="majorBidi" w:cstheme="majorBidi"/>
          <w:bCs/>
          <w:sz w:val="28"/>
          <w:lang w:val="en-IN"/>
        </w:rPr>
        <w:t>EmpowerTech's</w:t>
      </w:r>
      <w:proofErr w:type="spellEnd"/>
      <w:r w:rsidRPr="00427EF9">
        <w:rPr>
          <w:rFonts w:asciiTheme="majorBidi" w:hAnsiTheme="majorBidi" w:cstheme="majorBidi"/>
          <w:bCs/>
          <w:sz w:val="28"/>
          <w:lang w:val="en-IN"/>
        </w:rPr>
        <w:t xml:space="preserve"> decision to develop a </w:t>
      </w:r>
      <w:proofErr w:type="spellStart"/>
      <w:r w:rsidRPr="00427EF9">
        <w:rPr>
          <w:rFonts w:asciiTheme="majorBidi" w:hAnsiTheme="majorBidi" w:cstheme="majorBidi"/>
          <w:bCs/>
          <w:sz w:val="28"/>
          <w:lang w:val="en-IN"/>
        </w:rPr>
        <w:t>Dialogflow</w:t>
      </w:r>
      <w:proofErr w:type="spellEnd"/>
      <w:r w:rsidRPr="00427EF9">
        <w:rPr>
          <w:rFonts w:asciiTheme="majorBidi" w:hAnsiTheme="majorBidi" w:cstheme="majorBidi"/>
          <w:bCs/>
          <w:sz w:val="28"/>
          <w:lang w:val="en-IN"/>
        </w:rPr>
        <w:t xml:space="preserve"> based system through their finding that chatbot technology dealing with social media customer service requests could handle the majority of repetitive requests without any human intervention if the intent classification model was effective and training data closely mimicked real users' language. This was significant in the </w:t>
      </w:r>
      <w:proofErr w:type="spellStart"/>
      <w:r w:rsidRPr="00427EF9">
        <w:rPr>
          <w:rFonts w:asciiTheme="majorBidi" w:hAnsiTheme="majorBidi" w:cstheme="majorBidi"/>
          <w:bCs/>
          <w:sz w:val="28"/>
          <w:lang w:val="en-IN"/>
        </w:rPr>
        <w:t>EmpowerTech</w:t>
      </w:r>
      <w:proofErr w:type="spellEnd"/>
      <w:r w:rsidRPr="00427EF9">
        <w:rPr>
          <w:rFonts w:asciiTheme="majorBidi" w:hAnsiTheme="majorBidi" w:cstheme="majorBidi"/>
          <w:bCs/>
          <w:sz w:val="28"/>
          <w:lang w:val="en-IN"/>
        </w:rPr>
        <w:t xml:space="preserve"> case due to the wide range of services and the corresponding requirement for an extensive but narrow scope of intents. The increasing preference of professional and business customers for asynchronous interaction, has also fostered the expectation that information should always be readily available, 24/7. The consequences of a software consultancy not responding to a prospect with basic service details until the following business day could be the loss of that prospect to a more immediately responsive competitor.</w:t>
      </w:r>
      <w:r w:rsidR="00463817">
        <w:rPr>
          <w:rFonts w:asciiTheme="majorBidi" w:hAnsiTheme="majorBidi" w:cstheme="majorBidi"/>
          <w:bCs/>
          <w:sz w:val="28"/>
          <w:lang w:val="en-IN"/>
        </w:rPr>
        <w:t xml:space="preserve"> </w:t>
      </w:r>
      <w:r w:rsidR="00463817" w:rsidRPr="00427EF9">
        <w:rPr>
          <w:rFonts w:asciiTheme="majorBidi" w:hAnsiTheme="majorBidi" w:cstheme="majorBidi"/>
          <w:bCs/>
          <w:sz w:val="28"/>
          <w:lang w:val="en-IN"/>
        </w:rPr>
        <w:t>Therefore,</w:t>
      </w:r>
      <w:r w:rsidRPr="00427EF9">
        <w:rPr>
          <w:rFonts w:asciiTheme="majorBidi" w:hAnsiTheme="majorBidi" w:cstheme="majorBidi"/>
          <w:bCs/>
          <w:sz w:val="28"/>
          <w:lang w:val="en-IN"/>
        </w:rPr>
        <w:t xml:space="preserve"> the competitive need for continuous customer engagement has reached just as high importance for an IT consulting company as it has for e-commerce and retail companies for years.</w:t>
      </w:r>
    </w:p>
    <w:p w14:paraId="04867CAA" w14:textId="77777777" w:rsidR="00A649F7" w:rsidRPr="005804DC" w:rsidRDefault="008D39A0" w:rsidP="00A649F7">
      <w:pPr>
        <w:jc w:val="both"/>
        <w:rPr>
          <w:rFonts w:asciiTheme="majorBidi" w:hAnsiTheme="majorBidi" w:cstheme="majorBidi"/>
          <w:b/>
          <w:sz w:val="28"/>
          <w:lang w:val="en-IN"/>
        </w:rPr>
      </w:pPr>
      <w:r w:rsidRPr="005804DC">
        <w:rPr>
          <w:rFonts w:asciiTheme="majorBidi" w:hAnsiTheme="majorBidi" w:cstheme="majorBidi"/>
          <w:b/>
          <w:sz w:val="28"/>
          <w:lang w:val="en-IN"/>
        </w:rPr>
        <w:t xml:space="preserve">1.2 </w:t>
      </w:r>
      <w:r w:rsidR="00A649F7" w:rsidRPr="005804DC">
        <w:rPr>
          <w:rFonts w:asciiTheme="majorBidi" w:hAnsiTheme="majorBidi" w:cstheme="majorBidi"/>
          <w:b/>
          <w:sz w:val="28"/>
          <w:lang w:val="en-IN"/>
        </w:rPr>
        <w:t>Problem Statement</w:t>
      </w:r>
    </w:p>
    <w:p w14:paraId="36693DE1"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Prior to the chatbot solution, the questions of clients and potential clients of </w:t>
      </w:r>
      <w:proofErr w:type="spellStart"/>
      <w:r w:rsidRPr="005804DC">
        <w:rPr>
          <w:rFonts w:asciiTheme="majorBidi" w:hAnsiTheme="majorBidi" w:cstheme="majorBidi"/>
          <w:bCs/>
          <w:sz w:val="28"/>
          <w:lang w:val="en-IN"/>
        </w:rPr>
        <w:t>EmpowerTech</w:t>
      </w:r>
      <w:proofErr w:type="spellEnd"/>
      <w:r w:rsidRPr="005804DC">
        <w:rPr>
          <w:rFonts w:asciiTheme="majorBidi" w:hAnsiTheme="majorBidi" w:cstheme="majorBidi"/>
          <w:bCs/>
          <w:sz w:val="28"/>
          <w:lang w:val="en-IN"/>
        </w:rPr>
        <w:t xml:space="preserve"> Solutions were managed via email and instant messaging. If a person landed on the company website and had any questions, he/she could </w:t>
      </w:r>
      <w:r w:rsidRPr="005804DC">
        <w:rPr>
          <w:rFonts w:asciiTheme="majorBidi" w:hAnsiTheme="majorBidi" w:cstheme="majorBidi"/>
          <w:bCs/>
          <w:sz w:val="28"/>
          <w:lang w:val="en-IN"/>
        </w:rPr>
        <w:lastRenderedPageBreak/>
        <w:t>either fill out the form and receive an answer during working hours or simply leave the site and find another source.</w:t>
      </w:r>
    </w:p>
    <w:p w14:paraId="7E77BC72"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 xml:space="preserve">This resulted in a series of interrelated issues. First, there was a significant </w:t>
      </w:r>
      <w:r w:rsidR="003C6ED8" w:rsidRPr="005804DC">
        <w:rPr>
          <w:rFonts w:asciiTheme="majorBidi" w:hAnsiTheme="majorBidi" w:cstheme="majorBidi"/>
          <w:bCs/>
          <w:sz w:val="28"/>
          <w:lang w:val="en-IN"/>
        </w:rPr>
        <w:t>number</w:t>
      </w:r>
      <w:r w:rsidRPr="005804DC">
        <w:rPr>
          <w:rFonts w:asciiTheme="majorBidi" w:hAnsiTheme="majorBidi" w:cstheme="majorBidi"/>
          <w:bCs/>
          <w:sz w:val="28"/>
          <w:lang w:val="en-IN"/>
        </w:rPr>
        <w:t xml:space="preserve"> of employees' working time that was spent on solving rather repetitive questions. The questions regarding platforms supported by the company, technologies involved in projects, duration of a project, and the nature of consultations were frequently asked and always required the same answers.</w:t>
      </w:r>
    </w:p>
    <w:p w14:paraId="52856E34"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Secondly, there was no structured method for tracking incoming inquiries. Support queries could be raised in various ways, managed in an unstructured manner by whoever happened to take responsibility for them and did not get logged systematically. It was hard to follow up on any unresolved inquiries since there was no structured data on what promises had been made and when.</w:t>
      </w:r>
    </w:p>
    <w:p w14:paraId="63E1A66B" w14:textId="77777777" w:rsidR="00A649F7" w:rsidRPr="005804DC"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Thirdly, the company lacked visibility into the trends among its queries. What services were being queried the most frequently? Were some particular services being queried more frequently than others? Did certain categories of clients prefer to start by asking about prices? Were there some services that confused people in their usage? All this data would have been useful in improving internal documentation and communications in the organization; however, it remained untapped.</w:t>
      </w:r>
    </w:p>
    <w:p w14:paraId="62BA356E" w14:textId="77777777" w:rsidR="00AE2BE1" w:rsidRDefault="00A649F7" w:rsidP="00A649F7">
      <w:pPr>
        <w:jc w:val="both"/>
        <w:rPr>
          <w:rFonts w:asciiTheme="majorBidi" w:hAnsiTheme="majorBidi" w:cstheme="majorBidi"/>
          <w:bCs/>
          <w:sz w:val="28"/>
          <w:lang w:val="en-IN"/>
        </w:rPr>
      </w:pPr>
      <w:r w:rsidRPr="005804DC">
        <w:rPr>
          <w:rFonts w:asciiTheme="majorBidi" w:hAnsiTheme="majorBidi" w:cstheme="majorBidi"/>
          <w:bCs/>
          <w:sz w:val="28"/>
          <w:lang w:val="en-IN"/>
        </w:rPr>
        <w:t>The chatbot development initiative tackled all three issues at once. For one thing, a dedicated support chatbot was available around the clock for handling inquiries automatically. For another, it introduced a ticketing system for tracking queries. Finally, a powerful analytics system produced meaningful insights into customers' queries.</w:t>
      </w:r>
    </w:p>
    <w:p w14:paraId="1CA09FA5" w14:textId="77777777" w:rsidR="00427EF9" w:rsidRPr="00427EF9" w:rsidRDefault="00427EF9" w:rsidP="00427EF9">
      <w:pPr>
        <w:jc w:val="both"/>
        <w:rPr>
          <w:rFonts w:asciiTheme="majorBidi" w:hAnsiTheme="majorBidi" w:cstheme="majorBidi"/>
          <w:bCs/>
          <w:sz w:val="28"/>
          <w:lang w:val="en-IN"/>
        </w:rPr>
      </w:pPr>
      <w:r w:rsidRPr="00427EF9">
        <w:rPr>
          <w:rFonts w:asciiTheme="majorBidi" w:hAnsiTheme="majorBidi" w:cstheme="majorBidi"/>
          <w:bCs/>
          <w:sz w:val="28"/>
          <w:lang w:val="en-IN"/>
        </w:rPr>
        <w:t xml:space="preserve">These three issues, however, were compounded by a fourth problem, that of customer communication consistency. Because many people would reply to the customer service requests, quality and accuracy of the response varied, depending on who answered and what kind of day that person was having. If the customer sends a question on Monday, the response may be a long, technical answer. If it's 5 pm on Friday and the customer service team is rushing to finish up, the answer may be hurried, less informative. Customer perception is of </w:t>
      </w:r>
      <w:proofErr w:type="gramStart"/>
      <w:r w:rsidRPr="00427EF9">
        <w:rPr>
          <w:rFonts w:asciiTheme="majorBidi" w:hAnsiTheme="majorBidi" w:cstheme="majorBidi"/>
          <w:bCs/>
          <w:sz w:val="28"/>
          <w:lang w:val="en-IN"/>
        </w:rPr>
        <w:t>a</w:t>
      </w:r>
      <w:proofErr w:type="gramEnd"/>
      <w:r w:rsidRPr="00427EF9">
        <w:rPr>
          <w:rFonts w:asciiTheme="majorBidi" w:hAnsiTheme="majorBidi" w:cstheme="majorBidi"/>
          <w:bCs/>
          <w:sz w:val="28"/>
          <w:lang w:val="en-IN"/>
        </w:rPr>
        <w:t xml:space="preserve"> unprofessional company when this is what is occurring. The </w:t>
      </w:r>
      <w:r w:rsidRPr="00427EF9">
        <w:rPr>
          <w:rFonts w:asciiTheme="majorBidi" w:hAnsiTheme="majorBidi" w:cstheme="majorBidi"/>
          <w:bCs/>
          <w:sz w:val="28"/>
          <w:lang w:val="en-IN"/>
        </w:rPr>
        <w:lastRenderedPageBreak/>
        <w:t>chatbot allows every customer who asks the same question to get the same quality, approved answer.</w:t>
      </w:r>
    </w:p>
    <w:p w14:paraId="591938E2" w14:textId="77777777" w:rsidR="00CE79A5" w:rsidRDefault="00427EF9" w:rsidP="00A649F7">
      <w:pPr>
        <w:jc w:val="both"/>
        <w:rPr>
          <w:rFonts w:asciiTheme="majorBidi" w:hAnsiTheme="majorBidi" w:cstheme="majorBidi"/>
          <w:bCs/>
          <w:sz w:val="28"/>
          <w:lang w:val="en-IN"/>
        </w:rPr>
      </w:pPr>
      <w:r w:rsidRPr="00427EF9">
        <w:rPr>
          <w:rFonts w:asciiTheme="majorBidi" w:hAnsiTheme="majorBidi" w:cstheme="majorBidi"/>
          <w:bCs/>
          <w:sz w:val="28"/>
          <w:lang w:val="en-IN"/>
        </w:rPr>
        <w:t>Furthermore, no records of entire customer communication sessions were kept. If someone responded to a customer's e-mail request, the context of that conversation was contained only in the original e-mail thread. If the original respondent happened to be out sick, or out of office, the next team member was stuck spending valuable time reading all the prior e-mail conversations. This issue was solved with the chatbot's ticket system that automatically archives every communication within each individual ticket.</w:t>
      </w:r>
    </w:p>
    <w:p w14:paraId="37A81BEE" w14:textId="77777777" w:rsidR="00AE2BE1" w:rsidRPr="005804DC" w:rsidRDefault="00AE2BE1" w:rsidP="00A649F7">
      <w:pPr>
        <w:jc w:val="both"/>
        <w:rPr>
          <w:rFonts w:asciiTheme="majorBidi" w:hAnsiTheme="majorBidi" w:cstheme="majorBidi"/>
          <w:b/>
          <w:sz w:val="28"/>
          <w:lang w:val="en-IN"/>
        </w:rPr>
      </w:pPr>
      <w:r w:rsidRPr="005804DC">
        <w:rPr>
          <w:rFonts w:asciiTheme="majorBidi" w:hAnsiTheme="majorBidi" w:cstheme="majorBidi"/>
          <w:b/>
          <w:sz w:val="28"/>
        </w:rPr>
        <w:t>1.3 Project Objectives</w:t>
      </w:r>
    </w:p>
    <w:p w14:paraId="47444D88" w14:textId="77777777" w:rsidR="00AE2BE1" w:rsidRPr="005804DC" w:rsidRDefault="00AE2BE1" w:rsidP="00AE2BE1">
      <w:pPr>
        <w:jc w:val="both"/>
        <w:rPr>
          <w:rFonts w:asciiTheme="majorBidi" w:hAnsiTheme="majorBidi" w:cstheme="majorBidi"/>
          <w:sz w:val="28"/>
          <w:szCs w:val="28"/>
        </w:rPr>
      </w:pPr>
      <w:r w:rsidRPr="005804DC">
        <w:rPr>
          <w:rFonts w:asciiTheme="majorBidi" w:hAnsiTheme="majorBidi" w:cstheme="majorBidi"/>
          <w:sz w:val="28"/>
          <w:szCs w:val="28"/>
        </w:rPr>
        <w:t>The following objectives have been set at the beginning of this project to serve as the evaluation standards for the final system developed.</w:t>
      </w:r>
    </w:p>
    <w:p w14:paraId="225F2C9B" w14:textId="77777777" w:rsidR="00AE2BE1" w:rsidRPr="005804DC" w:rsidRDefault="00AE2BE1" w:rsidP="00AE2BE1">
      <w:pPr>
        <w:pStyle w:val="ListParagraph"/>
        <w:numPr>
          <w:ilvl w:val="0"/>
          <w:numId w:val="39"/>
        </w:numPr>
        <w:jc w:val="both"/>
        <w:rPr>
          <w:rFonts w:asciiTheme="majorBidi" w:hAnsiTheme="majorBidi" w:cstheme="majorBidi"/>
          <w:sz w:val="28"/>
          <w:szCs w:val="28"/>
        </w:rPr>
      </w:pPr>
      <w:r w:rsidRPr="005804DC">
        <w:rPr>
          <w:rFonts w:asciiTheme="majorBidi" w:hAnsiTheme="majorBidi" w:cstheme="majorBidi"/>
          <w:sz w:val="28"/>
          <w:szCs w:val="28"/>
        </w:rPr>
        <w:t>To investigate the impact of AI chatbots in changing the face of customer service in the field of information technology.</w:t>
      </w:r>
    </w:p>
    <w:p w14:paraId="383EF3C0" w14:textId="77777777" w:rsidR="00AE2BE1" w:rsidRPr="005804DC" w:rsidRDefault="00AE2BE1" w:rsidP="00AE2BE1">
      <w:pPr>
        <w:pStyle w:val="ListParagraph"/>
        <w:numPr>
          <w:ilvl w:val="0"/>
          <w:numId w:val="39"/>
        </w:numPr>
        <w:jc w:val="both"/>
        <w:rPr>
          <w:rFonts w:asciiTheme="majorBidi" w:hAnsiTheme="majorBidi" w:cstheme="majorBidi"/>
          <w:sz w:val="28"/>
          <w:szCs w:val="28"/>
        </w:rPr>
      </w:pPr>
      <w:r w:rsidRPr="005804DC">
        <w:rPr>
          <w:rFonts w:asciiTheme="majorBidi" w:hAnsiTheme="majorBidi" w:cstheme="majorBidi"/>
          <w:sz w:val="28"/>
          <w:szCs w:val="28"/>
        </w:rPr>
        <w:t>To examine the ability of the chatbots in dealing with technical issues, support requests, and interaction with the users.</w:t>
      </w:r>
    </w:p>
    <w:p w14:paraId="6219E47D" w14:textId="77777777" w:rsidR="00AE2BE1" w:rsidRPr="005804DC" w:rsidRDefault="00AE2BE1" w:rsidP="00AE2BE1">
      <w:pPr>
        <w:pStyle w:val="ListParagraph"/>
        <w:numPr>
          <w:ilvl w:val="0"/>
          <w:numId w:val="39"/>
        </w:numPr>
        <w:jc w:val="both"/>
        <w:rPr>
          <w:rFonts w:asciiTheme="majorBidi" w:hAnsiTheme="majorBidi" w:cstheme="majorBidi"/>
          <w:sz w:val="28"/>
          <w:szCs w:val="28"/>
        </w:rPr>
      </w:pPr>
      <w:r w:rsidRPr="005804DC">
        <w:rPr>
          <w:rFonts w:asciiTheme="majorBidi" w:hAnsiTheme="majorBidi" w:cstheme="majorBidi"/>
          <w:sz w:val="28"/>
          <w:szCs w:val="28"/>
        </w:rPr>
        <w:t>To study the various technologies that go into the development of the AI chatbots, such as NLP and machine learning.</w:t>
      </w:r>
    </w:p>
    <w:p w14:paraId="165F8427" w14:textId="77777777" w:rsidR="00AE2BE1" w:rsidRPr="005804DC" w:rsidRDefault="00AE2BE1" w:rsidP="00AE2BE1">
      <w:pPr>
        <w:pStyle w:val="ListParagraph"/>
        <w:numPr>
          <w:ilvl w:val="0"/>
          <w:numId w:val="39"/>
        </w:numPr>
        <w:jc w:val="both"/>
        <w:rPr>
          <w:rFonts w:asciiTheme="majorBidi" w:hAnsiTheme="majorBidi" w:cstheme="majorBidi"/>
          <w:sz w:val="28"/>
          <w:szCs w:val="28"/>
        </w:rPr>
      </w:pPr>
      <w:r w:rsidRPr="005804DC">
        <w:rPr>
          <w:rFonts w:asciiTheme="majorBidi" w:hAnsiTheme="majorBidi" w:cstheme="majorBidi"/>
          <w:sz w:val="28"/>
          <w:szCs w:val="28"/>
        </w:rPr>
        <w:t>To evaluate the advantages and disadvantages as well as the user satisfaction associated with AI chatbots.</w:t>
      </w:r>
    </w:p>
    <w:p w14:paraId="695D7F7E" w14:textId="77777777" w:rsidR="00411217" w:rsidRPr="00427EF9" w:rsidRDefault="00AE2BE1" w:rsidP="00AE2BE1">
      <w:pPr>
        <w:pStyle w:val="ListParagraph"/>
        <w:numPr>
          <w:ilvl w:val="0"/>
          <w:numId w:val="39"/>
        </w:numPr>
        <w:jc w:val="both"/>
        <w:rPr>
          <w:rFonts w:asciiTheme="majorBidi" w:hAnsiTheme="majorBidi" w:cstheme="majorBidi"/>
        </w:rPr>
      </w:pPr>
      <w:r w:rsidRPr="005804DC">
        <w:rPr>
          <w:rFonts w:asciiTheme="majorBidi" w:hAnsiTheme="majorBidi" w:cstheme="majorBidi"/>
          <w:sz w:val="28"/>
          <w:szCs w:val="28"/>
        </w:rPr>
        <w:t>To make recommendations for chatbot development and improvement.</w:t>
      </w:r>
    </w:p>
    <w:p w14:paraId="42F0EEDF" w14:textId="77777777" w:rsidR="00427EF9" w:rsidRPr="00427EF9" w:rsidRDefault="00427EF9" w:rsidP="00427EF9">
      <w:pPr>
        <w:pStyle w:val="ListParagraph"/>
        <w:numPr>
          <w:ilvl w:val="0"/>
          <w:numId w:val="39"/>
        </w:numPr>
        <w:jc w:val="both"/>
        <w:rPr>
          <w:rFonts w:asciiTheme="majorBidi" w:hAnsiTheme="majorBidi" w:cstheme="majorBidi"/>
          <w:sz w:val="28"/>
          <w:szCs w:val="28"/>
        </w:rPr>
      </w:pPr>
      <w:r w:rsidRPr="00427EF9">
        <w:rPr>
          <w:rFonts w:asciiTheme="majorBidi" w:hAnsiTheme="majorBidi" w:cstheme="majorBidi"/>
          <w:sz w:val="28"/>
          <w:szCs w:val="28"/>
        </w:rPr>
        <w:t>To develop and deploy an end-to-end, production ready AI chatbot service for use in a real-world IT consulting firm's offering.</w:t>
      </w:r>
    </w:p>
    <w:p w14:paraId="3008C2A5" w14:textId="77777777" w:rsidR="00427EF9" w:rsidRPr="00427EF9" w:rsidRDefault="00427EF9" w:rsidP="00427EF9">
      <w:pPr>
        <w:pStyle w:val="ListParagraph"/>
        <w:numPr>
          <w:ilvl w:val="0"/>
          <w:numId w:val="39"/>
        </w:numPr>
        <w:jc w:val="both"/>
        <w:rPr>
          <w:rFonts w:asciiTheme="majorBidi" w:hAnsiTheme="majorBidi" w:cstheme="majorBidi"/>
          <w:sz w:val="28"/>
          <w:szCs w:val="28"/>
        </w:rPr>
      </w:pPr>
      <w:r w:rsidRPr="00427EF9">
        <w:rPr>
          <w:rFonts w:asciiTheme="majorBidi" w:hAnsiTheme="majorBidi" w:cstheme="majorBidi"/>
          <w:sz w:val="28"/>
          <w:szCs w:val="28"/>
        </w:rPr>
        <w:t>To effectively test and validate the system with a variety of testing phases which include; unit tests, integration tests and end-to-end test cases.</w:t>
      </w:r>
    </w:p>
    <w:p w14:paraId="5B20016A" w14:textId="77777777" w:rsidR="00427EF9" w:rsidRPr="00427EF9" w:rsidRDefault="00427EF9" w:rsidP="00427EF9">
      <w:pPr>
        <w:pStyle w:val="ListParagraph"/>
        <w:numPr>
          <w:ilvl w:val="0"/>
          <w:numId w:val="39"/>
        </w:numPr>
        <w:jc w:val="both"/>
        <w:rPr>
          <w:rFonts w:asciiTheme="majorBidi" w:hAnsiTheme="majorBidi" w:cstheme="majorBidi"/>
          <w:sz w:val="28"/>
          <w:szCs w:val="28"/>
        </w:rPr>
      </w:pPr>
      <w:r w:rsidRPr="00427EF9">
        <w:rPr>
          <w:rFonts w:asciiTheme="majorBidi" w:hAnsiTheme="majorBidi" w:cstheme="majorBidi"/>
          <w:sz w:val="28"/>
          <w:szCs w:val="28"/>
        </w:rPr>
        <w:t>To demonstrate and document the entire software development life cycle, covering analysis to deployment as a reference point for any similar project.</w:t>
      </w:r>
    </w:p>
    <w:p w14:paraId="75E338AA" w14:textId="77777777" w:rsidR="00411217" w:rsidRPr="005804DC" w:rsidRDefault="00653F66" w:rsidP="00411217">
      <w:pPr>
        <w:jc w:val="both"/>
        <w:rPr>
          <w:rFonts w:asciiTheme="majorBidi" w:hAnsiTheme="majorBidi" w:cstheme="majorBidi"/>
          <w:b/>
          <w:bCs/>
          <w:sz w:val="28"/>
          <w:szCs w:val="28"/>
        </w:rPr>
      </w:pPr>
      <w:r w:rsidRPr="005804DC">
        <w:rPr>
          <w:rFonts w:asciiTheme="majorBidi" w:hAnsiTheme="majorBidi" w:cstheme="majorBidi"/>
          <w:b/>
          <w:bCs/>
          <w:sz w:val="28"/>
          <w:szCs w:val="28"/>
        </w:rPr>
        <w:t>1.4 Scope</w:t>
      </w:r>
      <w:r w:rsidR="00411217" w:rsidRPr="005804DC">
        <w:rPr>
          <w:rFonts w:asciiTheme="majorBidi" w:hAnsiTheme="majorBidi" w:cstheme="majorBidi"/>
          <w:b/>
          <w:bCs/>
          <w:sz w:val="28"/>
          <w:szCs w:val="28"/>
        </w:rPr>
        <w:t xml:space="preserve"> of the Project</w:t>
      </w:r>
    </w:p>
    <w:p w14:paraId="2901C6F3" w14:textId="77777777" w:rsidR="00411217" w:rsidRPr="005804DC" w:rsidRDefault="00411217" w:rsidP="00411217">
      <w:pPr>
        <w:jc w:val="both"/>
        <w:rPr>
          <w:rFonts w:asciiTheme="majorBidi" w:hAnsiTheme="majorBidi" w:cstheme="majorBidi"/>
          <w:sz w:val="28"/>
          <w:szCs w:val="28"/>
        </w:rPr>
      </w:pPr>
      <w:r w:rsidRPr="005804DC">
        <w:rPr>
          <w:rFonts w:asciiTheme="majorBidi" w:hAnsiTheme="majorBidi" w:cstheme="majorBidi"/>
          <w:sz w:val="28"/>
          <w:szCs w:val="28"/>
        </w:rPr>
        <w:lastRenderedPageBreak/>
        <w:t xml:space="preserve">The scope of this project encompasses the entire development life cycle of the chatbot and the dashboard, from initial requirements gathering to the deployment configuration and documentation process. This includes the configuration of the </w:t>
      </w:r>
      <w:proofErr w:type="spellStart"/>
      <w:r w:rsidRPr="005804DC">
        <w:rPr>
          <w:rFonts w:asciiTheme="majorBidi" w:hAnsiTheme="majorBidi" w:cstheme="majorBidi"/>
          <w:sz w:val="28"/>
          <w:szCs w:val="28"/>
        </w:rPr>
        <w:t>Dialogflow</w:t>
      </w:r>
      <w:proofErr w:type="spellEnd"/>
      <w:r w:rsidRPr="005804DC">
        <w:rPr>
          <w:rFonts w:asciiTheme="majorBidi" w:hAnsiTheme="majorBidi" w:cstheme="majorBidi"/>
          <w:sz w:val="28"/>
          <w:szCs w:val="28"/>
        </w:rPr>
        <w:t xml:space="preserve"> agent, the back-end written in Node.js, the front-end comprising HTML/CSS/JavaScript, the Flask admin application developed in Python, and the data synchronization process.</w:t>
      </w:r>
    </w:p>
    <w:p w14:paraId="443A0F0D" w14:textId="77777777" w:rsidR="00411217" w:rsidRPr="005804DC" w:rsidRDefault="00411217" w:rsidP="00411217">
      <w:pPr>
        <w:jc w:val="both"/>
        <w:rPr>
          <w:rFonts w:asciiTheme="majorBidi" w:hAnsiTheme="majorBidi" w:cstheme="majorBidi"/>
          <w:sz w:val="28"/>
          <w:szCs w:val="28"/>
        </w:rPr>
      </w:pPr>
      <w:r w:rsidRPr="005804DC">
        <w:rPr>
          <w:rFonts w:asciiTheme="majorBidi" w:hAnsiTheme="majorBidi" w:cstheme="majorBidi"/>
          <w:sz w:val="28"/>
          <w:szCs w:val="28"/>
        </w:rPr>
        <w:t>This project does not cover integration of the system with any real database, such as PostgreSQL and MongoDB. The shared JSON file serves the purpose well at this point but will have to be substituted in case the application gets more serious attention and is deployed in a production environment. Email notifications, mobile app integration, and chatbot integration with third-party messaging services like WhatsApp or Telegram are also not included in the scope of this project, although they are discussed in detail as potential future developments.</w:t>
      </w:r>
    </w:p>
    <w:p w14:paraId="02603719" w14:textId="77777777" w:rsidR="001A382C" w:rsidRDefault="00411217" w:rsidP="00411217">
      <w:pPr>
        <w:jc w:val="both"/>
        <w:rPr>
          <w:rFonts w:asciiTheme="majorBidi" w:hAnsiTheme="majorBidi" w:cstheme="majorBidi"/>
          <w:sz w:val="28"/>
          <w:szCs w:val="28"/>
        </w:rPr>
      </w:pPr>
      <w:r w:rsidRPr="005804DC">
        <w:rPr>
          <w:rFonts w:asciiTheme="majorBidi" w:hAnsiTheme="majorBidi" w:cstheme="majorBidi"/>
          <w:sz w:val="28"/>
          <w:szCs w:val="28"/>
        </w:rPr>
        <w:t>It should also be noted that text communication is covered by the project, while voice interaction is not within its scope. Similarly, the project does not involve mobile app administration, although the desktop admin panel is fully functional.</w:t>
      </w:r>
    </w:p>
    <w:p w14:paraId="402E7799" w14:textId="77777777" w:rsidR="00427EF9" w:rsidRDefault="00427EF9" w:rsidP="00411217">
      <w:pPr>
        <w:jc w:val="both"/>
        <w:rPr>
          <w:rFonts w:asciiTheme="majorBidi" w:hAnsiTheme="majorBidi" w:cstheme="majorBidi"/>
          <w:sz w:val="28"/>
          <w:szCs w:val="28"/>
        </w:rPr>
      </w:pPr>
      <w:r w:rsidRPr="00427EF9">
        <w:rPr>
          <w:rFonts w:asciiTheme="majorBidi" w:hAnsiTheme="majorBidi" w:cstheme="majorBidi"/>
          <w:sz w:val="28"/>
          <w:szCs w:val="28"/>
        </w:rPr>
        <w:t xml:space="preserve">The project's scope clearly states a single-language, English-only deployment is intended since English is the main language of communication in </w:t>
      </w:r>
      <w:proofErr w:type="spellStart"/>
      <w:r w:rsidRPr="00427EF9">
        <w:rPr>
          <w:rFonts w:asciiTheme="majorBidi" w:hAnsiTheme="majorBidi" w:cstheme="majorBidi"/>
          <w:sz w:val="28"/>
          <w:szCs w:val="28"/>
        </w:rPr>
        <w:t>EmpowerTech</w:t>
      </w:r>
      <w:proofErr w:type="spellEnd"/>
      <w:r w:rsidRPr="00427EF9">
        <w:rPr>
          <w:rFonts w:asciiTheme="majorBidi" w:hAnsiTheme="majorBidi" w:cstheme="majorBidi"/>
          <w:sz w:val="28"/>
          <w:szCs w:val="28"/>
        </w:rPr>
        <w:t xml:space="preserve"> Solutions and for the company's client portfolio. It clearly marks multiple languages as a later addition and therefore focuses first on reaching a high level of accuracy in English intent recognition before branching into other languages. This focused scope is helpful for the development of in-depth training data and extensive testing for the English-language domain. The performance targets set for this project represent that of a small to medium business (SME) deployment, suggesting response times less than three seconds and maximum 20 concurrent users, suitable for the size of </w:t>
      </w:r>
      <w:proofErr w:type="spellStart"/>
      <w:r w:rsidRPr="00427EF9">
        <w:rPr>
          <w:rFonts w:asciiTheme="majorBidi" w:hAnsiTheme="majorBidi" w:cstheme="majorBidi"/>
          <w:sz w:val="28"/>
          <w:szCs w:val="28"/>
        </w:rPr>
        <w:t>EmpowerTech</w:t>
      </w:r>
      <w:proofErr w:type="spellEnd"/>
      <w:r w:rsidRPr="00427EF9">
        <w:rPr>
          <w:rFonts w:asciiTheme="majorBidi" w:hAnsiTheme="majorBidi" w:cstheme="majorBidi"/>
          <w:sz w:val="28"/>
          <w:szCs w:val="28"/>
        </w:rPr>
        <w:t>. The identified benchmarks also offer a specific upgrade trigger: When the number of concurrent users and/or tickets begins to persistently surpass these defined thresholds, the architecture enables a straightforward migration path to database backed persistence and scaled out backend services.</w:t>
      </w:r>
    </w:p>
    <w:p w14:paraId="51AF074B" w14:textId="77777777" w:rsidR="006D358C" w:rsidRPr="006D358C" w:rsidRDefault="006D358C" w:rsidP="006D358C">
      <w:pPr>
        <w:jc w:val="both"/>
        <w:rPr>
          <w:rFonts w:asciiTheme="majorBidi" w:hAnsiTheme="majorBidi" w:cstheme="majorBidi"/>
          <w:b/>
          <w:bCs/>
          <w:sz w:val="28"/>
          <w:szCs w:val="28"/>
        </w:rPr>
      </w:pPr>
      <w:r w:rsidRPr="006D358C">
        <w:rPr>
          <w:rFonts w:asciiTheme="majorBidi" w:hAnsiTheme="majorBidi" w:cstheme="majorBidi"/>
          <w:b/>
          <w:bCs/>
          <w:sz w:val="28"/>
          <w:szCs w:val="28"/>
        </w:rPr>
        <w:lastRenderedPageBreak/>
        <w:t>1.5 System Architecture Overview</w:t>
      </w:r>
    </w:p>
    <w:p w14:paraId="42B7A981" w14:textId="77777777" w:rsidR="006D358C" w:rsidRPr="006D358C" w:rsidRDefault="006D358C" w:rsidP="006D358C">
      <w:pPr>
        <w:jc w:val="both"/>
        <w:rPr>
          <w:rFonts w:asciiTheme="majorBidi" w:hAnsiTheme="majorBidi" w:cstheme="majorBidi"/>
          <w:sz w:val="28"/>
          <w:szCs w:val="28"/>
        </w:rPr>
      </w:pPr>
      <w:r w:rsidRPr="006D358C">
        <w:rPr>
          <w:rFonts w:asciiTheme="majorBidi" w:hAnsiTheme="majorBidi" w:cstheme="majorBidi"/>
          <w:sz w:val="28"/>
          <w:szCs w:val="28"/>
        </w:rPr>
        <w:t xml:space="preserve">The system consists of three simultaneously running application processes communicating through a central data layer. Node.js Express server provides both the backend for the chatbot and also host the static files for the frontend. Python Flask application is responsible for providing the backend administrative dashboard. All the natural language processing is handled by the Google </w:t>
      </w:r>
      <w:proofErr w:type="spellStart"/>
      <w:r w:rsidRPr="006D358C">
        <w:rPr>
          <w:rFonts w:asciiTheme="majorBidi" w:hAnsiTheme="majorBidi" w:cstheme="majorBidi"/>
          <w:sz w:val="28"/>
          <w:szCs w:val="28"/>
        </w:rPr>
        <w:t>Dialogflow</w:t>
      </w:r>
      <w:proofErr w:type="spellEnd"/>
      <w:r w:rsidRPr="006D358C">
        <w:rPr>
          <w:rFonts w:asciiTheme="majorBidi" w:hAnsiTheme="majorBidi" w:cstheme="majorBidi"/>
          <w:sz w:val="28"/>
          <w:szCs w:val="28"/>
        </w:rPr>
        <w:t xml:space="preserve"> service within Google's cloud, and is called via authenticated API by the Node.js server.</w:t>
      </w:r>
    </w:p>
    <w:p w14:paraId="1AEE8ADD" w14:textId="77777777" w:rsidR="00427EF9" w:rsidRDefault="006D358C" w:rsidP="006D358C">
      <w:pPr>
        <w:jc w:val="both"/>
        <w:rPr>
          <w:rFonts w:asciiTheme="majorBidi" w:hAnsiTheme="majorBidi" w:cstheme="majorBidi"/>
          <w:sz w:val="28"/>
          <w:szCs w:val="28"/>
        </w:rPr>
      </w:pPr>
      <w:r w:rsidRPr="006D358C">
        <w:rPr>
          <w:rFonts w:asciiTheme="majorBidi" w:hAnsiTheme="majorBidi" w:cstheme="majorBidi"/>
          <w:sz w:val="28"/>
          <w:szCs w:val="28"/>
        </w:rPr>
        <w:t xml:space="preserve">A major design choice was to use one single </w:t>
      </w:r>
      <w:proofErr w:type="spellStart"/>
      <w:r w:rsidRPr="006D358C">
        <w:rPr>
          <w:rFonts w:asciiTheme="majorBidi" w:hAnsiTheme="majorBidi" w:cstheme="majorBidi"/>
          <w:sz w:val="28"/>
          <w:szCs w:val="28"/>
        </w:rPr>
        <w:t>json</w:t>
      </w:r>
      <w:proofErr w:type="spellEnd"/>
      <w:r w:rsidRPr="006D358C">
        <w:rPr>
          <w:rFonts w:asciiTheme="majorBidi" w:hAnsiTheme="majorBidi" w:cstheme="majorBidi"/>
          <w:sz w:val="28"/>
          <w:szCs w:val="28"/>
        </w:rPr>
        <w:t xml:space="preserve"> file to act as the data layer between the two application processes, node.js server and Flask server. With this architecture, any ticket entered via chatbot can be instantly accessed from the Flask dashboard and any update made via the dashboard such as changing ticket status or replying to the ticket by hand is accessible to the user via the chatbot interaction. This design does not require another database server and provides good consistency for both applications.</w:t>
      </w:r>
    </w:p>
    <w:p w14:paraId="4C520153" w14:textId="77777777" w:rsidR="00427EF9" w:rsidRPr="00427EF9" w:rsidRDefault="00427EF9" w:rsidP="00427EF9">
      <w:pPr>
        <w:jc w:val="both"/>
        <w:rPr>
          <w:rFonts w:asciiTheme="majorBidi" w:hAnsiTheme="majorBidi" w:cstheme="majorBidi"/>
          <w:sz w:val="28"/>
          <w:szCs w:val="28"/>
        </w:rPr>
      </w:pPr>
      <w:r w:rsidRPr="00427EF9">
        <w:rPr>
          <w:rFonts w:asciiTheme="majorBidi" w:hAnsiTheme="majorBidi" w:cstheme="majorBidi"/>
          <w:sz w:val="28"/>
          <w:szCs w:val="28"/>
        </w:rPr>
        <w:t xml:space="preserve">This selection of a file-based shared data layer was intentional and representative of pragmatic engineering decision making. The resources required for maintaining and running an actual database server are inordinate with respect to the benefit at the present query rate on </w:t>
      </w:r>
      <w:proofErr w:type="spellStart"/>
      <w:r w:rsidRPr="00427EF9">
        <w:rPr>
          <w:rFonts w:asciiTheme="majorBidi" w:hAnsiTheme="majorBidi" w:cstheme="majorBidi"/>
          <w:sz w:val="28"/>
          <w:szCs w:val="28"/>
        </w:rPr>
        <w:t>EmpowerTech</w:t>
      </w:r>
      <w:proofErr w:type="spellEnd"/>
      <w:r w:rsidRPr="00427EF9">
        <w:rPr>
          <w:rFonts w:asciiTheme="majorBidi" w:hAnsiTheme="majorBidi" w:cstheme="majorBidi"/>
          <w:sz w:val="28"/>
          <w:szCs w:val="28"/>
        </w:rPr>
        <w:t xml:space="preserve"> and as such the JSON file provides the desired function at a cost of absolutely no infrastructure overhead; the logical division of the data access layer into </w:t>
      </w:r>
      <w:proofErr w:type="spellStart"/>
      <w:r w:rsidRPr="00427EF9">
        <w:rPr>
          <w:rFonts w:asciiTheme="majorBidi" w:hAnsiTheme="majorBidi" w:cstheme="majorBidi"/>
          <w:sz w:val="28"/>
          <w:szCs w:val="28"/>
        </w:rPr>
        <w:t>loadDb</w:t>
      </w:r>
      <w:proofErr w:type="spellEnd"/>
      <w:r w:rsidRPr="00427EF9">
        <w:rPr>
          <w:rFonts w:asciiTheme="majorBidi" w:hAnsiTheme="majorBidi" w:cstheme="majorBidi"/>
          <w:sz w:val="28"/>
          <w:szCs w:val="28"/>
        </w:rPr>
        <w:t xml:space="preserve"> and </w:t>
      </w:r>
      <w:proofErr w:type="spellStart"/>
      <w:r w:rsidRPr="00427EF9">
        <w:rPr>
          <w:rFonts w:asciiTheme="majorBidi" w:hAnsiTheme="majorBidi" w:cstheme="majorBidi"/>
          <w:sz w:val="28"/>
          <w:szCs w:val="28"/>
        </w:rPr>
        <w:t>saveDb</w:t>
      </w:r>
      <w:proofErr w:type="spellEnd"/>
      <w:r w:rsidRPr="00427EF9">
        <w:rPr>
          <w:rFonts w:asciiTheme="majorBidi" w:hAnsiTheme="majorBidi" w:cstheme="majorBidi"/>
          <w:sz w:val="28"/>
          <w:szCs w:val="28"/>
        </w:rPr>
        <w:t xml:space="preserve"> functions allows for a seamless transition to an actual database with only modifications to these two functions in each application.</w:t>
      </w:r>
    </w:p>
    <w:p w14:paraId="01099A1C" w14:textId="77777777" w:rsidR="005949C7" w:rsidRPr="005804DC" w:rsidRDefault="00427EF9" w:rsidP="00427EF9">
      <w:pPr>
        <w:jc w:val="both"/>
        <w:rPr>
          <w:rFonts w:asciiTheme="majorBidi" w:hAnsiTheme="majorBidi" w:cstheme="majorBidi"/>
        </w:rPr>
      </w:pPr>
      <w:r w:rsidRPr="00427EF9">
        <w:rPr>
          <w:rFonts w:asciiTheme="majorBidi" w:hAnsiTheme="majorBidi" w:cstheme="majorBidi"/>
          <w:sz w:val="28"/>
          <w:szCs w:val="28"/>
        </w:rPr>
        <w:t xml:space="preserve">This </w:t>
      </w:r>
      <w:proofErr w:type="gramStart"/>
      <w:r w:rsidRPr="00427EF9">
        <w:rPr>
          <w:rFonts w:asciiTheme="majorBidi" w:hAnsiTheme="majorBidi" w:cstheme="majorBidi"/>
          <w:sz w:val="28"/>
          <w:szCs w:val="28"/>
        </w:rPr>
        <w:t>3 process</w:t>
      </w:r>
      <w:proofErr w:type="gramEnd"/>
      <w:r w:rsidRPr="00427EF9">
        <w:rPr>
          <w:rFonts w:asciiTheme="majorBidi" w:hAnsiTheme="majorBidi" w:cstheme="majorBidi"/>
          <w:sz w:val="28"/>
          <w:szCs w:val="28"/>
        </w:rPr>
        <w:t xml:space="preserve"> design also adds effective fault isolation to the system; a crashing Flask admin panel only means one process must be restarted, and the chatbot will continue taking messages from the user. The opposite also holds true; a need to take down the Node.js chatbot server for maintenance means the administrators can still access all ticket data from the Flask dashboard. This division of responsibilities is effective even if basic.</w:t>
      </w:r>
      <w:r w:rsidR="005949C7" w:rsidRPr="005804DC">
        <w:rPr>
          <w:rFonts w:asciiTheme="majorBidi" w:hAnsiTheme="majorBidi" w:cstheme="majorBidi"/>
        </w:rPr>
        <w:br w:type="page"/>
      </w:r>
    </w:p>
    <w:p w14:paraId="6869C630" w14:textId="77777777" w:rsidR="005949C7" w:rsidRPr="00735383" w:rsidRDefault="005949C7" w:rsidP="00735383">
      <w:pPr>
        <w:jc w:val="center"/>
        <w:rPr>
          <w:rFonts w:asciiTheme="majorBidi" w:hAnsiTheme="majorBidi" w:cstheme="majorBidi"/>
          <w:sz w:val="44"/>
          <w:szCs w:val="44"/>
        </w:rPr>
      </w:pPr>
      <w:bookmarkStart w:id="7" w:name="_Toc229687842"/>
      <w:r w:rsidRPr="00735383">
        <w:rPr>
          <w:rFonts w:asciiTheme="majorBidi" w:hAnsiTheme="majorBidi" w:cstheme="majorBidi"/>
          <w:sz w:val="44"/>
          <w:szCs w:val="44"/>
        </w:rPr>
        <w:lastRenderedPageBreak/>
        <w:t>Chapter 2: System Study</w:t>
      </w:r>
      <w:bookmarkEnd w:id="7"/>
    </w:p>
    <w:p w14:paraId="3CE50B1C" w14:textId="77777777" w:rsidR="00ED252A" w:rsidRPr="0080132D" w:rsidRDefault="00ED252A" w:rsidP="00ED252A">
      <w:pPr>
        <w:rPr>
          <w:rFonts w:asciiTheme="majorBidi" w:hAnsiTheme="majorBidi" w:cstheme="majorBidi"/>
          <w:b/>
          <w:bCs/>
          <w:sz w:val="28"/>
          <w:szCs w:val="28"/>
        </w:rPr>
      </w:pPr>
      <w:r w:rsidRPr="0080132D">
        <w:rPr>
          <w:rFonts w:asciiTheme="majorBidi" w:hAnsiTheme="majorBidi" w:cstheme="majorBidi"/>
          <w:b/>
          <w:bCs/>
          <w:sz w:val="28"/>
          <w:szCs w:val="28"/>
        </w:rPr>
        <w:t xml:space="preserve">2.1 </w:t>
      </w:r>
      <w:proofErr w:type="spellStart"/>
      <w:r w:rsidRPr="0080132D">
        <w:rPr>
          <w:rFonts w:asciiTheme="majorBidi" w:hAnsiTheme="majorBidi" w:cstheme="majorBidi"/>
          <w:b/>
          <w:bCs/>
          <w:sz w:val="28"/>
          <w:szCs w:val="28"/>
        </w:rPr>
        <w:t>EmpowerTech</w:t>
      </w:r>
      <w:proofErr w:type="spellEnd"/>
      <w:r w:rsidRPr="0080132D">
        <w:rPr>
          <w:rFonts w:asciiTheme="majorBidi" w:hAnsiTheme="majorBidi" w:cstheme="majorBidi"/>
          <w:b/>
          <w:bCs/>
          <w:sz w:val="28"/>
          <w:szCs w:val="28"/>
        </w:rPr>
        <w:t xml:space="preserve"> Solutions Overview</w:t>
      </w:r>
    </w:p>
    <w:p w14:paraId="39E81726" w14:textId="77777777" w:rsidR="00ED252A" w:rsidRPr="0080132D" w:rsidRDefault="00ED252A" w:rsidP="0080132D">
      <w:pPr>
        <w:jc w:val="both"/>
        <w:rPr>
          <w:rFonts w:asciiTheme="majorBidi" w:hAnsiTheme="majorBidi" w:cstheme="majorBidi"/>
          <w:sz w:val="28"/>
          <w:szCs w:val="28"/>
        </w:rPr>
      </w:pPr>
      <w:proofErr w:type="spellStart"/>
      <w:r w:rsidRPr="0080132D">
        <w:rPr>
          <w:rFonts w:asciiTheme="majorBidi" w:hAnsiTheme="majorBidi" w:cstheme="majorBidi"/>
          <w:sz w:val="28"/>
          <w:szCs w:val="28"/>
        </w:rPr>
        <w:t>EmpowerTech</w:t>
      </w:r>
      <w:proofErr w:type="spellEnd"/>
      <w:r w:rsidRPr="0080132D">
        <w:rPr>
          <w:rFonts w:asciiTheme="majorBidi" w:hAnsiTheme="majorBidi" w:cstheme="majorBidi"/>
          <w:sz w:val="28"/>
          <w:szCs w:val="28"/>
        </w:rPr>
        <w:t xml:space="preserve"> Solutions is an information technology consultancy and software solutions company operating in Chennai, Tamil Nadu, India.</w:t>
      </w:r>
    </w:p>
    <w:p w14:paraId="17CCEED0" w14:textId="77777777" w:rsidR="00ED252A" w:rsidRPr="0080132D" w:rsidRDefault="00ED252A" w:rsidP="0080132D">
      <w:pPr>
        <w:jc w:val="both"/>
        <w:rPr>
          <w:rFonts w:asciiTheme="majorBidi" w:hAnsiTheme="majorBidi" w:cstheme="majorBidi"/>
          <w:sz w:val="28"/>
          <w:szCs w:val="28"/>
        </w:rPr>
      </w:pPr>
      <w:r w:rsidRPr="0080132D">
        <w:rPr>
          <w:rFonts w:asciiTheme="majorBidi" w:hAnsiTheme="majorBidi" w:cstheme="majorBidi"/>
          <w:sz w:val="28"/>
          <w:szCs w:val="28"/>
        </w:rPr>
        <w:t xml:space="preserve">The main principle of operation is that the client must be kept updated on each phase of the process and be involved at each stage. It is this principle of active involvement of clients that distinguishes </w:t>
      </w:r>
      <w:proofErr w:type="spellStart"/>
      <w:r w:rsidRPr="0080132D">
        <w:rPr>
          <w:rFonts w:asciiTheme="majorBidi" w:hAnsiTheme="majorBidi" w:cstheme="majorBidi"/>
          <w:sz w:val="28"/>
          <w:szCs w:val="28"/>
        </w:rPr>
        <w:t>EmpowerTech</w:t>
      </w:r>
      <w:proofErr w:type="spellEnd"/>
      <w:r w:rsidRPr="0080132D">
        <w:rPr>
          <w:rFonts w:asciiTheme="majorBidi" w:hAnsiTheme="majorBidi" w:cstheme="majorBidi"/>
          <w:sz w:val="28"/>
          <w:szCs w:val="28"/>
        </w:rPr>
        <w:t xml:space="preserve"> Solutions from its counterparts in terms of the approach taken to deliver their services.</w:t>
      </w:r>
    </w:p>
    <w:p w14:paraId="2BF26B85" w14:textId="77777777" w:rsidR="00ED252A" w:rsidRPr="0080132D" w:rsidRDefault="00ED252A" w:rsidP="0080132D">
      <w:pPr>
        <w:jc w:val="both"/>
        <w:rPr>
          <w:rFonts w:asciiTheme="majorBidi" w:hAnsiTheme="majorBidi" w:cstheme="majorBidi"/>
          <w:sz w:val="28"/>
          <w:szCs w:val="28"/>
        </w:rPr>
      </w:pPr>
      <w:proofErr w:type="spellStart"/>
      <w:r w:rsidRPr="0080132D">
        <w:rPr>
          <w:rFonts w:asciiTheme="majorBidi" w:hAnsiTheme="majorBidi" w:cstheme="majorBidi"/>
          <w:sz w:val="28"/>
          <w:szCs w:val="28"/>
        </w:rPr>
        <w:t>EmpowerTech</w:t>
      </w:r>
      <w:proofErr w:type="spellEnd"/>
      <w:r w:rsidRPr="0080132D">
        <w:rPr>
          <w:rFonts w:asciiTheme="majorBidi" w:hAnsiTheme="majorBidi" w:cstheme="majorBidi"/>
          <w:sz w:val="28"/>
          <w:szCs w:val="28"/>
        </w:rPr>
        <w:t xml:space="preserve"> Solutions serves a broad customer base from small enterprises developing the first application up to legal firms that require particular technological expertise for their activities.</w:t>
      </w:r>
    </w:p>
    <w:p w14:paraId="0E138B83" w14:textId="77777777" w:rsidR="00ED252A" w:rsidRDefault="00ED252A" w:rsidP="0080132D">
      <w:pPr>
        <w:jc w:val="both"/>
        <w:rPr>
          <w:rFonts w:asciiTheme="majorBidi" w:hAnsiTheme="majorBidi" w:cstheme="majorBidi"/>
          <w:sz w:val="28"/>
          <w:szCs w:val="28"/>
        </w:rPr>
      </w:pPr>
      <w:r w:rsidRPr="0080132D">
        <w:rPr>
          <w:rFonts w:asciiTheme="majorBidi" w:hAnsiTheme="majorBidi" w:cstheme="majorBidi"/>
          <w:sz w:val="28"/>
          <w:szCs w:val="28"/>
        </w:rPr>
        <w:t>Due to the great difference between the target customer segments, the employees must be prepared to convey information to customers of various technical expertise.</w:t>
      </w:r>
    </w:p>
    <w:p w14:paraId="1EDBCAED" w14:textId="77777777" w:rsidR="00427EF9" w:rsidRPr="00427EF9" w:rsidRDefault="00427EF9" w:rsidP="00427EF9">
      <w:pPr>
        <w:jc w:val="both"/>
        <w:rPr>
          <w:rFonts w:asciiTheme="majorBidi" w:hAnsiTheme="majorBidi" w:cstheme="majorBidi"/>
          <w:sz w:val="28"/>
          <w:szCs w:val="28"/>
        </w:rPr>
      </w:pPr>
      <w:proofErr w:type="spellStart"/>
      <w:r w:rsidRPr="00427EF9">
        <w:rPr>
          <w:rFonts w:asciiTheme="majorBidi" w:hAnsiTheme="majorBidi" w:cstheme="majorBidi"/>
          <w:sz w:val="28"/>
          <w:szCs w:val="28"/>
        </w:rPr>
        <w:t>EmpowerTech</w:t>
      </w:r>
      <w:proofErr w:type="spellEnd"/>
      <w:r w:rsidRPr="00427EF9">
        <w:rPr>
          <w:rFonts w:asciiTheme="majorBidi" w:hAnsiTheme="majorBidi" w:cstheme="majorBidi"/>
          <w:sz w:val="28"/>
          <w:szCs w:val="28"/>
        </w:rPr>
        <w:t xml:space="preserve"> Solutions was established on the principles of bringing the power of enterprise technology to businesses of any size and has developed an alternative model of service delivery which mixes the power of technical expertise with direct communication to clients. Unlike large IT businesses where you pass through many levels of account managers before getting to the specialist who will perform the work, </w:t>
      </w:r>
      <w:proofErr w:type="spellStart"/>
      <w:r w:rsidRPr="00427EF9">
        <w:rPr>
          <w:rFonts w:asciiTheme="majorBidi" w:hAnsiTheme="majorBidi" w:cstheme="majorBidi"/>
          <w:sz w:val="28"/>
          <w:szCs w:val="28"/>
        </w:rPr>
        <w:t>EmpowerTech</w:t>
      </w:r>
      <w:proofErr w:type="spellEnd"/>
      <w:r w:rsidRPr="00427EF9">
        <w:rPr>
          <w:rFonts w:asciiTheme="majorBidi" w:hAnsiTheme="majorBidi" w:cstheme="majorBidi"/>
          <w:sz w:val="28"/>
          <w:szCs w:val="28"/>
        </w:rPr>
        <w:t xml:space="preserve"> has a non-hierarchical and transparent client relationship where customers can communicate directly with the people performing the technical work on their project.</w:t>
      </w:r>
    </w:p>
    <w:p w14:paraId="7104B19F" w14:textId="77777777" w:rsidR="00427EF9" w:rsidRPr="0080132D" w:rsidRDefault="00427EF9" w:rsidP="00427EF9">
      <w:pPr>
        <w:jc w:val="both"/>
        <w:rPr>
          <w:rFonts w:asciiTheme="majorBidi" w:hAnsiTheme="majorBidi" w:cstheme="majorBidi"/>
          <w:sz w:val="28"/>
          <w:szCs w:val="28"/>
        </w:rPr>
      </w:pPr>
      <w:r w:rsidRPr="00427EF9">
        <w:rPr>
          <w:rFonts w:asciiTheme="majorBidi" w:hAnsiTheme="majorBidi" w:cstheme="majorBidi"/>
          <w:sz w:val="28"/>
          <w:szCs w:val="28"/>
        </w:rPr>
        <w:t xml:space="preserve">From a technical standpoint, being based in Chennai allows </w:t>
      </w:r>
      <w:proofErr w:type="spellStart"/>
      <w:r w:rsidRPr="00427EF9">
        <w:rPr>
          <w:rFonts w:asciiTheme="majorBidi" w:hAnsiTheme="majorBidi" w:cstheme="majorBidi"/>
          <w:sz w:val="28"/>
          <w:szCs w:val="28"/>
        </w:rPr>
        <w:t>EmpowerTech</w:t>
      </w:r>
      <w:proofErr w:type="spellEnd"/>
      <w:r w:rsidRPr="00427EF9">
        <w:rPr>
          <w:rFonts w:asciiTheme="majorBidi" w:hAnsiTheme="majorBidi" w:cstheme="majorBidi"/>
          <w:sz w:val="28"/>
          <w:szCs w:val="28"/>
        </w:rPr>
        <w:t xml:space="preserve"> to tap into a vast pool of technical expertise and be part of a wide network of technical partners, cloud service providers and industry connections. From a client perspective, international relationships, particularly with legal technology customers including several personal injury law firms in the US, necessitate the use of communication networks that work across time zones. It was precisely these kinds of relationships and need for 24/7 support that </w:t>
      </w:r>
      <w:r w:rsidRPr="00427EF9">
        <w:rPr>
          <w:rFonts w:asciiTheme="majorBidi" w:hAnsiTheme="majorBidi" w:cstheme="majorBidi"/>
          <w:sz w:val="28"/>
          <w:szCs w:val="28"/>
        </w:rPr>
        <w:lastRenderedPageBreak/>
        <w:t>were the driving factors in the decision to build an automated, 24/7 support channel.</w:t>
      </w:r>
    </w:p>
    <w:p w14:paraId="5C1F248F" w14:textId="77777777" w:rsidR="00ED252A" w:rsidRPr="0080132D" w:rsidRDefault="00ED252A" w:rsidP="0080132D">
      <w:pPr>
        <w:jc w:val="both"/>
        <w:rPr>
          <w:rFonts w:asciiTheme="majorBidi" w:hAnsiTheme="majorBidi" w:cstheme="majorBidi"/>
          <w:b/>
          <w:bCs/>
          <w:sz w:val="28"/>
          <w:szCs w:val="28"/>
        </w:rPr>
      </w:pPr>
      <w:r w:rsidRPr="0080132D">
        <w:rPr>
          <w:rFonts w:asciiTheme="majorBidi" w:hAnsiTheme="majorBidi" w:cstheme="majorBidi"/>
          <w:b/>
          <w:bCs/>
          <w:sz w:val="28"/>
          <w:szCs w:val="28"/>
        </w:rPr>
        <w:t>2.2 Services Provided</w:t>
      </w:r>
    </w:p>
    <w:p w14:paraId="31CA6F45" w14:textId="77777777" w:rsidR="00ED252A" w:rsidRPr="0080132D" w:rsidRDefault="00ED252A" w:rsidP="0080132D">
      <w:pPr>
        <w:jc w:val="both"/>
        <w:rPr>
          <w:rFonts w:asciiTheme="majorBidi" w:hAnsiTheme="majorBidi" w:cstheme="majorBidi"/>
          <w:b/>
          <w:bCs/>
          <w:sz w:val="28"/>
          <w:szCs w:val="28"/>
        </w:rPr>
      </w:pPr>
      <w:r w:rsidRPr="0080132D">
        <w:rPr>
          <w:rFonts w:asciiTheme="majorBidi" w:hAnsiTheme="majorBidi" w:cstheme="majorBidi"/>
          <w:b/>
          <w:bCs/>
          <w:sz w:val="28"/>
          <w:szCs w:val="28"/>
        </w:rPr>
        <w:t xml:space="preserve"> Application Development</w:t>
      </w:r>
    </w:p>
    <w:p w14:paraId="3E1B846E" w14:textId="77777777" w:rsidR="00ED252A" w:rsidRPr="0080132D" w:rsidRDefault="00ED252A" w:rsidP="0080132D">
      <w:pPr>
        <w:jc w:val="both"/>
        <w:rPr>
          <w:rFonts w:asciiTheme="majorBidi" w:hAnsiTheme="majorBidi" w:cstheme="majorBidi"/>
          <w:sz w:val="28"/>
          <w:szCs w:val="28"/>
        </w:rPr>
      </w:pPr>
      <w:proofErr w:type="spellStart"/>
      <w:r w:rsidRPr="0080132D">
        <w:rPr>
          <w:rFonts w:asciiTheme="majorBidi" w:hAnsiTheme="majorBidi" w:cstheme="majorBidi"/>
          <w:sz w:val="28"/>
          <w:szCs w:val="28"/>
        </w:rPr>
        <w:t>EmpowerTech's</w:t>
      </w:r>
      <w:proofErr w:type="spellEnd"/>
      <w:r w:rsidRPr="0080132D">
        <w:rPr>
          <w:rFonts w:asciiTheme="majorBidi" w:hAnsiTheme="majorBidi" w:cstheme="majorBidi"/>
          <w:sz w:val="28"/>
          <w:szCs w:val="28"/>
        </w:rPr>
        <w:t xml:space="preserve"> application development service line involves all types of development platforms ranging from Android, iOS, Windows, Mac, Web, and Linux. </w:t>
      </w:r>
      <w:proofErr w:type="spellStart"/>
      <w:r w:rsidRPr="0080132D">
        <w:rPr>
          <w:rFonts w:asciiTheme="majorBidi" w:hAnsiTheme="majorBidi" w:cstheme="majorBidi"/>
          <w:sz w:val="28"/>
          <w:szCs w:val="28"/>
        </w:rPr>
        <w:t>EmpowerTech</w:t>
      </w:r>
      <w:proofErr w:type="spellEnd"/>
      <w:r w:rsidRPr="0080132D">
        <w:rPr>
          <w:rFonts w:asciiTheme="majorBidi" w:hAnsiTheme="majorBidi" w:cstheme="majorBidi"/>
          <w:sz w:val="28"/>
          <w:szCs w:val="28"/>
        </w:rPr>
        <w:t xml:space="preserve"> uses Microsoft’s .NET technologies as the technology stack for this service line. In case of developing cross-platform apps that can be developed on multiple platforms, </w:t>
      </w:r>
      <w:proofErr w:type="spellStart"/>
      <w:r w:rsidRPr="0080132D">
        <w:rPr>
          <w:rFonts w:asciiTheme="majorBidi" w:hAnsiTheme="majorBidi" w:cstheme="majorBidi"/>
          <w:sz w:val="28"/>
          <w:szCs w:val="28"/>
        </w:rPr>
        <w:t>EmpowerTech</w:t>
      </w:r>
      <w:proofErr w:type="spellEnd"/>
      <w:r w:rsidRPr="0080132D">
        <w:rPr>
          <w:rFonts w:asciiTheme="majorBidi" w:hAnsiTheme="majorBidi" w:cstheme="majorBidi"/>
          <w:sz w:val="28"/>
          <w:szCs w:val="28"/>
        </w:rPr>
        <w:t xml:space="preserve"> uses the .NET MAUI. For web applications, which are browser-based applications using </w:t>
      </w:r>
      <w:proofErr w:type="spellStart"/>
      <w:r w:rsidRPr="0080132D">
        <w:rPr>
          <w:rFonts w:asciiTheme="majorBidi" w:hAnsiTheme="majorBidi" w:cstheme="majorBidi"/>
          <w:sz w:val="28"/>
          <w:szCs w:val="28"/>
        </w:rPr>
        <w:t>WebAssembly</w:t>
      </w:r>
      <w:proofErr w:type="spellEnd"/>
      <w:r w:rsidRPr="0080132D">
        <w:rPr>
          <w:rFonts w:asciiTheme="majorBidi" w:hAnsiTheme="majorBidi" w:cstheme="majorBidi"/>
          <w:sz w:val="28"/>
          <w:szCs w:val="28"/>
        </w:rPr>
        <w:t>, Blazor is used. Azure is used as the cloud computing environment where hosting, backend processing, databases and DevOps are performed. Oracle Apex is used for building web apps using databases.</w:t>
      </w:r>
    </w:p>
    <w:p w14:paraId="40B44C0C" w14:textId="77777777" w:rsidR="00427EF9" w:rsidRDefault="00ED252A" w:rsidP="0080132D">
      <w:pPr>
        <w:jc w:val="both"/>
        <w:rPr>
          <w:rFonts w:asciiTheme="majorBidi" w:hAnsiTheme="majorBidi" w:cstheme="majorBidi"/>
          <w:sz w:val="28"/>
          <w:szCs w:val="28"/>
        </w:rPr>
      </w:pPr>
      <w:r w:rsidRPr="0080132D">
        <w:rPr>
          <w:rFonts w:asciiTheme="majorBidi" w:hAnsiTheme="majorBidi" w:cstheme="majorBidi"/>
          <w:sz w:val="28"/>
          <w:szCs w:val="28"/>
        </w:rPr>
        <w:t xml:space="preserve">    The app development process is well-defined, where the stages involve gathering the requirements, designing UI through Adobe XD wireframes and prototypes, development with review points, testing, and finally deployment. With the focus on client participation in each of the processes, the chances of providing something the clients do not require is minimized.</w:t>
      </w:r>
    </w:p>
    <w:p w14:paraId="5FD64B43" w14:textId="77777777" w:rsidR="00427EF9" w:rsidRPr="00427EF9" w:rsidRDefault="00427EF9" w:rsidP="00427EF9">
      <w:pPr>
        <w:jc w:val="both"/>
        <w:rPr>
          <w:rFonts w:asciiTheme="majorBidi" w:hAnsiTheme="majorBidi" w:cstheme="majorBidi"/>
          <w:sz w:val="28"/>
          <w:szCs w:val="28"/>
        </w:rPr>
      </w:pPr>
      <w:r w:rsidRPr="00427EF9">
        <w:rPr>
          <w:rFonts w:asciiTheme="majorBidi" w:hAnsiTheme="majorBidi" w:cstheme="majorBidi"/>
          <w:sz w:val="28"/>
          <w:szCs w:val="28"/>
        </w:rPr>
        <w:t xml:space="preserve">Another significant competitive advantage that </w:t>
      </w:r>
      <w:proofErr w:type="spellStart"/>
      <w:r w:rsidRPr="00427EF9">
        <w:rPr>
          <w:rFonts w:asciiTheme="majorBidi" w:hAnsiTheme="majorBidi" w:cstheme="majorBidi"/>
          <w:sz w:val="28"/>
          <w:szCs w:val="28"/>
        </w:rPr>
        <w:t>EmpowerTech</w:t>
      </w:r>
      <w:proofErr w:type="spellEnd"/>
      <w:r w:rsidRPr="00427EF9">
        <w:rPr>
          <w:rFonts w:asciiTheme="majorBidi" w:hAnsiTheme="majorBidi" w:cstheme="majorBidi"/>
          <w:sz w:val="28"/>
          <w:szCs w:val="28"/>
        </w:rPr>
        <w:t xml:space="preserve"> brings is cross platform development without the compromise of native performance. By choosing the .NET MAUI cross platform technology as the core, a decision has been made to build a single app and deploy on the Android, iOS, Windows, and macOS platforms while still giving the ability to access native APIs for each platform if necessary. This has greatly reduced costs for the client as they do not have to manage multiple native codebases for each individual platform while still providing a native user experience for the client's end-user on each of these platforms.</w:t>
      </w:r>
    </w:p>
    <w:p w14:paraId="3B12408D" w14:textId="77777777" w:rsidR="00427EF9" w:rsidRDefault="00427EF9" w:rsidP="00427EF9">
      <w:pPr>
        <w:jc w:val="both"/>
        <w:rPr>
          <w:rFonts w:asciiTheme="majorBidi" w:hAnsiTheme="majorBidi" w:cstheme="majorBidi"/>
          <w:sz w:val="28"/>
          <w:szCs w:val="28"/>
        </w:rPr>
      </w:pPr>
      <w:r w:rsidRPr="00427EF9">
        <w:rPr>
          <w:rFonts w:asciiTheme="majorBidi" w:hAnsiTheme="majorBidi" w:cstheme="majorBidi"/>
          <w:sz w:val="28"/>
          <w:szCs w:val="28"/>
        </w:rPr>
        <w:t xml:space="preserve">By selecting the cloud hosted Microsoft Azure as the back-end infrastructure for application hosting and </w:t>
      </w:r>
      <w:proofErr w:type="gramStart"/>
      <w:r w:rsidRPr="00427EF9">
        <w:rPr>
          <w:rFonts w:asciiTheme="majorBidi" w:hAnsiTheme="majorBidi" w:cstheme="majorBidi"/>
          <w:sz w:val="28"/>
          <w:szCs w:val="28"/>
        </w:rPr>
        <w:t>back end</w:t>
      </w:r>
      <w:proofErr w:type="gramEnd"/>
      <w:r w:rsidRPr="00427EF9">
        <w:rPr>
          <w:rFonts w:asciiTheme="majorBidi" w:hAnsiTheme="majorBidi" w:cstheme="majorBidi"/>
          <w:sz w:val="28"/>
          <w:szCs w:val="28"/>
        </w:rPr>
        <w:t xml:space="preserve"> services along with DevOps pipelines, the client can be provided with a single vendor supported ecosystem </w:t>
      </w:r>
      <w:proofErr w:type="spellStart"/>
      <w:r w:rsidRPr="00427EF9">
        <w:rPr>
          <w:rFonts w:asciiTheme="majorBidi" w:hAnsiTheme="majorBidi" w:cstheme="majorBidi"/>
          <w:sz w:val="28"/>
          <w:szCs w:val="28"/>
        </w:rPr>
        <w:t>through out</w:t>
      </w:r>
      <w:proofErr w:type="spellEnd"/>
      <w:r w:rsidRPr="00427EF9">
        <w:rPr>
          <w:rFonts w:asciiTheme="majorBidi" w:hAnsiTheme="majorBidi" w:cstheme="majorBidi"/>
          <w:sz w:val="28"/>
          <w:szCs w:val="28"/>
        </w:rPr>
        <w:t xml:space="preserve"> the entire life cycle of the application, starting from deployment and </w:t>
      </w:r>
      <w:r w:rsidRPr="00427EF9">
        <w:rPr>
          <w:rFonts w:asciiTheme="majorBidi" w:hAnsiTheme="majorBidi" w:cstheme="majorBidi"/>
          <w:sz w:val="28"/>
          <w:szCs w:val="28"/>
        </w:rPr>
        <w:lastRenderedPageBreak/>
        <w:t xml:space="preserve">ending with maintenance and expansion. For the clients selecting this option, </w:t>
      </w:r>
      <w:proofErr w:type="spellStart"/>
      <w:r w:rsidRPr="00427EF9">
        <w:rPr>
          <w:rFonts w:asciiTheme="majorBidi" w:hAnsiTheme="majorBidi" w:cstheme="majorBidi"/>
          <w:sz w:val="28"/>
          <w:szCs w:val="28"/>
        </w:rPr>
        <w:t>EmpowerTech’s</w:t>
      </w:r>
      <w:proofErr w:type="spellEnd"/>
      <w:r w:rsidRPr="00427EF9">
        <w:rPr>
          <w:rFonts w:asciiTheme="majorBidi" w:hAnsiTheme="majorBidi" w:cstheme="majorBidi"/>
          <w:sz w:val="28"/>
          <w:szCs w:val="28"/>
        </w:rPr>
        <w:t xml:space="preserve"> experience of Azure DevOps makes this path beneficial to the client, minimizing the risk and time for each successive release of the application.</w:t>
      </w:r>
    </w:p>
    <w:p w14:paraId="46433AB0" w14:textId="77777777" w:rsidR="00ED252A" w:rsidRPr="0080132D" w:rsidRDefault="00ED252A" w:rsidP="0080132D">
      <w:pPr>
        <w:jc w:val="both"/>
        <w:rPr>
          <w:rFonts w:asciiTheme="majorBidi" w:hAnsiTheme="majorBidi" w:cstheme="majorBidi"/>
          <w:b/>
          <w:bCs/>
          <w:sz w:val="28"/>
          <w:szCs w:val="28"/>
        </w:rPr>
      </w:pPr>
      <w:r w:rsidRPr="0080132D">
        <w:rPr>
          <w:rFonts w:asciiTheme="majorBidi" w:hAnsiTheme="majorBidi" w:cstheme="majorBidi"/>
          <w:b/>
          <w:bCs/>
          <w:sz w:val="28"/>
          <w:szCs w:val="28"/>
        </w:rPr>
        <w:t>Website Design</w:t>
      </w:r>
    </w:p>
    <w:p w14:paraId="1C2F4722" w14:textId="77777777" w:rsidR="00ED252A" w:rsidRPr="0080132D" w:rsidRDefault="00ED252A" w:rsidP="0080132D">
      <w:pPr>
        <w:jc w:val="both"/>
        <w:rPr>
          <w:rFonts w:asciiTheme="majorBidi" w:hAnsiTheme="majorBidi" w:cstheme="majorBidi"/>
          <w:sz w:val="28"/>
          <w:szCs w:val="28"/>
        </w:rPr>
      </w:pPr>
      <w:r w:rsidRPr="0080132D">
        <w:rPr>
          <w:rFonts w:asciiTheme="majorBidi" w:hAnsiTheme="majorBidi" w:cstheme="majorBidi"/>
          <w:sz w:val="28"/>
          <w:szCs w:val="28"/>
        </w:rPr>
        <w:t>Website design services come in three platforms depending on the skill and requirements of the client. For clients requiring an updated site that would have content updates done without involving developers after the build, we use Wix. Similarly, Squarespace provides an alternative for those looking for a solution using different aesthetics. Lastly, .NET Blazor can be deployed where something technically sophisticated is required from the website in question.</w:t>
      </w:r>
    </w:p>
    <w:p w14:paraId="5CC8AAFB" w14:textId="77777777" w:rsidR="00ED252A" w:rsidRDefault="00ED252A" w:rsidP="0080132D">
      <w:pPr>
        <w:jc w:val="both"/>
        <w:rPr>
          <w:rFonts w:asciiTheme="majorBidi" w:hAnsiTheme="majorBidi" w:cstheme="majorBidi"/>
          <w:sz w:val="28"/>
          <w:szCs w:val="28"/>
        </w:rPr>
      </w:pPr>
      <w:r w:rsidRPr="0080132D">
        <w:rPr>
          <w:rFonts w:asciiTheme="majorBidi" w:hAnsiTheme="majorBidi" w:cstheme="majorBidi"/>
          <w:sz w:val="28"/>
          <w:szCs w:val="28"/>
        </w:rPr>
        <w:t>Apart from providing website development services, the company will ensure that the website is properly strategized, optimized, made compliant and provided with the necessary legal pages for business. The strategy followed by the company while providing website design services ensures that clients receive technically sound sites that are found by visitors and converted to inquiries.</w:t>
      </w:r>
    </w:p>
    <w:p w14:paraId="195451E7" w14:textId="77777777" w:rsidR="006040C8" w:rsidRPr="006040C8" w:rsidRDefault="006040C8" w:rsidP="006040C8">
      <w:pPr>
        <w:jc w:val="both"/>
        <w:rPr>
          <w:rFonts w:asciiTheme="majorBidi" w:hAnsiTheme="majorBidi" w:cstheme="majorBidi"/>
          <w:sz w:val="28"/>
          <w:szCs w:val="28"/>
        </w:rPr>
      </w:pPr>
      <w:r w:rsidRPr="006040C8">
        <w:rPr>
          <w:rFonts w:asciiTheme="majorBidi" w:hAnsiTheme="majorBidi" w:cstheme="majorBidi"/>
          <w:sz w:val="28"/>
          <w:szCs w:val="28"/>
        </w:rPr>
        <w:t xml:space="preserve">The website design platform selection guide is among </w:t>
      </w:r>
      <w:proofErr w:type="spellStart"/>
      <w:r w:rsidRPr="006040C8">
        <w:rPr>
          <w:rFonts w:asciiTheme="majorBidi" w:hAnsiTheme="majorBidi" w:cstheme="majorBidi"/>
          <w:sz w:val="28"/>
          <w:szCs w:val="28"/>
        </w:rPr>
        <w:t>EmpowerTech’s</w:t>
      </w:r>
      <w:proofErr w:type="spellEnd"/>
      <w:r w:rsidRPr="006040C8">
        <w:rPr>
          <w:rFonts w:asciiTheme="majorBidi" w:hAnsiTheme="majorBidi" w:cstheme="majorBidi"/>
          <w:sz w:val="28"/>
          <w:szCs w:val="28"/>
        </w:rPr>
        <w:t xml:space="preserve"> most practical services. Clients often approach us expecting to need an entirely custom solution when, more often than not, the needs of their business can be met with a well-built, properly configured Wix or Squarespace site at a reduced cost and timescale. The consultation process undertaken by </w:t>
      </w:r>
      <w:proofErr w:type="spellStart"/>
      <w:r w:rsidRPr="006040C8">
        <w:rPr>
          <w:rFonts w:asciiTheme="majorBidi" w:hAnsiTheme="majorBidi" w:cstheme="majorBidi"/>
          <w:sz w:val="28"/>
          <w:szCs w:val="28"/>
        </w:rPr>
        <w:t>EmpowerTech</w:t>
      </w:r>
      <w:proofErr w:type="spellEnd"/>
      <w:r w:rsidRPr="006040C8">
        <w:rPr>
          <w:rFonts w:asciiTheme="majorBidi" w:hAnsiTheme="majorBidi" w:cstheme="majorBidi"/>
          <w:sz w:val="28"/>
          <w:szCs w:val="28"/>
        </w:rPr>
        <w:t xml:space="preserve"> helps our clients avoid overspending on unnecessary technology and still allows the possibility for a switch to a more complex platform later should their needs dictate.</w:t>
      </w:r>
    </w:p>
    <w:p w14:paraId="52D6C1EA" w14:textId="77777777" w:rsidR="00427EF9" w:rsidRDefault="006040C8" w:rsidP="006040C8">
      <w:pPr>
        <w:jc w:val="both"/>
        <w:rPr>
          <w:rFonts w:asciiTheme="majorBidi" w:hAnsiTheme="majorBidi" w:cstheme="majorBidi"/>
          <w:sz w:val="28"/>
          <w:szCs w:val="28"/>
        </w:rPr>
      </w:pPr>
      <w:r w:rsidRPr="006040C8">
        <w:rPr>
          <w:rFonts w:asciiTheme="majorBidi" w:hAnsiTheme="majorBidi" w:cstheme="majorBidi"/>
          <w:sz w:val="28"/>
          <w:szCs w:val="28"/>
        </w:rPr>
        <w:t xml:space="preserve">By including legal compliance and Search Engine </w:t>
      </w:r>
      <w:proofErr w:type="spellStart"/>
      <w:r w:rsidRPr="006040C8">
        <w:rPr>
          <w:rFonts w:asciiTheme="majorBidi" w:hAnsiTheme="majorBidi" w:cstheme="majorBidi"/>
          <w:sz w:val="28"/>
          <w:szCs w:val="28"/>
        </w:rPr>
        <w:t>Optimisation</w:t>
      </w:r>
      <w:proofErr w:type="spellEnd"/>
      <w:r w:rsidRPr="006040C8">
        <w:rPr>
          <w:rFonts w:asciiTheme="majorBidi" w:hAnsiTheme="majorBidi" w:cstheme="majorBidi"/>
          <w:sz w:val="28"/>
          <w:szCs w:val="28"/>
        </w:rPr>
        <w:t xml:space="preserve"> (SEO) as standard practice within our website design service, we demonstrate that we understand a website to be a business asset, not just a digital leaflet. Ensuring our clients' websites meet all legal requirements, include privacy policies, cookie notices and terms of use protect them against legal risk. Through the integration of SEO into the design </w:t>
      </w:r>
      <w:proofErr w:type="gramStart"/>
      <w:r w:rsidRPr="006040C8">
        <w:rPr>
          <w:rFonts w:asciiTheme="majorBidi" w:hAnsiTheme="majorBidi" w:cstheme="majorBidi"/>
          <w:sz w:val="28"/>
          <w:szCs w:val="28"/>
        </w:rPr>
        <w:t>process</w:t>
      </w:r>
      <w:proofErr w:type="gramEnd"/>
      <w:r w:rsidRPr="006040C8">
        <w:rPr>
          <w:rFonts w:asciiTheme="majorBidi" w:hAnsiTheme="majorBidi" w:cstheme="majorBidi"/>
          <w:sz w:val="28"/>
          <w:szCs w:val="28"/>
        </w:rPr>
        <w:t xml:space="preserve"> we can assure our clients that the </w:t>
      </w:r>
      <w:r w:rsidRPr="006040C8">
        <w:rPr>
          <w:rFonts w:asciiTheme="majorBidi" w:hAnsiTheme="majorBidi" w:cstheme="majorBidi"/>
          <w:sz w:val="28"/>
          <w:szCs w:val="28"/>
        </w:rPr>
        <w:lastRenderedPageBreak/>
        <w:t>cost of building their new website will provide a return in terms of business enquiries.</w:t>
      </w:r>
    </w:p>
    <w:p w14:paraId="13DA144A" w14:textId="77777777" w:rsidR="00C948AA" w:rsidRDefault="00C948AA" w:rsidP="006040C8">
      <w:pPr>
        <w:jc w:val="both"/>
        <w:rPr>
          <w:rFonts w:asciiTheme="majorBidi" w:hAnsiTheme="majorBidi" w:cstheme="majorBidi"/>
          <w:sz w:val="28"/>
          <w:szCs w:val="28"/>
        </w:rPr>
      </w:pPr>
    </w:p>
    <w:p w14:paraId="30490C09" w14:textId="77777777" w:rsidR="00C948AA" w:rsidRPr="0080132D" w:rsidRDefault="00C948AA" w:rsidP="006040C8">
      <w:pPr>
        <w:jc w:val="both"/>
        <w:rPr>
          <w:rFonts w:asciiTheme="majorBidi" w:hAnsiTheme="majorBidi" w:cstheme="majorBidi"/>
          <w:sz w:val="28"/>
          <w:szCs w:val="28"/>
        </w:rPr>
      </w:pPr>
    </w:p>
    <w:p w14:paraId="7D5F9519" w14:textId="77777777" w:rsidR="00622914" w:rsidRPr="0080132D" w:rsidRDefault="00ED252A" w:rsidP="0080132D">
      <w:pPr>
        <w:jc w:val="both"/>
        <w:rPr>
          <w:rFonts w:asciiTheme="majorBidi" w:hAnsiTheme="majorBidi" w:cstheme="majorBidi"/>
          <w:b/>
          <w:bCs/>
          <w:sz w:val="28"/>
          <w:szCs w:val="28"/>
        </w:rPr>
      </w:pPr>
      <w:r w:rsidRPr="0080132D">
        <w:rPr>
          <w:rFonts w:asciiTheme="majorBidi" w:hAnsiTheme="majorBidi" w:cstheme="majorBidi"/>
          <w:b/>
          <w:bCs/>
          <w:sz w:val="28"/>
          <w:szCs w:val="28"/>
        </w:rPr>
        <w:t>IT Consulting</w:t>
      </w:r>
    </w:p>
    <w:p w14:paraId="56E7EC7F" w14:textId="77777777" w:rsidR="00622914" w:rsidRDefault="00622914" w:rsidP="0080132D">
      <w:pPr>
        <w:jc w:val="both"/>
        <w:rPr>
          <w:rFonts w:asciiTheme="majorBidi" w:hAnsiTheme="majorBidi" w:cstheme="majorBidi"/>
          <w:sz w:val="28"/>
          <w:szCs w:val="28"/>
        </w:rPr>
      </w:pPr>
      <w:r w:rsidRPr="0080132D">
        <w:rPr>
          <w:rFonts w:asciiTheme="majorBidi" w:hAnsiTheme="majorBidi" w:cstheme="majorBidi"/>
          <w:sz w:val="28"/>
          <w:szCs w:val="28"/>
        </w:rPr>
        <w:t xml:space="preserve">The consulting service includes all stages of a tech project – from concept development to post-delivery support. Some consulting clients are in the early stage of a project and require guidance on the best course of action, cost estimates, and timeline planning. Others may have already completed some work and need an analysis of the technical aspect of the job done so far. Adobe XD is used for design prototyping, Microsoft 365 is </w:t>
      </w:r>
      <w:proofErr w:type="spellStart"/>
      <w:r w:rsidRPr="0080132D">
        <w:rPr>
          <w:rFonts w:asciiTheme="majorBidi" w:hAnsiTheme="majorBidi" w:cstheme="majorBidi"/>
          <w:sz w:val="28"/>
          <w:szCs w:val="28"/>
        </w:rPr>
        <w:t>utilised</w:t>
      </w:r>
      <w:proofErr w:type="spellEnd"/>
      <w:r w:rsidRPr="0080132D">
        <w:rPr>
          <w:rFonts w:asciiTheme="majorBidi" w:hAnsiTheme="majorBidi" w:cstheme="majorBidi"/>
          <w:sz w:val="28"/>
          <w:szCs w:val="28"/>
        </w:rPr>
        <w:t xml:space="preserve"> for workflow modelling, and Azure is deployed for architecture mapping within the consulting practice.</w:t>
      </w:r>
    </w:p>
    <w:p w14:paraId="1A68AD44" w14:textId="77777777" w:rsidR="006040C8" w:rsidRPr="006040C8" w:rsidRDefault="006040C8" w:rsidP="006040C8">
      <w:pPr>
        <w:jc w:val="both"/>
        <w:rPr>
          <w:rFonts w:asciiTheme="majorBidi" w:hAnsiTheme="majorBidi" w:cstheme="majorBidi"/>
          <w:sz w:val="28"/>
          <w:szCs w:val="28"/>
        </w:rPr>
      </w:pPr>
      <w:proofErr w:type="spellStart"/>
      <w:r w:rsidRPr="006040C8">
        <w:rPr>
          <w:rFonts w:asciiTheme="majorBidi" w:hAnsiTheme="majorBidi" w:cstheme="majorBidi"/>
          <w:sz w:val="28"/>
          <w:szCs w:val="28"/>
        </w:rPr>
        <w:t>EmpowerTech's</w:t>
      </w:r>
      <w:proofErr w:type="spellEnd"/>
      <w:r w:rsidRPr="006040C8">
        <w:rPr>
          <w:rFonts w:asciiTheme="majorBidi" w:hAnsiTheme="majorBidi" w:cstheme="majorBidi"/>
          <w:sz w:val="28"/>
          <w:szCs w:val="28"/>
        </w:rPr>
        <w:t xml:space="preserve"> IT consulting service is ideal for any small-to-medium business that knows what they want to accomplish business-wise, but they don't have a "tech-savvy" person who can assess their options and make good technology decisions. The engagement does not start by proposing a fixed technology solution, but rather by eliciting their requirements so </w:t>
      </w:r>
      <w:proofErr w:type="spellStart"/>
      <w:r w:rsidRPr="006040C8">
        <w:rPr>
          <w:rFonts w:asciiTheme="majorBidi" w:hAnsiTheme="majorBidi" w:cstheme="majorBidi"/>
          <w:sz w:val="28"/>
          <w:szCs w:val="28"/>
        </w:rPr>
        <w:t>EmpowerTech</w:t>
      </w:r>
      <w:proofErr w:type="spellEnd"/>
      <w:r w:rsidRPr="006040C8">
        <w:rPr>
          <w:rFonts w:asciiTheme="majorBidi" w:hAnsiTheme="majorBidi" w:cstheme="majorBidi"/>
          <w:sz w:val="28"/>
          <w:szCs w:val="28"/>
        </w:rPr>
        <w:t xml:space="preserve"> will learn not only what they want to build, but why they want to build it, and what would constitute success for them in terms of business results. The technical proposal at the end of a consulting engagement reflects this business focus-all recommendations will be centered on the potential value, not on the coolness factor of the technology being considered.</w:t>
      </w:r>
    </w:p>
    <w:p w14:paraId="3CCBB71C" w14:textId="77777777" w:rsidR="006040C8" w:rsidRPr="0080132D" w:rsidRDefault="006040C8" w:rsidP="006040C8">
      <w:pPr>
        <w:jc w:val="both"/>
        <w:rPr>
          <w:rFonts w:asciiTheme="majorBidi" w:hAnsiTheme="majorBidi" w:cstheme="majorBidi"/>
          <w:sz w:val="28"/>
          <w:szCs w:val="28"/>
        </w:rPr>
      </w:pPr>
      <w:proofErr w:type="spellStart"/>
      <w:r w:rsidRPr="006040C8">
        <w:rPr>
          <w:rFonts w:asciiTheme="majorBidi" w:hAnsiTheme="majorBidi" w:cstheme="majorBidi"/>
          <w:sz w:val="28"/>
          <w:szCs w:val="28"/>
        </w:rPr>
        <w:t>EmpowerTech</w:t>
      </w:r>
      <w:proofErr w:type="spellEnd"/>
      <w:r w:rsidRPr="006040C8">
        <w:rPr>
          <w:rFonts w:asciiTheme="majorBidi" w:hAnsiTheme="majorBidi" w:cstheme="majorBidi"/>
          <w:sz w:val="28"/>
          <w:szCs w:val="28"/>
        </w:rPr>
        <w:t xml:space="preserve"> uses Microsoft 365 for workflow modeling and then creates visually understood, business-friendly diagrams for clients to review and approve. It is also common to set up SharePoint-based collaboration spaces in conjunction with a consulting engagement for document management, approvals, and communication during the client's implementation project.</w:t>
      </w:r>
    </w:p>
    <w:p w14:paraId="6E3C89DB" w14:textId="77777777" w:rsidR="00622914" w:rsidRPr="0080132D" w:rsidRDefault="00622914" w:rsidP="0080132D">
      <w:pPr>
        <w:jc w:val="both"/>
        <w:rPr>
          <w:rFonts w:asciiTheme="majorBidi" w:hAnsiTheme="majorBidi" w:cstheme="majorBidi"/>
          <w:b/>
          <w:bCs/>
          <w:sz w:val="28"/>
          <w:szCs w:val="28"/>
        </w:rPr>
      </w:pPr>
      <w:r w:rsidRPr="0080132D">
        <w:rPr>
          <w:rFonts w:asciiTheme="majorBidi" w:hAnsiTheme="majorBidi" w:cstheme="majorBidi"/>
          <w:b/>
          <w:bCs/>
          <w:sz w:val="28"/>
          <w:szCs w:val="28"/>
        </w:rPr>
        <w:t>Legal Technology Support</w:t>
      </w:r>
    </w:p>
    <w:p w14:paraId="23818AD9" w14:textId="77777777" w:rsidR="0080132D" w:rsidRDefault="00622914" w:rsidP="0080132D">
      <w:pPr>
        <w:jc w:val="both"/>
        <w:rPr>
          <w:rFonts w:asciiTheme="majorBidi" w:hAnsiTheme="majorBidi" w:cstheme="majorBidi"/>
          <w:sz w:val="28"/>
          <w:szCs w:val="28"/>
        </w:rPr>
      </w:pPr>
      <w:r w:rsidRPr="0080132D">
        <w:rPr>
          <w:rFonts w:asciiTheme="majorBidi" w:hAnsiTheme="majorBidi" w:cstheme="majorBidi"/>
          <w:sz w:val="28"/>
          <w:szCs w:val="28"/>
        </w:rPr>
        <w:lastRenderedPageBreak/>
        <w:t xml:space="preserve">There are two different services offered under the legal technology service. The trial preparation service offers expert PowerPoint presentation design from case files, video editing, and document </w:t>
      </w:r>
      <w:proofErr w:type="spellStart"/>
      <w:r w:rsidRPr="0080132D">
        <w:rPr>
          <w:rFonts w:asciiTheme="majorBidi" w:hAnsiTheme="majorBidi" w:cstheme="majorBidi"/>
          <w:sz w:val="28"/>
          <w:szCs w:val="28"/>
        </w:rPr>
        <w:t>organisation</w:t>
      </w:r>
      <w:proofErr w:type="spellEnd"/>
      <w:r w:rsidRPr="0080132D">
        <w:rPr>
          <w:rFonts w:asciiTheme="majorBidi" w:hAnsiTheme="majorBidi" w:cstheme="majorBidi"/>
          <w:sz w:val="28"/>
          <w:szCs w:val="28"/>
        </w:rPr>
        <w:t xml:space="preserve"> for court purposes. Legal document automation entails setting up document templates in the </w:t>
      </w:r>
      <w:proofErr w:type="spellStart"/>
      <w:r w:rsidRPr="0080132D">
        <w:rPr>
          <w:rFonts w:asciiTheme="majorBidi" w:hAnsiTheme="majorBidi" w:cstheme="majorBidi"/>
          <w:sz w:val="28"/>
          <w:szCs w:val="28"/>
        </w:rPr>
        <w:t>SmartAdvocate</w:t>
      </w:r>
      <w:proofErr w:type="spellEnd"/>
      <w:r w:rsidRPr="0080132D">
        <w:rPr>
          <w:rFonts w:asciiTheme="majorBidi" w:hAnsiTheme="majorBidi" w:cstheme="majorBidi"/>
          <w:sz w:val="28"/>
          <w:szCs w:val="28"/>
        </w:rPr>
        <w:t xml:space="preserve"> case management software, which is a popular solution among personal injury law firms.</w:t>
      </w:r>
    </w:p>
    <w:p w14:paraId="3BB87D13" w14:textId="77777777" w:rsidR="00083471" w:rsidRPr="0080132D" w:rsidRDefault="006040C8" w:rsidP="0080132D">
      <w:pPr>
        <w:jc w:val="both"/>
        <w:rPr>
          <w:rFonts w:asciiTheme="majorBidi" w:hAnsiTheme="majorBidi" w:cstheme="majorBidi"/>
          <w:sz w:val="28"/>
          <w:szCs w:val="28"/>
        </w:rPr>
      </w:pPr>
      <w:r w:rsidRPr="006040C8">
        <w:rPr>
          <w:rFonts w:asciiTheme="majorBidi" w:hAnsiTheme="majorBidi" w:cstheme="majorBidi"/>
          <w:sz w:val="28"/>
          <w:szCs w:val="28"/>
        </w:rPr>
        <w:t xml:space="preserve">The legal technology service line is one of </w:t>
      </w:r>
      <w:proofErr w:type="spellStart"/>
      <w:r w:rsidRPr="006040C8">
        <w:rPr>
          <w:rFonts w:asciiTheme="majorBidi" w:hAnsiTheme="majorBidi" w:cstheme="majorBidi"/>
          <w:sz w:val="28"/>
          <w:szCs w:val="28"/>
        </w:rPr>
        <w:t>EmpowerTech's</w:t>
      </w:r>
      <w:proofErr w:type="spellEnd"/>
      <w:r w:rsidRPr="006040C8">
        <w:rPr>
          <w:rFonts w:asciiTheme="majorBidi" w:hAnsiTheme="majorBidi" w:cstheme="majorBidi"/>
          <w:sz w:val="28"/>
          <w:szCs w:val="28"/>
        </w:rPr>
        <w:t xml:space="preserve"> most highly specialized and differentiated products. Personal injury law firms are the key clients for this service line, and document management of time and documents is the source of most inefficiency. Firms using case management software such as </w:t>
      </w:r>
      <w:proofErr w:type="spellStart"/>
      <w:r w:rsidRPr="006040C8">
        <w:rPr>
          <w:rFonts w:asciiTheme="majorBidi" w:hAnsiTheme="majorBidi" w:cstheme="majorBidi"/>
          <w:sz w:val="28"/>
          <w:szCs w:val="28"/>
        </w:rPr>
        <w:t>SmartAdvocate</w:t>
      </w:r>
      <w:proofErr w:type="spellEnd"/>
      <w:r w:rsidRPr="006040C8">
        <w:rPr>
          <w:rFonts w:asciiTheme="majorBidi" w:hAnsiTheme="majorBidi" w:cstheme="majorBidi"/>
          <w:sz w:val="28"/>
          <w:szCs w:val="28"/>
        </w:rPr>
        <w:t xml:space="preserve"> have capabilities of extreme automation that they rarely utilize due to the inexperience and lack of technical proficiency of their internal staff to program their documents, which </w:t>
      </w:r>
      <w:proofErr w:type="spellStart"/>
      <w:r w:rsidRPr="006040C8">
        <w:rPr>
          <w:rFonts w:asciiTheme="majorBidi" w:hAnsiTheme="majorBidi" w:cstheme="majorBidi"/>
          <w:sz w:val="28"/>
          <w:szCs w:val="28"/>
        </w:rPr>
        <w:t>EmpowerTech</w:t>
      </w:r>
      <w:proofErr w:type="spellEnd"/>
      <w:r w:rsidRPr="006040C8">
        <w:rPr>
          <w:rFonts w:asciiTheme="majorBidi" w:hAnsiTheme="majorBidi" w:cstheme="majorBidi"/>
          <w:sz w:val="28"/>
          <w:szCs w:val="28"/>
        </w:rPr>
        <w:t xml:space="preserve"> addresses with their implementation and configuration services to minimize attorney staff's time dealing with their documents. The trial preparation support offering solves a similar, equally critical problem for trial attorneys to present their case concisely, clearly, and persuasively in front of judges and juries who are neither technologically savvy nor medically trained. Thoughtfully constructed presentations with supporting documents and edited trial videos can positively impact jury verdicts. The technical and media savvy members of the </w:t>
      </w:r>
      <w:proofErr w:type="spellStart"/>
      <w:r w:rsidRPr="006040C8">
        <w:rPr>
          <w:rFonts w:asciiTheme="majorBidi" w:hAnsiTheme="majorBidi" w:cstheme="majorBidi"/>
          <w:sz w:val="28"/>
          <w:szCs w:val="28"/>
        </w:rPr>
        <w:t>EmpowerTech</w:t>
      </w:r>
      <w:proofErr w:type="spellEnd"/>
      <w:r w:rsidRPr="006040C8">
        <w:rPr>
          <w:rFonts w:asciiTheme="majorBidi" w:hAnsiTheme="majorBidi" w:cstheme="majorBidi"/>
          <w:sz w:val="28"/>
          <w:szCs w:val="28"/>
        </w:rPr>
        <w:t xml:space="preserve"> staff possess the skills and legal insight to produce such materials on the attorney's behalf.</w:t>
      </w:r>
    </w:p>
    <w:p w14:paraId="2FA31E5D" w14:textId="77777777" w:rsidR="0080132D" w:rsidRDefault="0080132D" w:rsidP="00083471">
      <w:pPr>
        <w:shd w:val="clear" w:color="auto" w:fill="FFFFFF" w:themeFill="background1"/>
        <w:jc w:val="both"/>
        <w:rPr>
          <w:rFonts w:asciiTheme="majorBidi" w:hAnsiTheme="majorBidi" w:cstheme="majorBidi"/>
          <w:b/>
          <w:bCs/>
          <w:sz w:val="28"/>
          <w:szCs w:val="28"/>
        </w:rPr>
      </w:pPr>
      <w:r w:rsidRPr="0080132D">
        <w:rPr>
          <w:rFonts w:asciiTheme="majorBidi" w:hAnsiTheme="majorBidi" w:cstheme="majorBidi"/>
          <w:b/>
          <w:bCs/>
          <w:sz w:val="28"/>
          <w:szCs w:val="28"/>
        </w:rPr>
        <w:t xml:space="preserve">2.3 Technology </w:t>
      </w:r>
      <w:r w:rsidR="00083471">
        <w:rPr>
          <w:rFonts w:asciiTheme="majorBidi" w:hAnsiTheme="majorBidi" w:cstheme="majorBidi"/>
          <w:b/>
          <w:bCs/>
          <w:sz w:val="28"/>
          <w:szCs w:val="28"/>
        </w:rPr>
        <w:t>Expertise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160"/>
        <w:gridCol w:w="2160"/>
        <w:gridCol w:w="4320"/>
      </w:tblGrid>
      <w:tr w:rsidR="00083471" w14:paraId="3364D8BB" w14:textId="77777777" w:rsidTr="00CA3951">
        <w:tc>
          <w:tcPr>
            <w:tcW w:w="2160" w:type="dxa"/>
            <w:shd w:val="clear" w:color="auto" w:fill="FFFFFF" w:themeFill="background1"/>
            <w:tcMar>
              <w:top w:w="80" w:type="dxa"/>
              <w:left w:w="120" w:type="dxa"/>
              <w:bottom w:w="80" w:type="dxa"/>
              <w:right w:w="120" w:type="dxa"/>
            </w:tcMar>
            <w:vAlign w:val="center"/>
          </w:tcPr>
          <w:p w14:paraId="1FD0B52C" w14:textId="77777777" w:rsidR="00083471" w:rsidRPr="00CA3951" w:rsidRDefault="00083471" w:rsidP="000735CD">
            <w:pPr>
              <w:spacing w:before="60" w:after="60"/>
              <w:jc w:val="center"/>
            </w:pPr>
            <w:r w:rsidRPr="00CA3951">
              <w:rPr>
                <w:rFonts w:ascii="Calibri" w:eastAsia="Calibri" w:hAnsi="Calibri" w:cs="Calibri"/>
                <w:b/>
                <w:bCs/>
              </w:rPr>
              <w:t>Technology</w:t>
            </w:r>
          </w:p>
        </w:tc>
        <w:tc>
          <w:tcPr>
            <w:tcW w:w="2160" w:type="dxa"/>
            <w:shd w:val="clear" w:color="auto" w:fill="FFFFFF" w:themeFill="background1"/>
            <w:tcMar>
              <w:top w:w="80" w:type="dxa"/>
              <w:left w:w="120" w:type="dxa"/>
              <w:bottom w:w="80" w:type="dxa"/>
              <w:right w:w="120" w:type="dxa"/>
            </w:tcMar>
            <w:vAlign w:val="center"/>
          </w:tcPr>
          <w:p w14:paraId="24C3153B" w14:textId="77777777" w:rsidR="00083471" w:rsidRPr="00CA3951" w:rsidRDefault="00083471" w:rsidP="000735CD">
            <w:pPr>
              <w:spacing w:before="60" w:after="60"/>
              <w:jc w:val="center"/>
            </w:pPr>
            <w:r w:rsidRPr="00CA3951">
              <w:rPr>
                <w:rFonts w:ascii="Calibri" w:eastAsia="Calibri" w:hAnsi="Calibri" w:cs="Calibri"/>
                <w:b/>
                <w:bCs/>
              </w:rPr>
              <w:t>Category</w:t>
            </w:r>
          </w:p>
        </w:tc>
        <w:tc>
          <w:tcPr>
            <w:tcW w:w="4320" w:type="dxa"/>
            <w:shd w:val="clear" w:color="auto" w:fill="FFFFFF" w:themeFill="background1"/>
            <w:tcMar>
              <w:top w:w="80" w:type="dxa"/>
              <w:left w:w="120" w:type="dxa"/>
              <w:bottom w:w="80" w:type="dxa"/>
              <w:right w:w="120" w:type="dxa"/>
            </w:tcMar>
            <w:vAlign w:val="center"/>
          </w:tcPr>
          <w:p w14:paraId="6B122D68" w14:textId="77777777" w:rsidR="00083471" w:rsidRPr="00CA3951" w:rsidRDefault="00083471" w:rsidP="000735CD">
            <w:pPr>
              <w:spacing w:before="60" w:after="60"/>
              <w:jc w:val="center"/>
            </w:pPr>
            <w:r w:rsidRPr="00CA3951">
              <w:rPr>
                <w:rFonts w:ascii="Calibri" w:eastAsia="Calibri" w:hAnsi="Calibri" w:cs="Calibri"/>
                <w:b/>
                <w:bCs/>
              </w:rPr>
              <w:t>Primary Application</w:t>
            </w:r>
          </w:p>
        </w:tc>
      </w:tr>
      <w:tr w:rsidR="00083471" w14:paraId="05619253" w14:textId="77777777" w:rsidTr="00CA3951">
        <w:tc>
          <w:tcPr>
            <w:tcW w:w="2160" w:type="dxa"/>
            <w:shd w:val="clear" w:color="auto" w:fill="FFFFFF" w:themeFill="background1"/>
            <w:tcMar>
              <w:top w:w="80" w:type="dxa"/>
              <w:left w:w="120" w:type="dxa"/>
              <w:bottom w:w="80" w:type="dxa"/>
              <w:right w:w="120" w:type="dxa"/>
            </w:tcMar>
            <w:vAlign w:val="center"/>
          </w:tcPr>
          <w:p w14:paraId="3EDB51C7" w14:textId="77777777" w:rsidR="00083471" w:rsidRPr="00CA3951" w:rsidRDefault="00083471" w:rsidP="00A51074">
            <w:pPr>
              <w:spacing w:before="60" w:after="60"/>
            </w:pPr>
            <w:r w:rsidRPr="00CA3951">
              <w:rPr>
                <w:rFonts w:ascii="Calibri" w:eastAsia="Calibri" w:hAnsi="Calibri" w:cs="Calibri"/>
                <w:b/>
                <w:bCs/>
              </w:rPr>
              <w:t>C# / .NET</w:t>
            </w:r>
          </w:p>
        </w:tc>
        <w:tc>
          <w:tcPr>
            <w:tcW w:w="2160" w:type="dxa"/>
            <w:shd w:val="clear" w:color="auto" w:fill="FFFFFF" w:themeFill="background1"/>
            <w:tcMar>
              <w:top w:w="80" w:type="dxa"/>
              <w:left w:w="120" w:type="dxa"/>
              <w:bottom w:w="80" w:type="dxa"/>
              <w:right w:w="120" w:type="dxa"/>
            </w:tcMar>
            <w:vAlign w:val="center"/>
          </w:tcPr>
          <w:p w14:paraId="7EDD22F2" w14:textId="77777777" w:rsidR="00083471" w:rsidRDefault="00083471" w:rsidP="00A51074">
            <w:pPr>
              <w:spacing w:before="60" w:after="60"/>
            </w:pPr>
            <w:r>
              <w:rPr>
                <w:rFonts w:ascii="Calibri" w:eastAsia="Calibri" w:hAnsi="Calibri" w:cs="Calibri"/>
                <w:color w:val="000000"/>
              </w:rPr>
              <w:t>Language</w:t>
            </w:r>
          </w:p>
        </w:tc>
        <w:tc>
          <w:tcPr>
            <w:tcW w:w="4320" w:type="dxa"/>
            <w:shd w:val="clear" w:color="auto" w:fill="FFFFFF" w:themeFill="background1"/>
            <w:tcMar>
              <w:top w:w="80" w:type="dxa"/>
              <w:left w:w="120" w:type="dxa"/>
              <w:bottom w:w="80" w:type="dxa"/>
              <w:right w:w="120" w:type="dxa"/>
            </w:tcMar>
            <w:vAlign w:val="center"/>
          </w:tcPr>
          <w:p w14:paraId="04928E16" w14:textId="77777777" w:rsidR="00083471" w:rsidRDefault="00083471" w:rsidP="00A51074">
            <w:pPr>
              <w:spacing w:before="60" w:after="60"/>
            </w:pPr>
            <w:r>
              <w:rPr>
                <w:rFonts w:ascii="Calibri" w:eastAsia="Calibri" w:hAnsi="Calibri" w:cs="Calibri"/>
                <w:color w:val="000000"/>
              </w:rPr>
              <w:t>Core development for all Windows, server, and cross-platform work</w:t>
            </w:r>
          </w:p>
        </w:tc>
      </w:tr>
      <w:tr w:rsidR="00083471" w14:paraId="5CBF482B" w14:textId="77777777" w:rsidTr="00CA3951">
        <w:tc>
          <w:tcPr>
            <w:tcW w:w="2160" w:type="dxa"/>
            <w:shd w:val="clear" w:color="auto" w:fill="FFFFFF" w:themeFill="background1"/>
            <w:tcMar>
              <w:top w:w="80" w:type="dxa"/>
              <w:left w:w="120" w:type="dxa"/>
              <w:bottom w:w="80" w:type="dxa"/>
              <w:right w:w="120" w:type="dxa"/>
            </w:tcMar>
            <w:vAlign w:val="center"/>
          </w:tcPr>
          <w:p w14:paraId="0B3733B3" w14:textId="77777777" w:rsidR="00083471" w:rsidRPr="00CA3951" w:rsidRDefault="00083471" w:rsidP="00A51074">
            <w:pPr>
              <w:spacing w:before="60" w:after="60"/>
            </w:pPr>
            <w:r w:rsidRPr="00CA3951">
              <w:rPr>
                <w:rFonts w:ascii="Calibri" w:eastAsia="Calibri" w:hAnsi="Calibri" w:cs="Calibri"/>
                <w:b/>
                <w:bCs/>
              </w:rPr>
              <w:t>.NET MAUI</w:t>
            </w:r>
          </w:p>
        </w:tc>
        <w:tc>
          <w:tcPr>
            <w:tcW w:w="2160" w:type="dxa"/>
            <w:shd w:val="clear" w:color="auto" w:fill="FFFFFF" w:themeFill="background1"/>
            <w:tcMar>
              <w:top w:w="80" w:type="dxa"/>
              <w:left w:w="120" w:type="dxa"/>
              <w:bottom w:w="80" w:type="dxa"/>
              <w:right w:w="120" w:type="dxa"/>
            </w:tcMar>
            <w:vAlign w:val="center"/>
          </w:tcPr>
          <w:p w14:paraId="5FC720AF" w14:textId="77777777" w:rsidR="00083471" w:rsidRDefault="00083471" w:rsidP="00A51074">
            <w:pPr>
              <w:spacing w:before="60" w:after="60"/>
            </w:pPr>
            <w:r>
              <w:rPr>
                <w:rFonts w:ascii="Calibri" w:eastAsia="Calibri" w:hAnsi="Calibri" w:cs="Calibri"/>
                <w:color w:val="000000"/>
              </w:rPr>
              <w:t>Framework</w:t>
            </w:r>
          </w:p>
        </w:tc>
        <w:tc>
          <w:tcPr>
            <w:tcW w:w="4320" w:type="dxa"/>
            <w:shd w:val="clear" w:color="auto" w:fill="FFFFFF" w:themeFill="background1"/>
            <w:tcMar>
              <w:top w:w="80" w:type="dxa"/>
              <w:left w:w="120" w:type="dxa"/>
              <w:bottom w:w="80" w:type="dxa"/>
              <w:right w:w="120" w:type="dxa"/>
            </w:tcMar>
            <w:vAlign w:val="center"/>
          </w:tcPr>
          <w:p w14:paraId="753DBE6D" w14:textId="77777777" w:rsidR="00083471" w:rsidRDefault="00083471" w:rsidP="00A51074">
            <w:pPr>
              <w:spacing w:before="60" w:after="60"/>
            </w:pPr>
            <w:r>
              <w:rPr>
                <w:rFonts w:ascii="Calibri" w:eastAsia="Calibri" w:hAnsi="Calibri" w:cs="Calibri"/>
                <w:color w:val="000000"/>
              </w:rPr>
              <w:t>Cross-platform mobile and desktop application development</w:t>
            </w:r>
          </w:p>
        </w:tc>
      </w:tr>
      <w:tr w:rsidR="00083471" w14:paraId="294DA197" w14:textId="77777777" w:rsidTr="00CA3951">
        <w:tc>
          <w:tcPr>
            <w:tcW w:w="2160" w:type="dxa"/>
            <w:shd w:val="clear" w:color="auto" w:fill="FFFFFF" w:themeFill="background1"/>
            <w:tcMar>
              <w:top w:w="80" w:type="dxa"/>
              <w:left w:w="120" w:type="dxa"/>
              <w:bottom w:w="80" w:type="dxa"/>
              <w:right w:w="120" w:type="dxa"/>
            </w:tcMar>
            <w:vAlign w:val="center"/>
          </w:tcPr>
          <w:p w14:paraId="31407B1B" w14:textId="77777777" w:rsidR="00083471" w:rsidRPr="00CA3951" w:rsidRDefault="00083471" w:rsidP="00A51074">
            <w:pPr>
              <w:spacing w:before="60" w:after="60"/>
            </w:pPr>
            <w:r w:rsidRPr="00CA3951">
              <w:rPr>
                <w:rFonts w:ascii="Calibri" w:eastAsia="Calibri" w:hAnsi="Calibri" w:cs="Calibri"/>
                <w:b/>
                <w:bCs/>
              </w:rPr>
              <w:t>Blazor</w:t>
            </w:r>
          </w:p>
        </w:tc>
        <w:tc>
          <w:tcPr>
            <w:tcW w:w="2160" w:type="dxa"/>
            <w:shd w:val="clear" w:color="auto" w:fill="FFFFFF" w:themeFill="background1"/>
            <w:tcMar>
              <w:top w:w="80" w:type="dxa"/>
              <w:left w:w="120" w:type="dxa"/>
              <w:bottom w:w="80" w:type="dxa"/>
              <w:right w:w="120" w:type="dxa"/>
            </w:tcMar>
            <w:vAlign w:val="center"/>
          </w:tcPr>
          <w:p w14:paraId="11BF7A5A" w14:textId="77777777" w:rsidR="00083471" w:rsidRDefault="00083471" w:rsidP="00A51074">
            <w:pPr>
              <w:spacing w:before="60" w:after="60"/>
            </w:pPr>
            <w:r>
              <w:rPr>
                <w:rFonts w:ascii="Calibri" w:eastAsia="Calibri" w:hAnsi="Calibri" w:cs="Calibri"/>
                <w:color w:val="000000"/>
              </w:rPr>
              <w:t>Framework</w:t>
            </w:r>
          </w:p>
        </w:tc>
        <w:tc>
          <w:tcPr>
            <w:tcW w:w="4320" w:type="dxa"/>
            <w:shd w:val="clear" w:color="auto" w:fill="FFFFFF" w:themeFill="background1"/>
            <w:tcMar>
              <w:top w:w="80" w:type="dxa"/>
              <w:left w:w="120" w:type="dxa"/>
              <w:bottom w:w="80" w:type="dxa"/>
              <w:right w:w="120" w:type="dxa"/>
            </w:tcMar>
            <w:vAlign w:val="center"/>
          </w:tcPr>
          <w:p w14:paraId="79C5835E" w14:textId="77777777" w:rsidR="00083471" w:rsidRDefault="00083471" w:rsidP="00A51074">
            <w:pPr>
              <w:spacing w:before="60" w:after="60"/>
            </w:pPr>
            <w:r>
              <w:rPr>
                <w:rFonts w:ascii="Calibri" w:eastAsia="Calibri" w:hAnsi="Calibri" w:cs="Calibri"/>
                <w:color w:val="000000"/>
              </w:rPr>
              <w:t xml:space="preserve">Web applications using </w:t>
            </w:r>
            <w:proofErr w:type="spellStart"/>
            <w:r>
              <w:rPr>
                <w:rFonts w:ascii="Calibri" w:eastAsia="Calibri" w:hAnsi="Calibri" w:cs="Calibri"/>
                <w:color w:val="000000"/>
              </w:rPr>
              <w:t>WebAssembly</w:t>
            </w:r>
            <w:proofErr w:type="spellEnd"/>
            <w:r>
              <w:rPr>
                <w:rFonts w:ascii="Calibri" w:eastAsia="Calibri" w:hAnsi="Calibri" w:cs="Calibri"/>
                <w:color w:val="000000"/>
              </w:rPr>
              <w:t xml:space="preserve"> and server-side rendering</w:t>
            </w:r>
          </w:p>
        </w:tc>
      </w:tr>
      <w:tr w:rsidR="00083471" w14:paraId="57B296A5" w14:textId="77777777" w:rsidTr="00CA3951">
        <w:tc>
          <w:tcPr>
            <w:tcW w:w="2160" w:type="dxa"/>
            <w:shd w:val="clear" w:color="auto" w:fill="FFFFFF" w:themeFill="background1"/>
            <w:tcMar>
              <w:top w:w="80" w:type="dxa"/>
              <w:left w:w="120" w:type="dxa"/>
              <w:bottom w:w="80" w:type="dxa"/>
              <w:right w:w="120" w:type="dxa"/>
            </w:tcMar>
            <w:vAlign w:val="center"/>
          </w:tcPr>
          <w:p w14:paraId="223CDBD3" w14:textId="77777777" w:rsidR="00083471" w:rsidRPr="00CA3951" w:rsidRDefault="00083471" w:rsidP="00A51074">
            <w:pPr>
              <w:spacing w:before="60" w:after="60"/>
            </w:pPr>
            <w:r w:rsidRPr="00CA3951">
              <w:rPr>
                <w:rFonts w:ascii="Calibri" w:eastAsia="Calibri" w:hAnsi="Calibri" w:cs="Calibri"/>
                <w:b/>
                <w:bCs/>
              </w:rPr>
              <w:lastRenderedPageBreak/>
              <w:t>Azure</w:t>
            </w:r>
          </w:p>
        </w:tc>
        <w:tc>
          <w:tcPr>
            <w:tcW w:w="2160" w:type="dxa"/>
            <w:shd w:val="clear" w:color="auto" w:fill="FFFFFF" w:themeFill="background1"/>
            <w:tcMar>
              <w:top w:w="80" w:type="dxa"/>
              <w:left w:w="120" w:type="dxa"/>
              <w:bottom w:w="80" w:type="dxa"/>
              <w:right w:w="120" w:type="dxa"/>
            </w:tcMar>
            <w:vAlign w:val="center"/>
          </w:tcPr>
          <w:p w14:paraId="13C9E973" w14:textId="77777777" w:rsidR="00083471" w:rsidRDefault="00083471" w:rsidP="00A51074">
            <w:pPr>
              <w:spacing w:before="60" w:after="60"/>
            </w:pPr>
            <w:r>
              <w:rPr>
                <w:rFonts w:ascii="Calibri" w:eastAsia="Calibri" w:hAnsi="Calibri" w:cs="Calibri"/>
                <w:color w:val="000000"/>
              </w:rPr>
              <w:t>Cloud Platform</w:t>
            </w:r>
          </w:p>
        </w:tc>
        <w:tc>
          <w:tcPr>
            <w:tcW w:w="4320" w:type="dxa"/>
            <w:shd w:val="clear" w:color="auto" w:fill="FFFFFF" w:themeFill="background1"/>
            <w:tcMar>
              <w:top w:w="80" w:type="dxa"/>
              <w:left w:w="120" w:type="dxa"/>
              <w:bottom w:w="80" w:type="dxa"/>
              <w:right w:w="120" w:type="dxa"/>
            </w:tcMar>
            <w:vAlign w:val="center"/>
          </w:tcPr>
          <w:p w14:paraId="440D924E" w14:textId="77777777" w:rsidR="00083471" w:rsidRDefault="00083471" w:rsidP="00A51074">
            <w:pPr>
              <w:spacing w:before="60" w:after="60"/>
            </w:pPr>
            <w:r>
              <w:rPr>
                <w:rFonts w:ascii="Calibri" w:eastAsia="Calibri" w:hAnsi="Calibri" w:cs="Calibri"/>
                <w:color w:val="000000"/>
              </w:rPr>
              <w:t>Hosting, backend services, databases, and DevOps pipelines</w:t>
            </w:r>
          </w:p>
        </w:tc>
      </w:tr>
      <w:tr w:rsidR="00083471" w14:paraId="419EE55B" w14:textId="77777777" w:rsidTr="00CA3951">
        <w:tc>
          <w:tcPr>
            <w:tcW w:w="2160" w:type="dxa"/>
            <w:shd w:val="clear" w:color="auto" w:fill="FFFFFF" w:themeFill="background1"/>
            <w:tcMar>
              <w:top w:w="80" w:type="dxa"/>
              <w:left w:w="120" w:type="dxa"/>
              <w:bottom w:w="80" w:type="dxa"/>
              <w:right w:w="120" w:type="dxa"/>
            </w:tcMar>
            <w:vAlign w:val="center"/>
          </w:tcPr>
          <w:p w14:paraId="794A2FC0" w14:textId="77777777" w:rsidR="00083471" w:rsidRPr="00CA3951" w:rsidRDefault="00083471" w:rsidP="00A51074">
            <w:pPr>
              <w:spacing w:before="60" w:after="60"/>
            </w:pPr>
            <w:r w:rsidRPr="00CA3951">
              <w:rPr>
                <w:rFonts w:ascii="Calibri" w:eastAsia="Calibri" w:hAnsi="Calibri" w:cs="Calibri"/>
                <w:b/>
                <w:bCs/>
              </w:rPr>
              <w:t>Oracle Apex</w:t>
            </w:r>
          </w:p>
        </w:tc>
        <w:tc>
          <w:tcPr>
            <w:tcW w:w="2160" w:type="dxa"/>
            <w:shd w:val="clear" w:color="auto" w:fill="FFFFFF" w:themeFill="background1"/>
            <w:tcMar>
              <w:top w:w="80" w:type="dxa"/>
              <w:left w:w="120" w:type="dxa"/>
              <w:bottom w:w="80" w:type="dxa"/>
              <w:right w:w="120" w:type="dxa"/>
            </w:tcMar>
            <w:vAlign w:val="center"/>
          </w:tcPr>
          <w:p w14:paraId="2E16C399" w14:textId="77777777" w:rsidR="00083471" w:rsidRDefault="00083471" w:rsidP="00A51074">
            <w:pPr>
              <w:spacing w:before="60" w:after="60"/>
            </w:pPr>
            <w:r>
              <w:rPr>
                <w:rFonts w:ascii="Calibri" w:eastAsia="Calibri" w:hAnsi="Calibri" w:cs="Calibri"/>
                <w:color w:val="000000"/>
              </w:rPr>
              <w:t>Low-Code</w:t>
            </w:r>
          </w:p>
        </w:tc>
        <w:tc>
          <w:tcPr>
            <w:tcW w:w="4320" w:type="dxa"/>
            <w:shd w:val="clear" w:color="auto" w:fill="FFFFFF" w:themeFill="background1"/>
            <w:tcMar>
              <w:top w:w="80" w:type="dxa"/>
              <w:left w:w="120" w:type="dxa"/>
              <w:bottom w:w="80" w:type="dxa"/>
              <w:right w:w="120" w:type="dxa"/>
            </w:tcMar>
            <w:vAlign w:val="center"/>
          </w:tcPr>
          <w:p w14:paraId="3A5A9F52" w14:textId="77777777" w:rsidR="00083471" w:rsidRDefault="00083471" w:rsidP="00A51074">
            <w:pPr>
              <w:spacing w:before="60" w:after="60"/>
            </w:pPr>
            <w:r>
              <w:rPr>
                <w:rFonts w:ascii="Calibri" w:eastAsia="Calibri" w:hAnsi="Calibri" w:cs="Calibri"/>
                <w:color w:val="000000"/>
              </w:rPr>
              <w:t>Database-driven enterprise web application development</w:t>
            </w:r>
          </w:p>
        </w:tc>
      </w:tr>
      <w:tr w:rsidR="00083471" w14:paraId="6DCB11DD" w14:textId="77777777" w:rsidTr="00CA3951">
        <w:tc>
          <w:tcPr>
            <w:tcW w:w="2160" w:type="dxa"/>
            <w:shd w:val="clear" w:color="auto" w:fill="FFFFFF" w:themeFill="background1"/>
            <w:tcMar>
              <w:top w:w="80" w:type="dxa"/>
              <w:left w:w="120" w:type="dxa"/>
              <w:bottom w:w="80" w:type="dxa"/>
              <w:right w:w="120" w:type="dxa"/>
            </w:tcMar>
            <w:vAlign w:val="center"/>
          </w:tcPr>
          <w:p w14:paraId="07D1A25D" w14:textId="77777777" w:rsidR="00083471" w:rsidRPr="00CA3951" w:rsidRDefault="00083471" w:rsidP="00A51074">
            <w:pPr>
              <w:spacing w:before="60" w:after="60"/>
            </w:pPr>
            <w:r w:rsidRPr="00CA3951">
              <w:rPr>
                <w:rFonts w:ascii="Calibri" w:eastAsia="Calibri" w:hAnsi="Calibri" w:cs="Calibri"/>
                <w:b/>
                <w:bCs/>
              </w:rPr>
              <w:t>Wix</w:t>
            </w:r>
          </w:p>
        </w:tc>
        <w:tc>
          <w:tcPr>
            <w:tcW w:w="2160" w:type="dxa"/>
            <w:shd w:val="clear" w:color="auto" w:fill="FFFFFF" w:themeFill="background1"/>
            <w:tcMar>
              <w:top w:w="80" w:type="dxa"/>
              <w:left w:w="120" w:type="dxa"/>
              <w:bottom w:w="80" w:type="dxa"/>
              <w:right w:w="120" w:type="dxa"/>
            </w:tcMar>
            <w:vAlign w:val="center"/>
          </w:tcPr>
          <w:p w14:paraId="104E7625" w14:textId="77777777" w:rsidR="00083471" w:rsidRDefault="00083471" w:rsidP="00A51074">
            <w:pPr>
              <w:spacing w:before="60" w:after="60"/>
            </w:pPr>
            <w:r>
              <w:rPr>
                <w:rFonts w:ascii="Calibri" w:eastAsia="Calibri" w:hAnsi="Calibri" w:cs="Calibri"/>
                <w:color w:val="000000"/>
              </w:rPr>
              <w:t>CMS</w:t>
            </w:r>
          </w:p>
        </w:tc>
        <w:tc>
          <w:tcPr>
            <w:tcW w:w="4320" w:type="dxa"/>
            <w:shd w:val="clear" w:color="auto" w:fill="FFFFFF" w:themeFill="background1"/>
            <w:tcMar>
              <w:top w:w="80" w:type="dxa"/>
              <w:left w:w="120" w:type="dxa"/>
              <w:bottom w:w="80" w:type="dxa"/>
              <w:right w:w="120" w:type="dxa"/>
            </w:tcMar>
            <w:vAlign w:val="center"/>
          </w:tcPr>
          <w:p w14:paraId="2D17314D" w14:textId="77777777" w:rsidR="00083471" w:rsidRDefault="00083471" w:rsidP="00A51074">
            <w:pPr>
              <w:spacing w:before="60" w:after="60"/>
            </w:pPr>
            <w:r>
              <w:rPr>
                <w:rFonts w:ascii="Calibri" w:eastAsia="Calibri" w:hAnsi="Calibri" w:cs="Calibri"/>
                <w:color w:val="000000"/>
              </w:rPr>
              <w:t>Client-managed business websites requiring no-code updates</w:t>
            </w:r>
          </w:p>
        </w:tc>
      </w:tr>
      <w:tr w:rsidR="00083471" w14:paraId="42A5CF02" w14:textId="77777777" w:rsidTr="00CA3951">
        <w:tc>
          <w:tcPr>
            <w:tcW w:w="2160" w:type="dxa"/>
            <w:shd w:val="clear" w:color="auto" w:fill="FFFFFF" w:themeFill="background1"/>
            <w:tcMar>
              <w:top w:w="80" w:type="dxa"/>
              <w:left w:w="120" w:type="dxa"/>
              <w:bottom w:w="80" w:type="dxa"/>
              <w:right w:w="120" w:type="dxa"/>
            </w:tcMar>
            <w:vAlign w:val="center"/>
          </w:tcPr>
          <w:p w14:paraId="227942A6" w14:textId="77777777" w:rsidR="00083471" w:rsidRPr="00CA3951" w:rsidRDefault="00083471" w:rsidP="00A51074">
            <w:pPr>
              <w:spacing w:before="60" w:after="60"/>
            </w:pPr>
            <w:r w:rsidRPr="00CA3951">
              <w:rPr>
                <w:rFonts w:ascii="Calibri" w:eastAsia="Calibri" w:hAnsi="Calibri" w:cs="Calibri"/>
                <w:b/>
                <w:bCs/>
              </w:rPr>
              <w:t>Squarespace</w:t>
            </w:r>
          </w:p>
        </w:tc>
        <w:tc>
          <w:tcPr>
            <w:tcW w:w="2160" w:type="dxa"/>
            <w:shd w:val="clear" w:color="auto" w:fill="FFFFFF" w:themeFill="background1"/>
            <w:tcMar>
              <w:top w:w="80" w:type="dxa"/>
              <w:left w:w="120" w:type="dxa"/>
              <w:bottom w:w="80" w:type="dxa"/>
              <w:right w:w="120" w:type="dxa"/>
            </w:tcMar>
            <w:vAlign w:val="center"/>
          </w:tcPr>
          <w:p w14:paraId="20FE9B6B" w14:textId="77777777" w:rsidR="00083471" w:rsidRDefault="00083471" w:rsidP="00A51074">
            <w:pPr>
              <w:spacing w:before="60" w:after="60"/>
            </w:pPr>
            <w:r>
              <w:rPr>
                <w:rFonts w:ascii="Calibri" w:eastAsia="Calibri" w:hAnsi="Calibri" w:cs="Calibri"/>
                <w:color w:val="000000"/>
              </w:rPr>
              <w:t>CMS</w:t>
            </w:r>
          </w:p>
        </w:tc>
        <w:tc>
          <w:tcPr>
            <w:tcW w:w="4320" w:type="dxa"/>
            <w:shd w:val="clear" w:color="auto" w:fill="FFFFFF" w:themeFill="background1"/>
            <w:tcMar>
              <w:top w:w="80" w:type="dxa"/>
              <w:left w:w="120" w:type="dxa"/>
              <w:bottom w:w="80" w:type="dxa"/>
              <w:right w:w="120" w:type="dxa"/>
            </w:tcMar>
            <w:vAlign w:val="center"/>
          </w:tcPr>
          <w:p w14:paraId="629D2BCA" w14:textId="77777777" w:rsidR="00083471" w:rsidRDefault="00083471" w:rsidP="00A51074">
            <w:pPr>
              <w:spacing w:before="60" w:after="60"/>
            </w:pPr>
            <w:r>
              <w:rPr>
                <w:rFonts w:ascii="Calibri" w:eastAsia="Calibri" w:hAnsi="Calibri" w:cs="Calibri"/>
                <w:color w:val="000000"/>
              </w:rPr>
              <w:t>Design-focused business websites with built-in management</w:t>
            </w:r>
          </w:p>
        </w:tc>
      </w:tr>
      <w:tr w:rsidR="00083471" w14:paraId="418CDCC2" w14:textId="77777777" w:rsidTr="00CA3951">
        <w:tc>
          <w:tcPr>
            <w:tcW w:w="2160" w:type="dxa"/>
            <w:shd w:val="clear" w:color="auto" w:fill="FFFFFF" w:themeFill="background1"/>
            <w:tcMar>
              <w:top w:w="80" w:type="dxa"/>
              <w:left w:w="120" w:type="dxa"/>
              <w:bottom w:w="80" w:type="dxa"/>
              <w:right w:w="120" w:type="dxa"/>
            </w:tcMar>
            <w:vAlign w:val="center"/>
          </w:tcPr>
          <w:p w14:paraId="6E034568" w14:textId="77777777" w:rsidR="00083471" w:rsidRPr="00CA3951" w:rsidRDefault="00083471" w:rsidP="00A51074">
            <w:pPr>
              <w:spacing w:before="60" w:after="60"/>
            </w:pPr>
            <w:r w:rsidRPr="00CA3951">
              <w:rPr>
                <w:rFonts w:ascii="Calibri" w:eastAsia="Calibri" w:hAnsi="Calibri" w:cs="Calibri"/>
                <w:b/>
                <w:bCs/>
              </w:rPr>
              <w:t>Adobe XD</w:t>
            </w:r>
          </w:p>
        </w:tc>
        <w:tc>
          <w:tcPr>
            <w:tcW w:w="2160" w:type="dxa"/>
            <w:shd w:val="clear" w:color="auto" w:fill="FFFFFF" w:themeFill="background1"/>
            <w:tcMar>
              <w:top w:w="80" w:type="dxa"/>
              <w:left w:w="120" w:type="dxa"/>
              <w:bottom w:w="80" w:type="dxa"/>
              <w:right w:w="120" w:type="dxa"/>
            </w:tcMar>
            <w:vAlign w:val="center"/>
          </w:tcPr>
          <w:p w14:paraId="0E8AA424" w14:textId="77777777" w:rsidR="00083471" w:rsidRDefault="00083471" w:rsidP="00A51074">
            <w:pPr>
              <w:spacing w:before="60" w:after="60"/>
            </w:pPr>
            <w:r>
              <w:rPr>
                <w:rFonts w:ascii="Calibri" w:eastAsia="Calibri" w:hAnsi="Calibri" w:cs="Calibri"/>
                <w:color w:val="000000"/>
              </w:rPr>
              <w:t>Design Tool</w:t>
            </w:r>
          </w:p>
        </w:tc>
        <w:tc>
          <w:tcPr>
            <w:tcW w:w="4320" w:type="dxa"/>
            <w:shd w:val="clear" w:color="auto" w:fill="FFFFFF" w:themeFill="background1"/>
            <w:tcMar>
              <w:top w:w="80" w:type="dxa"/>
              <w:left w:w="120" w:type="dxa"/>
              <w:bottom w:w="80" w:type="dxa"/>
              <w:right w:w="120" w:type="dxa"/>
            </w:tcMar>
            <w:vAlign w:val="center"/>
          </w:tcPr>
          <w:p w14:paraId="77C7A834" w14:textId="77777777" w:rsidR="00083471" w:rsidRDefault="00083471" w:rsidP="00A51074">
            <w:pPr>
              <w:spacing w:before="60" w:after="60"/>
            </w:pPr>
            <w:r>
              <w:rPr>
                <w:rFonts w:ascii="Calibri" w:eastAsia="Calibri" w:hAnsi="Calibri" w:cs="Calibri"/>
                <w:color w:val="000000"/>
              </w:rPr>
              <w:t>Wireframes, prototypes, and UI design for all service areas</w:t>
            </w:r>
          </w:p>
        </w:tc>
      </w:tr>
      <w:tr w:rsidR="00083471" w14:paraId="5347D3E4" w14:textId="77777777" w:rsidTr="00CA3951">
        <w:tc>
          <w:tcPr>
            <w:tcW w:w="2160" w:type="dxa"/>
            <w:shd w:val="clear" w:color="auto" w:fill="FFFFFF" w:themeFill="background1"/>
            <w:tcMar>
              <w:top w:w="80" w:type="dxa"/>
              <w:left w:w="120" w:type="dxa"/>
              <w:bottom w:w="80" w:type="dxa"/>
              <w:right w:w="120" w:type="dxa"/>
            </w:tcMar>
            <w:vAlign w:val="center"/>
          </w:tcPr>
          <w:p w14:paraId="53FDE0B5" w14:textId="77777777" w:rsidR="00083471" w:rsidRPr="00CA3951" w:rsidRDefault="00083471" w:rsidP="00A51074">
            <w:pPr>
              <w:spacing w:before="60" w:after="60"/>
            </w:pPr>
            <w:r w:rsidRPr="00CA3951">
              <w:rPr>
                <w:rFonts w:ascii="Calibri" w:eastAsia="Calibri" w:hAnsi="Calibri" w:cs="Calibri"/>
                <w:b/>
                <w:bCs/>
              </w:rPr>
              <w:t>Microsoft 365</w:t>
            </w:r>
          </w:p>
        </w:tc>
        <w:tc>
          <w:tcPr>
            <w:tcW w:w="2160" w:type="dxa"/>
            <w:shd w:val="clear" w:color="auto" w:fill="FFFFFF" w:themeFill="background1"/>
            <w:tcMar>
              <w:top w:w="80" w:type="dxa"/>
              <w:left w:w="120" w:type="dxa"/>
              <w:bottom w:w="80" w:type="dxa"/>
              <w:right w:w="120" w:type="dxa"/>
            </w:tcMar>
            <w:vAlign w:val="center"/>
          </w:tcPr>
          <w:p w14:paraId="4DA25E9D" w14:textId="77777777" w:rsidR="00083471" w:rsidRDefault="00083471" w:rsidP="00A51074">
            <w:pPr>
              <w:spacing w:before="60" w:after="60"/>
            </w:pPr>
            <w:r>
              <w:rPr>
                <w:rFonts w:ascii="Calibri" w:eastAsia="Calibri" w:hAnsi="Calibri" w:cs="Calibri"/>
                <w:color w:val="000000"/>
              </w:rPr>
              <w:t>Productivity</w:t>
            </w:r>
          </w:p>
        </w:tc>
        <w:tc>
          <w:tcPr>
            <w:tcW w:w="4320" w:type="dxa"/>
            <w:shd w:val="clear" w:color="auto" w:fill="FFFFFF" w:themeFill="background1"/>
            <w:tcMar>
              <w:top w:w="80" w:type="dxa"/>
              <w:left w:w="120" w:type="dxa"/>
              <w:bottom w:w="80" w:type="dxa"/>
              <w:right w:w="120" w:type="dxa"/>
            </w:tcMar>
            <w:vAlign w:val="center"/>
          </w:tcPr>
          <w:p w14:paraId="69148539" w14:textId="77777777" w:rsidR="00083471" w:rsidRDefault="00083471" w:rsidP="00A51074">
            <w:pPr>
              <w:spacing w:before="60" w:after="60"/>
            </w:pPr>
            <w:r>
              <w:rPr>
                <w:rFonts w:ascii="Calibri" w:eastAsia="Calibri" w:hAnsi="Calibri" w:cs="Calibri"/>
                <w:color w:val="000000"/>
              </w:rPr>
              <w:t>Workflow documentation, collaboration, and SharePoint</w:t>
            </w:r>
          </w:p>
        </w:tc>
      </w:tr>
      <w:tr w:rsidR="00083471" w14:paraId="0BDF9271" w14:textId="77777777" w:rsidTr="00CA3951">
        <w:tc>
          <w:tcPr>
            <w:tcW w:w="2160" w:type="dxa"/>
            <w:shd w:val="clear" w:color="auto" w:fill="FFFFFF" w:themeFill="background1"/>
            <w:tcMar>
              <w:top w:w="80" w:type="dxa"/>
              <w:left w:w="120" w:type="dxa"/>
              <w:bottom w:w="80" w:type="dxa"/>
              <w:right w:w="120" w:type="dxa"/>
            </w:tcMar>
            <w:vAlign w:val="center"/>
          </w:tcPr>
          <w:p w14:paraId="0598B928" w14:textId="77777777" w:rsidR="00083471" w:rsidRPr="00CA3951" w:rsidRDefault="00083471" w:rsidP="00A51074">
            <w:pPr>
              <w:spacing w:before="60" w:after="60"/>
            </w:pPr>
            <w:proofErr w:type="spellStart"/>
            <w:r w:rsidRPr="00CA3951">
              <w:rPr>
                <w:rFonts w:ascii="Calibri" w:eastAsia="Calibri" w:hAnsi="Calibri" w:cs="Calibri"/>
                <w:b/>
                <w:bCs/>
              </w:rPr>
              <w:t>SmartAdvocate</w:t>
            </w:r>
            <w:proofErr w:type="spellEnd"/>
          </w:p>
        </w:tc>
        <w:tc>
          <w:tcPr>
            <w:tcW w:w="2160" w:type="dxa"/>
            <w:shd w:val="clear" w:color="auto" w:fill="FFFFFF" w:themeFill="background1"/>
            <w:tcMar>
              <w:top w:w="80" w:type="dxa"/>
              <w:left w:w="120" w:type="dxa"/>
              <w:bottom w:w="80" w:type="dxa"/>
              <w:right w:w="120" w:type="dxa"/>
            </w:tcMar>
            <w:vAlign w:val="center"/>
          </w:tcPr>
          <w:p w14:paraId="4F03F984" w14:textId="77777777" w:rsidR="00083471" w:rsidRDefault="00083471" w:rsidP="00A51074">
            <w:pPr>
              <w:spacing w:before="60" w:after="60"/>
            </w:pPr>
            <w:r>
              <w:rPr>
                <w:rFonts w:ascii="Calibri" w:eastAsia="Calibri" w:hAnsi="Calibri" w:cs="Calibri"/>
                <w:color w:val="000000"/>
              </w:rPr>
              <w:t>Legal Software</w:t>
            </w:r>
          </w:p>
        </w:tc>
        <w:tc>
          <w:tcPr>
            <w:tcW w:w="4320" w:type="dxa"/>
            <w:shd w:val="clear" w:color="auto" w:fill="FFFFFF" w:themeFill="background1"/>
            <w:tcMar>
              <w:top w:w="80" w:type="dxa"/>
              <w:left w:w="120" w:type="dxa"/>
              <w:bottom w:w="80" w:type="dxa"/>
              <w:right w:w="120" w:type="dxa"/>
            </w:tcMar>
            <w:vAlign w:val="center"/>
          </w:tcPr>
          <w:p w14:paraId="66880974" w14:textId="77777777" w:rsidR="00083471" w:rsidRDefault="00083471" w:rsidP="00A51074">
            <w:pPr>
              <w:spacing w:before="60" w:after="60"/>
            </w:pPr>
            <w:r>
              <w:rPr>
                <w:rFonts w:ascii="Calibri" w:eastAsia="Calibri" w:hAnsi="Calibri" w:cs="Calibri"/>
                <w:color w:val="000000"/>
              </w:rPr>
              <w:t>Case management and document automation for law firms</w:t>
            </w:r>
          </w:p>
        </w:tc>
      </w:tr>
    </w:tbl>
    <w:p w14:paraId="1B01B0BA" w14:textId="77777777" w:rsidR="00EE0AD9" w:rsidRPr="00CA3951" w:rsidRDefault="00EE0AD9" w:rsidP="00EE0AD9">
      <w:pPr>
        <w:spacing w:before="40" w:after="120"/>
        <w:jc w:val="center"/>
      </w:pPr>
      <w:r w:rsidRPr="00CA3951">
        <w:rPr>
          <w:rFonts w:ascii="Calibri" w:eastAsia="Calibri" w:hAnsi="Calibri" w:cs="Calibri"/>
          <w:i/>
          <w:iCs/>
          <w:sz w:val="20"/>
          <w:szCs w:val="20"/>
        </w:rPr>
        <w:t xml:space="preserve">Table 2.1: </w:t>
      </w:r>
      <w:proofErr w:type="spellStart"/>
      <w:r w:rsidRPr="00CA3951">
        <w:rPr>
          <w:rFonts w:ascii="Calibri" w:eastAsia="Calibri" w:hAnsi="Calibri" w:cs="Calibri"/>
          <w:i/>
          <w:iCs/>
          <w:sz w:val="20"/>
          <w:szCs w:val="20"/>
        </w:rPr>
        <w:t>EmpowerTech</w:t>
      </w:r>
      <w:proofErr w:type="spellEnd"/>
      <w:r w:rsidRPr="00CA3951">
        <w:rPr>
          <w:rFonts w:ascii="Calibri" w:eastAsia="Calibri" w:hAnsi="Calibri" w:cs="Calibri"/>
          <w:i/>
          <w:iCs/>
          <w:sz w:val="20"/>
          <w:szCs w:val="20"/>
        </w:rPr>
        <w:t xml:space="preserve"> Technology Stack</w:t>
      </w:r>
    </w:p>
    <w:p w14:paraId="2AE58179" w14:textId="77777777" w:rsidR="00083471" w:rsidRPr="0080132D" w:rsidRDefault="00083471" w:rsidP="00083471">
      <w:pPr>
        <w:shd w:val="clear" w:color="auto" w:fill="FFFFFF" w:themeFill="background1"/>
        <w:jc w:val="both"/>
        <w:rPr>
          <w:rFonts w:asciiTheme="majorBidi" w:hAnsiTheme="majorBidi" w:cstheme="majorBidi"/>
          <w:b/>
          <w:bCs/>
          <w:sz w:val="28"/>
          <w:szCs w:val="28"/>
        </w:rPr>
      </w:pPr>
    </w:p>
    <w:p w14:paraId="41A4D7BF" w14:textId="77777777" w:rsidR="0080132D" w:rsidRPr="0080132D" w:rsidRDefault="0080132D" w:rsidP="0080132D">
      <w:pPr>
        <w:jc w:val="both"/>
        <w:rPr>
          <w:rFonts w:asciiTheme="majorBidi" w:hAnsiTheme="majorBidi" w:cstheme="majorBidi"/>
          <w:b/>
          <w:bCs/>
          <w:sz w:val="28"/>
          <w:szCs w:val="28"/>
        </w:rPr>
      </w:pPr>
      <w:r w:rsidRPr="0080132D">
        <w:rPr>
          <w:rFonts w:asciiTheme="majorBidi" w:hAnsiTheme="majorBidi" w:cstheme="majorBidi"/>
          <w:b/>
          <w:bCs/>
          <w:sz w:val="28"/>
          <w:szCs w:val="28"/>
        </w:rPr>
        <w:t>2.4 Target Userbase</w:t>
      </w:r>
    </w:p>
    <w:p w14:paraId="6BF59D97" w14:textId="77777777" w:rsidR="0080132D" w:rsidRPr="0080132D" w:rsidRDefault="0080132D" w:rsidP="0080132D">
      <w:pPr>
        <w:jc w:val="both"/>
        <w:rPr>
          <w:rFonts w:asciiTheme="majorBidi" w:hAnsiTheme="majorBidi" w:cstheme="majorBidi"/>
          <w:sz w:val="28"/>
          <w:szCs w:val="28"/>
        </w:rPr>
      </w:pPr>
      <w:r w:rsidRPr="0080132D">
        <w:rPr>
          <w:rFonts w:asciiTheme="majorBidi" w:hAnsiTheme="majorBidi" w:cstheme="majorBidi"/>
          <w:sz w:val="28"/>
          <w:szCs w:val="28"/>
        </w:rPr>
        <w:t xml:space="preserve">    The first segment of the client base that </w:t>
      </w:r>
      <w:proofErr w:type="spellStart"/>
      <w:r w:rsidRPr="0080132D">
        <w:rPr>
          <w:rFonts w:asciiTheme="majorBidi" w:hAnsiTheme="majorBidi" w:cstheme="majorBidi"/>
          <w:sz w:val="28"/>
          <w:szCs w:val="28"/>
        </w:rPr>
        <w:t>EmpowerTech</w:t>
      </w:r>
      <w:proofErr w:type="spellEnd"/>
      <w:r w:rsidRPr="0080132D">
        <w:rPr>
          <w:rFonts w:asciiTheme="majorBidi" w:hAnsiTheme="majorBidi" w:cstheme="majorBidi"/>
          <w:sz w:val="28"/>
          <w:szCs w:val="28"/>
        </w:rPr>
        <w:t xml:space="preserve"> targets comprises small-to-medium sized businesses who have determined that there is a technological problem and require help determining suitable development agencies to assist in developing a solution. The intent types that involve services provided by the chatbot are targeted at this type of user, who will generally know what they want broadly but won’t always know exactly how to describe their technological need.</w:t>
      </w:r>
    </w:p>
    <w:p w14:paraId="48AB9694" w14:textId="77777777" w:rsidR="0080132D" w:rsidRPr="0080132D" w:rsidRDefault="0080132D" w:rsidP="0080132D">
      <w:pPr>
        <w:jc w:val="both"/>
        <w:rPr>
          <w:rFonts w:asciiTheme="majorBidi" w:hAnsiTheme="majorBidi" w:cstheme="majorBidi"/>
          <w:sz w:val="28"/>
          <w:szCs w:val="28"/>
        </w:rPr>
      </w:pPr>
      <w:r w:rsidRPr="0080132D">
        <w:rPr>
          <w:rFonts w:asciiTheme="majorBidi" w:hAnsiTheme="majorBidi" w:cstheme="majorBidi"/>
          <w:sz w:val="28"/>
          <w:szCs w:val="28"/>
        </w:rPr>
        <w:t xml:space="preserve">    Another key segment consists of law firms and other legal establishments who require </w:t>
      </w:r>
      <w:proofErr w:type="spellStart"/>
      <w:r w:rsidRPr="0080132D">
        <w:rPr>
          <w:rFonts w:asciiTheme="majorBidi" w:hAnsiTheme="majorBidi" w:cstheme="majorBidi"/>
          <w:sz w:val="28"/>
          <w:szCs w:val="28"/>
        </w:rPr>
        <w:t>specialised</w:t>
      </w:r>
      <w:proofErr w:type="spellEnd"/>
      <w:r w:rsidRPr="0080132D">
        <w:rPr>
          <w:rFonts w:asciiTheme="majorBidi" w:hAnsiTheme="majorBidi" w:cstheme="majorBidi"/>
          <w:sz w:val="28"/>
          <w:szCs w:val="28"/>
        </w:rPr>
        <w:t xml:space="preserve"> assistance with certain technological problems. Users within this segment often have pressing deadlines and reach out when they urgently require something like a technological solution for an approaching trial date. The intent categories involving legal technology </w:t>
      </w:r>
      <w:proofErr w:type="spellStart"/>
      <w:r w:rsidRPr="0080132D">
        <w:rPr>
          <w:rFonts w:asciiTheme="majorBidi" w:hAnsiTheme="majorBidi" w:cstheme="majorBidi"/>
          <w:sz w:val="28"/>
          <w:szCs w:val="28"/>
        </w:rPr>
        <w:t>recognise</w:t>
      </w:r>
      <w:proofErr w:type="spellEnd"/>
      <w:r w:rsidRPr="0080132D">
        <w:rPr>
          <w:rFonts w:asciiTheme="majorBidi" w:hAnsiTheme="majorBidi" w:cstheme="majorBidi"/>
          <w:sz w:val="28"/>
          <w:szCs w:val="28"/>
        </w:rPr>
        <w:t xml:space="preserve"> some of the jargon used by users in this segment.</w:t>
      </w:r>
    </w:p>
    <w:p w14:paraId="79BC74D1" w14:textId="77777777" w:rsidR="00083471" w:rsidRDefault="0080132D" w:rsidP="0080132D">
      <w:pPr>
        <w:jc w:val="both"/>
        <w:rPr>
          <w:rFonts w:asciiTheme="majorBidi" w:hAnsiTheme="majorBidi" w:cstheme="majorBidi"/>
          <w:sz w:val="28"/>
          <w:szCs w:val="28"/>
        </w:rPr>
      </w:pPr>
      <w:r w:rsidRPr="0080132D">
        <w:rPr>
          <w:rFonts w:asciiTheme="majorBidi" w:hAnsiTheme="majorBidi" w:cstheme="majorBidi"/>
          <w:sz w:val="28"/>
          <w:szCs w:val="28"/>
        </w:rPr>
        <w:lastRenderedPageBreak/>
        <w:t xml:space="preserve">    </w:t>
      </w:r>
      <w:r w:rsidR="00083471" w:rsidRPr="00083471">
        <w:rPr>
          <w:rFonts w:asciiTheme="majorBidi" w:hAnsiTheme="majorBidi" w:cstheme="majorBidi"/>
          <w:sz w:val="28"/>
          <w:szCs w:val="28"/>
        </w:rPr>
        <w:t xml:space="preserve">The third group is made up of other technology experts who assess </w:t>
      </w:r>
      <w:proofErr w:type="spellStart"/>
      <w:r w:rsidR="00083471" w:rsidRPr="00083471">
        <w:rPr>
          <w:rFonts w:asciiTheme="majorBidi" w:hAnsiTheme="majorBidi" w:cstheme="majorBidi"/>
          <w:sz w:val="28"/>
          <w:szCs w:val="28"/>
        </w:rPr>
        <w:t>EmpowerTech</w:t>
      </w:r>
      <w:proofErr w:type="spellEnd"/>
      <w:r w:rsidR="00083471" w:rsidRPr="00083471">
        <w:rPr>
          <w:rFonts w:asciiTheme="majorBidi" w:hAnsiTheme="majorBidi" w:cstheme="majorBidi"/>
          <w:sz w:val="28"/>
          <w:szCs w:val="28"/>
        </w:rPr>
        <w:t xml:space="preserve"> as a vendor or sub-contractor. Such users tend to pose more detailed questions relating to technical issues, and may even mention technologies by name. That is the reason why the tech-stack entity was designed to identify a number of technologies mentioned by name.</w:t>
      </w:r>
    </w:p>
    <w:p w14:paraId="4DDA79F3" w14:textId="77777777" w:rsidR="00935C73" w:rsidRDefault="006040C8" w:rsidP="0080132D">
      <w:pPr>
        <w:jc w:val="both"/>
        <w:rPr>
          <w:rFonts w:asciiTheme="majorBidi" w:hAnsiTheme="majorBidi" w:cstheme="majorBidi"/>
          <w:sz w:val="28"/>
          <w:szCs w:val="28"/>
        </w:rPr>
      </w:pPr>
      <w:r w:rsidRPr="006040C8">
        <w:rPr>
          <w:rFonts w:asciiTheme="majorBidi" w:hAnsiTheme="majorBidi" w:cstheme="majorBidi"/>
          <w:sz w:val="28"/>
          <w:szCs w:val="28"/>
        </w:rPr>
        <w:t xml:space="preserve">It was the classification into these three individual groups that made it clear the intent design strategy for </w:t>
      </w:r>
      <w:proofErr w:type="spellStart"/>
      <w:r w:rsidRPr="006040C8">
        <w:rPr>
          <w:rFonts w:asciiTheme="majorBidi" w:hAnsiTheme="majorBidi" w:cstheme="majorBidi"/>
          <w:sz w:val="28"/>
          <w:szCs w:val="28"/>
        </w:rPr>
        <w:t>Dialogflow</w:t>
      </w:r>
      <w:proofErr w:type="spellEnd"/>
      <w:r w:rsidRPr="006040C8">
        <w:rPr>
          <w:rFonts w:asciiTheme="majorBidi" w:hAnsiTheme="majorBidi" w:cstheme="majorBidi"/>
          <w:sz w:val="28"/>
          <w:szCs w:val="28"/>
        </w:rPr>
        <w:t xml:space="preserve"> was the appropriate course of action. To try and train one broad intent without these user types in consideration would mean either a too-technical linguistic model that the non-technical SME clients would not be able to navigate; or, a too-simplistic approach that wouldn't appreciate the exact wording of either legal or technical professionals. The intent here was to build wide and broad intents, using the synonym feature in the entities to grab every variation from technical jargon through to colloquialisms of the same underlying need. </w:t>
      </w:r>
    </w:p>
    <w:p w14:paraId="51853B37" w14:textId="77777777" w:rsidR="006040C8" w:rsidRDefault="006040C8" w:rsidP="0080132D">
      <w:pPr>
        <w:jc w:val="both"/>
        <w:rPr>
          <w:rFonts w:asciiTheme="majorBidi" w:hAnsiTheme="majorBidi" w:cstheme="majorBidi"/>
          <w:sz w:val="28"/>
          <w:szCs w:val="28"/>
        </w:rPr>
      </w:pPr>
      <w:r w:rsidRPr="006040C8">
        <w:rPr>
          <w:rFonts w:asciiTheme="majorBidi" w:hAnsiTheme="majorBidi" w:cstheme="majorBidi"/>
          <w:sz w:val="28"/>
          <w:szCs w:val="28"/>
        </w:rPr>
        <w:t xml:space="preserve">The intent </w:t>
      </w:r>
      <w:proofErr w:type="spellStart"/>
      <w:r w:rsidRPr="006040C8">
        <w:rPr>
          <w:rFonts w:asciiTheme="majorBidi" w:hAnsiTheme="majorBidi" w:cstheme="majorBidi"/>
          <w:sz w:val="28"/>
          <w:szCs w:val="28"/>
        </w:rPr>
        <w:t>LegalTech.Inquiry</w:t>
      </w:r>
      <w:proofErr w:type="spellEnd"/>
      <w:r w:rsidRPr="006040C8">
        <w:rPr>
          <w:rFonts w:asciiTheme="majorBidi" w:hAnsiTheme="majorBidi" w:cstheme="majorBidi"/>
          <w:sz w:val="28"/>
          <w:szCs w:val="28"/>
        </w:rPr>
        <w:t>, for example, had examples in training phrases that stretched from '</w:t>
      </w:r>
      <w:proofErr w:type="spellStart"/>
      <w:r w:rsidRPr="006040C8">
        <w:rPr>
          <w:rFonts w:asciiTheme="majorBidi" w:hAnsiTheme="majorBidi" w:cstheme="majorBidi"/>
          <w:sz w:val="28"/>
          <w:szCs w:val="28"/>
        </w:rPr>
        <w:t>SmartAdvocate</w:t>
      </w:r>
      <w:proofErr w:type="spellEnd"/>
      <w:r w:rsidRPr="006040C8">
        <w:rPr>
          <w:rFonts w:asciiTheme="majorBidi" w:hAnsiTheme="majorBidi" w:cstheme="majorBidi"/>
          <w:sz w:val="28"/>
          <w:szCs w:val="28"/>
        </w:rPr>
        <w:t xml:space="preserve"> configuration support' all the way through to 'we are a law firm looking for technology help'. As such it would serve to be triggered correctly, whether the person triggering it was the technically-inclined legal IT manager, or the managing partner unaware of any specific product names; the ability to cross these user types and linguistically represent them in one or more intents proved a crucial design aspect of the entire setup.</w:t>
      </w:r>
    </w:p>
    <w:p w14:paraId="7F3D81F2" w14:textId="77777777" w:rsidR="00EE0AD9" w:rsidRPr="00EE0AD9" w:rsidRDefault="00EE0AD9" w:rsidP="00EE0AD9">
      <w:pPr>
        <w:jc w:val="both"/>
        <w:rPr>
          <w:rFonts w:asciiTheme="majorBidi" w:hAnsiTheme="majorBidi" w:cstheme="majorBidi"/>
          <w:b/>
          <w:bCs/>
          <w:sz w:val="28"/>
          <w:szCs w:val="28"/>
        </w:rPr>
      </w:pPr>
      <w:r w:rsidRPr="00EE0AD9">
        <w:rPr>
          <w:rFonts w:asciiTheme="majorBidi" w:hAnsiTheme="majorBidi" w:cstheme="majorBidi"/>
          <w:b/>
          <w:bCs/>
          <w:sz w:val="28"/>
          <w:szCs w:val="28"/>
        </w:rPr>
        <w:t>2.5 Existing System</w:t>
      </w:r>
    </w:p>
    <w:p w14:paraId="75AF205D" w14:textId="77777777" w:rsidR="00EE0AD9" w:rsidRPr="00EE0AD9" w:rsidRDefault="00EE0AD9" w:rsidP="00EE0AD9">
      <w:pPr>
        <w:jc w:val="both"/>
        <w:rPr>
          <w:rFonts w:asciiTheme="majorBidi" w:hAnsiTheme="majorBidi" w:cstheme="majorBidi"/>
          <w:sz w:val="28"/>
          <w:szCs w:val="28"/>
        </w:rPr>
      </w:pPr>
      <w:r w:rsidRPr="00EE0AD9">
        <w:rPr>
          <w:rFonts w:asciiTheme="majorBidi" w:hAnsiTheme="majorBidi" w:cstheme="majorBidi"/>
          <w:sz w:val="28"/>
          <w:szCs w:val="28"/>
        </w:rPr>
        <w:t xml:space="preserve">Prior to the development of the chatbot, </w:t>
      </w:r>
      <w:proofErr w:type="spellStart"/>
      <w:r w:rsidRPr="00EE0AD9">
        <w:rPr>
          <w:rFonts w:asciiTheme="majorBidi" w:hAnsiTheme="majorBidi" w:cstheme="majorBidi"/>
          <w:sz w:val="28"/>
          <w:szCs w:val="28"/>
        </w:rPr>
        <w:t>EmpowerTech</w:t>
      </w:r>
      <w:proofErr w:type="spellEnd"/>
      <w:r w:rsidRPr="00EE0AD9">
        <w:rPr>
          <w:rFonts w:asciiTheme="majorBidi" w:hAnsiTheme="majorBidi" w:cstheme="majorBidi"/>
          <w:sz w:val="28"/>
          <w:szCs w:val="28"/>
        </w:rPr>
        <w:t xml:space="preserve"> managed all client queries manually through emails and other means of informal communication. The current process had no automation and was not even equipped with an analytics tool. Each individual query had to be read and answered manually by human resources.</w:t>
      </w:r>
    </w:p>
    <w:p w14:paraId="5A798EF0" w14:textId="77777777" w:rsidR="00EE0AD9" w:rsidRDefault="00EE0AD9" w:rsidP="00EE0AD9">
      <w:pPr>
        <w:jc w:val="both"/>
        <w:rPr>
          <w:rFonts w:asciiTheme="majorBidi" w:hAnsiTheme="majorBidi" w:cstheme="majorBidi"/>
          <w:sz w:val="28"/>
          <w:szCs w:val="28"/>
        </w:rPr>
      </w:pPr>
      <w:r w:rsidRPr="00EE0AD9">
        <w:rPr>
          <w:rFonts w:asciiTheme="majorBidi" w:hAnsiTheme="majorBidi" w:cstheme="majorBidi"/>
          <w:sz w:val="28"/>
          <w:szCs w:val="28"/>
        </w:rPr>
        <w:t xml:space="preserve">Limitations of the current process have been clearly identified by the </w:t>
      </w:r>
      <w:proofErr w:type="spellStart"/>
      <w:r w:rsidRPr="00EE0AD9">
        <w:rPr>
          <w:rFonts w:asciiTheme="majorBidi" w:hAnsiTheme="majorBidi" w:cstheme="majorBidi"/>
          <w:sz w:val="28"/>
          <w:szCs w:val="28"/>
        </w:rPr>
        <w:t>EmpowerTech</w:t>
      </w:r>
      <w:proofErr w:type="spellEnd"/>
      <w:r w:rsidRPr="00EE0AD9">
        <w:rPr>
          <w:rFonts w:asciiTheme="majorBidi" w:hAnsiTheme="majorBidi" w:cstheme="majorBidi"/>
          <w:sz w:val="28"/>
          <w:szCs w:val="28"/>
        </w:rPr>
        <w:t xml:space="preserve"> team. Response time depended wholly on the availability of the concerned individual. There was no provision for automating </w:t>
      </w:r>
      <w:proofErr w:type="spellStart"/>
      <w:r w:rsidRPr="00EE0AD9">
        <w:rPr>
          <w:rFonts w:asciiTheme="majorBidi" w:hAnsiTheme="majorBidi" w:cstheme="majorBidi"/>
          <w:sz w:val="28"/>
          <w:szCs w:val="28"/>
        </w:rPr>
        <w:t>prioritisation</w:t>
      </w:r>
      <w:proofErr w:type="spellEnd"/>
      <w:r w:rsidRPr="00EE0AD9">
        <w:rPr>
          <w:rFonts w:asciiTheme="majorBidi" w:hAnsiTheme="majorBidi" w:cstheme="majorBidi"/>
          <w:sz w:val="28"/>
          <w:szCs w:val="28"/>
        </w:rPr>
        <w:t xml:space="preserve"> of urgent queries. Data collected from customer interactions remained scattered within emails and did not provide any means of aggregation and </w:t>
      </w:r>
      <w:r w:rsidRPr="00EE0AD9">
        <w:rPr>
          <w:rFonts w:asciiTheme="majorBidi" w:hAnsiTheme="majorBidi" w:cstheme="majorBidi"/>
          <w:sz w:val="28"/>
          <w:szCs w:val="28"/>
        </w:rPr>
        <w:lastRenderedPageBreak/>
        <w:t>analytics. With the increasing size of the enterprise, the effort involved in managing customer queries was similarly increasing.</w:t>
      </w:r>
    </w:p>
    <w:p w14:paraId="046D7079" w14:textId="77777777" w:rsidR="00935C73" w:rsidRPr="00935C73" w:rsidRDefault="00935C73" w:rsidP="00935C73">
      <w:pPr>
        <w:jc w:val="both"/>
        <w:rPr>
          <w:rFonts w:asciiTheme="majorBidi" w:hAnsiTheme="majorBidi" w:cstheme="majorBidi"/>
          <w:sz w:val="28"/>
          <w:szCs w:val="28"/>
        </w:rPr>
      </w:pPr>
      <w:r w:rsidRPr="00935C73">
        <w:rPr>
          <w:rFonts w:asciiTheme="majorBidi" w:hAnsiTheme="majorBidi" w:cstheme="majorBidi"/>
          <w:sz w:val="28"/>
          <w:szCs w:val="28"/>
        </w:rPr>
        <w:t>The system that previously existed (e-mail based) created an implicit dependency on knowledge on certain individuals of the team. Over time individuals will specialize themselves in specific topics/types of questions - one person knows what is most probable when customers are asking questions concerning prices, another person knows exactly what is most likely to be asked when customers inquire about compatibility, etc. Although this informal specialization will increase quality with regard to the answer, the system became unreliable: when this "pricing specialist" was on holidays then customers might get incorrect answers to pricing-related questions. In the system proposed here, the knowledge is part of the intent training &amp; fulfilment texts and can thus be made available irrespective of the skills of individual team members.</w:t>
      </w:r>
    </w:p>
    <w:p w14:paraId="758078EB" w14:textId="77777777" w:rsidR="00935C73" w:rsidRPr="00EE0AD9" w:rsidRDefault="00935C73" w:rsidP="00935C73">
      <w:pPr>
        <w:jc w:val="both"/>
        <w:rPr>
          <w:rFonts w:asciiTheme="majorBidi" w:hAnsiTheme="majorBidi" w:cstheme="majorBidi"/>
          <w:sz w:val="28"/>
          <w:szCs w:val="28"/>
        </w:rPr>
      </w:pPr>
      <w:r w:rsidRPr="00935C73">
        <w:rPr>
          <w:rFonts w:asciiTheme="majorBidi" w:hAnsiTheme="majorBidi" w:cstheme="majorBidi"/>
          <w:sz w:val="28"/>
          <w:szCs w:val="28"/>
        </w:rPr>
        <w:t xml:space="preserve">Another drawback of the system previously existed is that no statistics could be retrieved and thus no conscious business decisions could be made with regards to developing documentation, FAQ and on what topics sales should focus, but this would all be based on experience only. A team member might experience that they are bombarded by e-mail from customers interested in designing a website, while the reality shows that customer </w:t>
      </w:r>
      <w:proofErr w:type="gramStart"/>
      <w:r w:rsidRPr="00935C73">
        <w:rPr>
          <w:rFonts w:asciiTheme="majorBidi" w:hAnsiTheme="majorBidi" w:cstheme="majorBidi"/>
          <w:sz w:val="28"/>
          <w:szCs w:val="28"/>
        </w:rPr>
        <w:t>are</w:t>
      </w:r>
      <w:proofErr w:type="gramEnd"/>
      <w:r w:rsidRPr="00935C73">
        <w:rPr>
          <w:rFonts w:asciiTheme="majorBidi" w:hAnsiTheme="majorBidi" w:cstheme="majorBidi"/>
          <w:sz w:val="28"/>
          <w:szCs w:val="28"/>
        </w:rPr>
        <w:t xml:space="preserve"> more often inquiring about consulting. The proposed system fills this gap by tracing the intents in the </w:t>
      </w:r>
      <w:proofErr w:type="spellStart"/>
      <w:r w:rsidRPr="00935C73">
        <w:rPr>
          <w:rFonts w:asciiTheme="majorBidi" w:hAnsiTheme="majorBidi" w:cstheme="majorBidi"/>
          <w:sz w:val="28"/>
          <w:szCs w:val="28"/>
        </w:rPr>
        <w:t>Dialogflow</w:t>
      </w:r>
      <w:proofErr w:type="spellEnd"/>
      <w:r w:rsidRPr="00935C73">
        <w:rPr>
          <w:rFonts w:asciiTheme="majorBidi" w:hAnsiTheme="majorBidi" w:cstheme="majorBidi"/>
          <w:sz w:val="28"/>
          <w:szCs w:val="28"/>
        </w:rPr>
        <w:t xml:space="preserve"> agent and make them available for the users of the admin dashboard.</w:t>
      </w:r>
    </w:p>
    <w:p w14:paraId="5CABBA98" w14:textId="77777777" w:rsidR="00EE0AD9" w:rsidRPr="00EE0AD9" w:rsidRDefault="00EE0AD9" w:rsidP="00EE0AD9">
      <w:pPr>
        <w:jc w:val="both"/>
        <w:rPr>
          <w:rFonts w:asciiTheme="majorBidi" w:hAnsiTheme="majorBidi" w:cstheme="majorBidi"/>
          <w:b/>
          <w:bCs/>
          <w:sz w:val="28"/>
          <w:szCs w:val="28"/>
        </w:rPr>
      </w:pPr>
      <w:r w:rsidRPr="00EE0AD9">
        <w:rPr>
          <w:rFonts w:asciiTheme="majorBidi" w:hAnsiTheme="majorBidi" w:cstheme="majorBidi"/>
          <w:b/>
          <w:bCs/>
          <w:sz w:val="28"/>
          <w:szCs w:val="28"/>
        </w:rPr>
        <w:t>2.6 Proposed System</w:t>
      </w:r>
    </w:p>
    <w:p w14:paraId="4322305C" w14:textId="77777777" w:rsidR="00EE0AD9" w:rsidRDefault="00EE0AD9" w:rsidP="00EE0AD9">
      <w:pPr>
        <w:jc w:val="both"/>
        <w:rPr>
          <w:rFonts w:asciiTheme="majorBidi" w:hAnsiTheme="majorBidi" w:cstheme="majorBidi"/>
          <w:sz w:val="28"/>
          <w:szCs w:val="28"/>
        </w:rPr>
      </w:pPr>
      <w:r w:rsidRPr="00EE0AD9">
        <w:rPr>
          <w:rFonts w:asciiTheme="majorBidi" w:hAnsiTheme="majorBidi" w:cstheme="majorBidi"/>
          <w:sz w:val="28"/>
          <w:szCs w:val="28"/>
        </w:rPr>
        <w:t>The AI chatbot process eliminates all four limitations of the current process. Response latency is no longer an issue, as the chatbot is capable of providing immediate responses regardless of time. Ticket tracking is automated with complete details of each interaction captured along with a unique ticket number.</w:t>
      </w:r>
    </w:p>
    <w:p w14:paraId="11A61CC8" w14:textId="77777777" w:rsidR="00EE0AD9" w:rsidRDefault="00EE0AD9" w:rsidP="00EE0AD9">
      <w:pPr>
        <w:jc w:val="both"/>
        <w:rPr>
          <w:rFonts w:asciiTheme="majorBidi" w:hAnsiTheme="majorBidi" w:cstheme="majorBidi"/>
          <w:sz w:val="28"/>
          <w:szCs w:val="28"/>
        </w:rPr>
      </w:pPr>
      <w:r w:rsidRPr="00EE0AD9">
        <w:rPr>
          <w:rFonts w:asciiTheme="majorBidi" w:hAnsiTheme="majorBidi" w:cstheme="majorBidi"/>
          <w:sz w:val="28"/>
          <w:szCs w:val="28"/>
        </w:rPr>
        <w:t xml:space="preserve">Analytics from </w:t>
      </w:r>
      <w:proofErr w:type="spellStart"/>
      <w:r w:rsidRPr="00EE0AD9">
        <w:rPr>
          <w:rFonts w:asciiTheme="majorBidi" w:hAnsiTheme="majorBidi" w:cstheme="majorBidi"/>
          <w:sz w:val="28"/>
          <w:szCs w:val="28"/>
        </w:rPr>
        <w:t>Dialogflow</w:t>
      </w:r>
      <w:proofErr w:type="spellEnd"/>
      <w:r w:rsidRPr="00EE0AD9">
        <w:rPr>
          <w:rFonts w:asciiTheme="majorBidi" w:hAnsiTheme="majorBidi" w:cstheme="majorBidi"/>
          <w:sz w:val="28"/>
          <w:szCs w:val="28"/>
        </w:rPr>
        <w:t xml:space="preserve"> Intent Tracking and the Admin Dashboard provide the team information on what type of queries are coming, which service areas are seeing the highest level of activity, and how promptly tickets are resolved. </w:t>
      </w:r>
      <w:r w:rsidRPr="00EE0AD9">
        <w:rPr>
          <w:rFonts w:asciiTheme="majorBidi" w:hAnsiTheme="majorBidi" w:cstheme="majorBidi"/>
          <w:sz w:val="28"/>
          <w:szCs w:val="28"/>
        </w:rPr>
        <w:lastRenderedPageBreak/>
        <w:t>The analysis helps make strategic choices related to staffing, prioritization of services, and documentation efforts.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4320"/>
        <w:gridCol w:w="4320"/>
      </w:tblGrid>
      <w:tr w:rsidR="00EE0AD9" w:rsidRPr="00C948AA" w14:paraId="148CBDAA" w14:textId="77777777" w:rsidTr="00CA3951">
        <w:tc>
          <w:tcPr>
            <w:tcW w:w="4320" w:type="dxa"/>
            <w:shd w:val="clear" w:color="auto" w:fill="FFFFFF" w:themeFill="background1"/>
            <w:tcMar>
              <w:top w:w="80" w:type="dxa"/>
              <w:left w:w="120" w:type="dxa"/>
              <w:bottom w:w="80" w:type="dxa"/>
              <w:right w:w="120" w:type="dxa"/>
            </w:tcMar>
            <w:vAlign w:val="center"/>
          </w:tcPr>
          <w:p w14:paraId="2CAAD297" w14:textId="77777777" w:rsidR="00EE0AD9" w:rsidRPr="00C948AA" w:rsidRDefault="00EE0AD9" w:rsidP="000735CD">
            <w:pPr>
              <w:spacing w:before="60" w:after="60"/>
              <w:jc w:val="center"/>
              <w:rPr>
                <w:rStyle w:val="Strong"/>
                <w:rFonts w:asciiTheme="majorBidi" w:hAnsiTheme="majorBidi" w:cstheme="majorBidi"/>
              </w:rPr>
            </w:pPr>
            <w:r w:rsidRPr="00C948AA">
              <w:rPr>
                <w:rStyle w:val="Strong"/>
                <w:rFonts w:asciiTheme="majorBidi" w:hAnsiTheme="majorBidi" w:cstheme="majorBidi"/>
              </w:rPr>
              <w:t>Existing System</w:t>
            </w:r>
          </w:p>
        </w:tc>
        <w:tc>
          <w:tcPr>
            <w:tcW w:w="4320" w:type="dxa"/>
            <w:shd w:val="clear" w:color="auto" w:fill="FFFFFF" w:themeFill="background1"/>
            <w:tcMar>
              <w:top w:w="80" w:type="dxa"/>
              <w:left w:w="120" w:type="dxa"/>
              <w:bottom w:w="80" w:type="dxa"/>
              <w:right w:w="120" w:type="dxa"/>
            </w:tcMar>
            <w:vAlign w:val="center"/>
          </w:tcPr>
          <w:p w14:paraId="305DAB98" w14:textId="77777777" w:rsidR="00EE0AD9" w:rsidRPr="00C948AA" w:rsidRDefault="00EE0AD9" w:rsidP="000735CD">
            <w:pPr>
              <w:spacing w:before="60" w:after="60"/>
              <w:jc w:val="center"/>
              <w:rPr>
                <w:rStyle w:val="Strong"/>
                <w:rFonts w:asciiTheme="majorBidi" w:hAnsiTheme="majorBidi" w:cstheme="majorBidi"/>
              </w:rPr>
            </w:pPr>
            <w:r w:rsidRPr="00C948AA">
              <w:rPr>
                <w:rStyle w:val="Strong"/>
                <w:rFonts w:asciiTheme="majorBidi" w:hAnsiTheme="majorBidi" w:cstheme="majorBidi"/>
              </w:rPr>
              <w:t>Proposed System</w:t>
            </w:r>
          </w:p>
        </w:tc>
      </w:tr>
      <w:tr w:rsidR="00EE0AD9" w:rsidRPr="00C948AA" w14:paraId="49CBAD7B" w14:textId="77777777" w:rsidTr="00CA3951">
        <w:tc>
          <w:tcPr>
            <w:tcW w:w="4320" w:type="dxa"/>
            <w:shd w:val="clear" w:color="auto" w:fill="FFFFFF" w:themeFill="background1"/>
            <w:tcMar>
              <w:top w:w="80" w:type="dxa"/>
              <w:left w:w="120" w:type="dxa"/>
              <w:bottom w:w="80" w:type="dxa"/>
              <w:right w:w="120" w:type="dxa"/>
            </w:tcMar>
            <w:vAlign w:val="center"/>
          </w:tcPr>
          <w:p w14:paraId="7654D542"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Manual email responses, response time 12+ hours</w:t>
            </w:r>
          </w:p>
        </w:tc>
        <w:tc>
          <w:tcPr>
            <w:tcW w:w="4320" w:type="dxa"/>
            <w:shd w:val="clear" w:color="auto" w:fill="FFFFFF" w:themeFill="background1"/>
            <w:tcMar>
              <w:top w:w="80" w:type="dxa"/>
              <w:left w:w="120" w:type="dxa"/>
              <w:bottom w:w="80" w:type="dxa"/>
              <w:right w:w="120" w:type="dxa"/>
            </w:tcMar>
            <w:vAlign w:val="center"/>
          </w:tcPr>
          <w:p w14:paraId="2F862F27"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Instant automated responses 24 hours a day, 7 days a week</w:t>
            </w:r>
          </w:p>
        </w:tc>
      </w:tr>
      <w:tr w:rsidR="00EE0AD9" w:rsidRPr="00C948AA" w14:paraId="661D44F8" w14:textId="77777777" w:rsidTr="00CA3951">
        <w:tc>
          <w:tcPr>
            <w:tcW w:w="4320" w:type="dxa"/>
            <w:shd w:val="clear" w:color="auto" w:fill="FFFFFF" w:themeFill="background1"/>
            <w:tcMar>
              <w:top w:w="80" w:type="dxa"/>
              <w:left w:w="120" w:type="dxa"/>
              <w:bottom w:w="80" w:type="dxa"/>
              <w:right w:w="120" w:type="dxa"/>
            </w:tcMar>
            <w:vAlign w:val="center"/>
          </w:tcPr>
          <w:p w14:paraId="25CB1802"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No ticket tracking or reference numbers</w:t>
            </w:r>
          </w:p>
        </w:tc>
        <w:tc>
          <w:tcPr>
            <w:tcW w:w="4320" w:type="dxa"/>
            <w:shd w:val="clear" w:color="auto" w:fill="FFFFFF" w:themeFill="background1"/>
            <w:tcMar>
              <w:top w:w="80" w:type="dxa"/>
              <w:left w:w="120" w:type="dxa"/>
              <w:bottom w:w="80" w:type="dxa"/>
              <w:right w:w="120" w:type="dxa"/>
            </w:tcMar>
            <w:vAlign w:val="center"/>
          </w:tcPr>
          <w:p w14:paraId="7B64D3C6"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Automatic EMP-XXXX ticket creation with full audit trail</w:t>
            </w:r>
          </w:p>
        </w:tc>
      </w:tr>
      <w:tr w:rsidR="00EE0AD9" w:rsidRPr="00C948AA" w14:paraId="47EE08B9" w14:textId="77777777" w:rsidTr="00CA3951">
        <w:tc>
          <w:tcPr>
            <w:tcW w:w="4320" w:type="dxa"/>
            <w:shd w:val="clear" w:color="auto" w:fill="FFFFFF" w:themeFill="background1"/>
            <w:tcMar>
              <w:top w:w="80" w:type="dxa"/>
              <w:left w:w="120" w:type="dxa"/>
              <w:bottom w:w="80" w:type="dxa"/>
              <w:right w:w="120" w:type="dxa"/>
            </w:tcMar>
            <w:vAlign w:val="center"/>
          </w:tcPr>
          <w:p w14:paraId="0BEBC99F"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No data on query types or frequency</w:t>
            </w:r>
          </w:p>
        </w:tc>
        <w:tc>
          <w:tcPr>
            <w:tcW w:w="4320" w:type="dxa"/>
            <w:shd w:val="clear" w:color="auto" w:fill="FFFFFF" w:themeFill="background1"/>
            <w:tcMar>
              <w:top w:w="80" w:type="dxa"/>
              <w:left w:w="120" w:type="dxa"/>
              <w:bottom w:w="80" w:type="dxa"/>
              <w:right w:w="120" w:type="dxa"/>
            </w:tcMar>
            <w:vAlign w:val="center"/>
          </w:tcPr>
          <w:p w14:paraId="6FA27EF9"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Real-time analytics dashboard with intent frequency tracking</w:t>
            </w:r>
          </w:p>
        </w:tc>
      </w:tr>
      <w:tr w:rsidR="00EE0AD9" w:rsidRPr="00C948AA" w14:paraId="61A6D913" w14:textId="77777777" w:rsidTr="00CA3951">
        <w:tc>
          <w:tcPr>
            <w:tcW w:w="4320" w:type="dxa"/>
            <w:shd w:val="clear" w:color="auto" w:fill="FFFFFF" w:themeFill="background1"/>
            <w:tcMar>
              <w:top w:w="80" w:type="dxa"/>
              <w:left w:w="120" w:type="dxa"/>
              <w:bottom w:w="80" w:type="dxa"/>
              <w:right w:w="120" w:type="dxa"/>
            </w:tcMar>
            <w:vAlign w:val="center"/>
          </w:tcPr>
          <w:p w14:paraId="11D17B33"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No triage — all queries treated equally</w:t>
            </w:r>
          </w:p>
        </w:tc>
        <w:tc>
          <w:tcPr>
            <w:tcW w:w="4320" w:type="dxa"/>
            <w:shd w:val="clear" w:color="auto" w:fill="FFFFFF" w:themeFill="background1"/>
            <w:tcMar>
              <w:top w:w="80" w:type="dxa"/>
              <w:left w:w="120" w:type="dxa"/>
              <w:bottom w:w="80" w:type="dxa"/>
              <w:right w:w="120" w:type="dxa"/>
            </w:tcMar>
            <w:vAlign w:val="center"/>
          </w:tcPr>
          <w:p w14:paraId="2C700CC6"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Automatic priority assignment based on service area and urgency</w:t>
            </w:r>
          </w:p>
        </w:tc>
      </w:tr>
      <w:tr w:rsidR="00EE0AD9" w:rsidRPr="00C948AA" w14:paraId="719C34ED" w14:textId="77777777" w:rsidTr="00CA3951">
        <w:tc>
          <w:tcPr>
            <w:tcW w:w="4320" w:type="dxa"/>
            <w:shd w:val="clear" w:color="auto" w:fill="FFFFFF" w:themeFill="background1"/>
            <w:tcMar>
              <w:top w:w="80" w:type="dxa"/>
              <w:left w:w="120" w:type="dxa"/>
              <w:bottom w:w="80" w:type="dxa"/>
              <w:right w:w="120" w:type="dxa"/>
            </w:tcMar>
            <w:vAlign w:val="center"/>
          </w:tcPr>
          <w:p w14:paraId="58E2A33D"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Human effort required for every interaction</w:t>
            </w:r>
          </w:p>
        </w:tc>
        <w:tc>
          <w:tcPr>
            <w:tcW w:w="4320" w:type="dxa"/>
            <w:shd w:val="clear" w:color="auto" w:fill="FFFFFF" w:themeFill="background1"/>
            <w:tcMar>
              <w:top w:w="80" w:type="dxa"/>
              <w:left w:w="120" w:type="dxa"/>
              <w:bottom w:w="80" w:type="dxa"/>
              <w:right w:w="120" w:type="dxa"/>
            </w:tcMar>
            <w:vAlign w:val="center"/>
          </w:tcPr>
          <w:p w14:paraId="099D463D"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Human effort only for complex cases requiring personal attention</w:t>
            </w:r>
          </w:p>
        </w:tc>
      </w:tr>
      <w:tr w:rsidR="00EE0AD9" w:rsidRPr="00C948AA" w14:paraId="4E83F270" w14:textId="77777777" w:rsidTr="00CA3951">
        <w:tc>
          <w:tcPr>
            <w:tcW w:w="4320" w:type="dxa"/>
            <w:shd w:val="clear" w:color="auto" w:fill="FFFFFF" w:themeFill="background1"/>
            <w:tcMar>
              <w:top w:w="80" w:type="dxa"/>
              <w:left w:w="120" w:type="dxa"/>
              <w:bottom w:w="80" w:type="dxa"/>
              <w:right w:w="120" w:type="dxa"/>
            </w:tcMar>
            <w:vAlign w:val="center"/>
          </w:tcPr>
          <w:p w14:paraId="10A74CBB"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No structured escalation path</w:t>
            </w:r>
          </w:p>
        </w:tc>
        <w:tc>
          <w:tcPr>
            <w:tcW w:w="4320" w:type="dxa"/>
            <w:shd w:val="clear" w:color="auto" w:fill="FFFFFF" w:themeFill="background1"/>
            <w:tcMar>
              <w:top w:w="80" w:type="dxa"/>
              <w:left w:w="120" w:type="dxa"/>
              <w:bottom w:w="80" w:type="dxa"/>
              <w:right w:w="120" w:type="dxa"/>
            </w:tcMar>
            <w:vAlign w:val="center"/>
          </w:tcPr>
          <w:p w14:paraId="7D37534F"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Clear human handoff intent with contact information provided</w:t>
            </w:r>
          </w:p>
        </w:tc>
      </w:tr>
      <w:tr w:rsidR="00EE0AD9" w:rsidRPr="00C948AA" w14:paraId="7A738DDE" w14:textId="77777777" w:rsidTr="00CA3951">
        <w:tc>
          <w:tcPr>
            <w:tcW w:w="4320" w:type="dxa"/>
            <w:shd w:val="clear" w:color="auto" w:fill="FFFFFF" w:themeFill="background1"/>
            <w:tcMar>
              <w:top w:w="80" w:type="dxa"/>
              <w:left w:w="120" w:type="dxa"/>
              <w:bottom w:w="80" w:type="dxa"/>
              <w:right w:w="120" w:type="dxa"/>
            </w:tcMar>
            <w:vAlign w:val="center"/>
          </w:tcPr>
          <w:p w14:paraId="36F88C87"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Queries lost during out-of-hours periods</w:t>
            </w:r>
          </w:p>
        </w:tc>
        <w:tc>
          <w:tcPr>
            <w:tcW w:w="4320" w:type="dxa"/>
            <w:shd w:val="clear" w:color="auto" w:fill="FFFFFF" w:themeFill="background1"/>
            <w:tcMar>
              <w:top w:w="80" w:type="dxa"/>
              <w:left w:w="120" w:type="dxa"/>
              <w:bottom w:w="80" w:type="dxa"/>
              <w:right w:w="120" w:type="dxa"/>
            </w:tcMar>
            <w:vAlign w:val="center"/>
          </w:tcPr>
          <w:p w14:paraId="7833E8B6" w14:textId="77777777" w:rsidR="00EE0AD9" w:rsidRPr="00C948AA" w:rsidRDefault="00EE0AD9" w:rsidP="00A51074">
            <w:pPr>
              <w:spacing w:before="60" w:after="60"/>
              <w:rPr>
                <w:rStyle w:val="Strong"/>
                <w:rFonts w:asciiTheme="majorBidi" w:hAnsiTheme="majorBidi" w:cstheme="majorBidi"/>
                <w:b w:val="0"/>
                <w:bCs w:val="0"/>
              </w:rPr>
            </w:pPr>
            <w:r w:rsidRPr="00C948AA">
              <w:rPr>
                <w:rStyle w:val="Strong"/>
                <w:rFonts w:asciiTheme="majorBidi" w:hAnsiTheme="majorBidi" w:cstheme="majorBidi"/>
                <w:b w:val="0"/>
                <w:bCs w:val="0"/>
              </w:rPr>
              <w:t>All queries captured and ticketed regardless of time</w:t>
            </w:r>
          </w:p>
        </w:tc>
      </w:tr>
    </w:tbl>
    <w:p w14:paraId="3E167250" w14:textId="77777777" w:rsidR="00EE0AD9" w:rsidRPr="00C948AA" w:rsidRDefault="00EE0AD9" w:rsidP="00EE0AD9">
      <w:pPr>
        <w:spacing w:before="40" w:after="120"/>
        <w:jc w:val="center"/>
        <w:rPr>
          <w:rStyle w:val="Strong"/>
          <w:rFonts w:asciiTheme="majorBidi" w:hAnsiTheme="majorBidi" w:cstheme="majorBidi"/>
          <w:b w:val="0"/>
          <w:bCs w:val="0"/>
        </w:rPr>
      </w:pPr>
      <w:r w:rsidRPr="00C948AA">
        <w:rPr>
          <w:rStyle w:val="Strong"/>
          <w:rFonts w:asciiTheme="majorBidi" w:hAnsiTheme="majorBidi" w:cstheme="majorBidi"/>
          <w:b w:val="0"/>
          <w:bCs w:val="0"/>
        </w:rPr>
        <w:t>Table 2.2: Comparison — Existing System vs Proposed System</w:t>
      </w:r>
    </w:p>
    <w:p w14:paraId="7E2C39DB" w14:textId="77777777" w:rsidR="00ED252A" w:rsidRPr="00A449B9" w:rsidRDefault="00935C73" w:rsidP="00A449B9">
      <w:pPr>
        <w:jc w:val="both"/>
        <w:rPr>
          <w:rFonts w:asciiTheme="majorBidi" w:hAnsiTheme="majorBidi" w:cstheme="majorBidi"/>
          <w:sz w:val="28"/>
          <w:szCs w:val="28"/>
        </w:rPr>
      </w:pPr>
      <w:r w:rsidRPr="00935C73">
        <w:rPr>
          <w:rFonts w:asciiTheme="majorBidi" w:hAnsiTheme="majorBidi" w:cstheme="majorBidi"/>
          <w:sz w:val="28"/>
          <w:szCs w:val="28"/>
        </w:rPr>
        <w:t xml:space="preserve">Beyond the practical benefits reflected in the comparison table, there are further benefits in the proposed system. This new data-driven methodology for managing customer interactions has the potential to serve as a basis for future iteration. The intention frequency reports found on the admin dashboard's analytics page will likely help administrators discover which areas of their knowledge base are missing, prioritize content/documentation development, or determine which service categories need more proactive promotion or education. In this respect, the chatbot functions more as an intelligence source than just a support mechanism. The human handoff ability should also be highlighted as an important design characteristic. One of the most common ways to fail with a chatbot implementation is to create something that manages average-level queries reasonably well but frustrate users with exceptional circumstances that the bot has not been programmed </w:t>
      </w:r>
      <w:r w:rsidRPr="00935C73">
        <w:rPr>
          <w:rFonts w:asciiTheme="majorBidi" w:hAnsiTheme="majorBidi" w:cstheme="majorBidi"/>
          <w:sz w:val="28"/>
          <w:szCs w:val="28"/>
        </w:rPr>
        <w:lastRenderedPageBreak/>
        <w:t xml:space="preserve">to handle. By having a </w:t>
      </w:r>
      <w:proofErr w:type="spellStart"/>
      <w:r w:rsidRPr="00935C73">
        <w:rPr>
          <w:rFonts w:asciiTheme="majorBidi" w:hAnsiTheme="majorBidi" w:cstheme="majorBidi"/>
          <w:sz w:val="28"/>
          <w:szCs w:val="28"/>
        </w:rPr>
        <w:t>Contact.GetInTouch</w:t>
      </w:r>
      <w:proofErr w:type="spellEnd"/>
      <w:r w:rsidRPr="00935C73">
        <w:rPr>
          <w:rFonts w:asciiTheme="majorBidi" w:hAnsiTheme="majorBidi" w:cstheme="majorBidi"/>
          <w:sz w:val="28"/>
          <w:szCs w:val="28"/>
        </w:rPr>
        <w:t xml:space="preserve"> intent that gives the user their direct contact details and creates a high priority support ticket, the user is less likely to experience frustration while being bounced between irrelevant or unhelpful responses when he or she needs a human touch.</w:t>
      </w:r>
      <w:r w:rsidR="005949C7" w:rsidRPr="0080132D">
        <w:rPr>
          <w:rFonts w:asciiTheme="majorBidi" w:hAnsiTheme="majorBidi" w:cstheme="majorBidi"/>
          <w:sz w:val="28"/>
          <w:szCs w:val="28"/>
        </w:rPr>
        <w:br w:type="page"/>
      </w:r>
    </w:p>
    <w:p w14:paraId="01B47BC0" w14:textId="77777777" w:rsidR="005949C7" w:rsidRPr="00122750" w:rsidRDefault="005949C7" w:rsidP="00122750">
      <w:pPr>
        <w:jc w:val="center"/>
        <w:rPr>
          <w:rFonts w:asciiTheme="majorBidi" w:hAnsiTheme="majorBidi" w:cstheme="majorBidi"/>
          <w:sz w:val="44"/>
          <w:szCs w:val="44"/>
        </w:rPr>
      </w:pPr>
      <w:bookmarkStart w:id="8" w:name="_Toc229687843"/>
      <w:r w:rsidRPr="00122750">
        <w:rPr>
          <w:rFonts w:asciiTheme="majorBidi" w:hAnsiTheme="majorBidi" w:cstheme="majorBidi"/>
          <w:sz w:val="44"/>
          <w:szCs w:val="44"/>
        </w:rPr>
        <w:lastRenderedPageBreak/>
        <w:t>Chapter 3: System Analysis</w:t>
      </w:r>
      <w:bookmarkEnd w:id="8"/>
    </w:p>
    <w:p w14:paraId="03FC2B87" w14:textId="77777777" w:rsidR="00860A01" w:rsidRPr="00C948AA" w:rsidRDefault="00860A01" w:rsidP="00860A01">
      <w:pPr>
        <w:rPr>
          <w:rFonts w:asciiTheme="majorBidi" w:hAnsiTheme="majorBidi" w:cstheme="majorBidi"/>
          <w:b/>
          <w:bCs/>
          <w:sz w:val="28"/>
          <w:szCs w:val="28"/>
        </w:rPr>
      </w:pPr>
      <w:r w:rsidRPr="00C948AA">
        <w:rPr>
          <w:rFonts w:asciiTheme="majorBidi" w:hAnsiTheme="majorBidi" w:cstheme="majorBidi"/>
          <w:b/>
          <w:bCs/>
          <w:sz w:val="28"/>
          <w:szCs w:val="28"/>
        </w:rPr>
        <w:t>3.1 Feasibility Study</w:t>
      </w:r>
    </w:p>
    <w:p w14:paraId="7C1E850D" w14:textId="77777777" w:rsidR="00860A01" w:rsidRPr="00C948AA" w:rsidRDefault="00860A01" w:rsidP="00860A01">
      <w:pPr>
        <w:rPr>
          <w:rFonts w:asciiTheme="majorBidi" w:hAnsiTheme="majorBidi" w:cstheme="majorBidi"/>
          <w:sz w:val="28"/>
          <w:szCs w:val="28"/>
        </w:rPr>
      </w:pPr>
      <w:r w:rsidRPr="00C948AA">
        <w:rPr>
          <w:rFonts w:asciiTheme="majorBidi" w:hAnsiTheme="majorBidi" w:cstheme="majorBidi"/>
          <w:b/>
          <w:bCs/>
          <w:sz w:val="28"/>
          <w:szCs w:val="28"/>
        </w:rPr>
        <w:t>Technical Feasibility</w:t>
      </w:r>
      <w:r w:rsidRPr="00C948AA">
        <w:rPr>
          <w:rFonts w:asciiTheme="majorBidi" w:hAnsiTheme="majorBidi" w:cstheme="majorBidi"/>
          <w:sz w:val="28"/>
          <w:szCs w:val="28"/>
        </w:rPr>
        <w:br/>
        <w:t xml:space="preserve">Technical feasibility of the proposed solution is not an issue either. Google </w:t>
      </w:r>
      <w:proofErr w:type="spellStart"/>
      <w:r w:rsidRPr="00C948AA">
        <w:rPr>
          <w:rFonts w:asciiTheme="majorBidi" w:hAnsiTheme="majorBidi" w:cstheme="majorBidi"/>
          <w:sz w:val="28"/>
          <w:szCs w:val="28"/>
        </w:rPr>
        <w:t>Dialogflow</w:t>
      </w:r>
      <w:proofErr w:type="spellEnd"/>
      <w:r w:rsidRPr="00C948AA">
        <w:rPr>
          <w:rFonts w:asciiTheme="majorBidi" w:hAnsiTheme="majorBidi" w:cstheme="majorBidi"/>
          <w:sz w:val="28"/>
          <w:szCs w:val="28"/>
        </w:rPr>
        <w:t xml:space="preserve"> ES is an advanced, enterprise-ready NLP tool with abundant technical documentation and free version capable of handling this particular project's needs. Node.js is the industry-standard choice for running code on servers using JavaScript. Python Flask framework is a light-weight, yet fully-featured web application development library used extensively to create various administrative applications. All selected solutions are open-source or can be obtained at no cost. All solutions are well-supported by their respective communities.</w:t>
      </w:r>
    </w:p>
    <w:p w14:paraId="39E33E99" w14:textId="77777777" w:rsidR="00860A01" w:rsidRPr="00C948AA" w:rsidRDefault="00860A01" w:rsidP="00860A01">
      <w:pPr>
        <w:rPr>
          <w:rFonts w:asciiTheme="majorBidi" w:hAnsiTheme="majorBidi" w:cstheme="majorBidi"/>
          <w:sz w:val="28"/>
          <w:szCs w:val="28"/>
        </w:rPr>
      </w:pPr>
      <w:r w:rsidRPr="00C948AA">
        <w:rPr>
          <w:rFonts w:asciiTheme="majorBidi" w:hAnsiTheme="majorBidi" w:cstheme="majorBidi"/>
          <w:sz w:val="28"/>
          <w:szCs w:val="28"/>
        </w:rPr>
        <w:t>Using a JSON file for exchanging information between applications will also prove to be a feasible decision at the expected scope of data. File processing is one of the strengths of both Node.js and Python, which allows to safely rely on their capabilities to handle file operations at the required scale.</w:t>
      </w:r>
    </w:p>
    <w:p w14:paraId="5DE53A17" w14:textId="77777777" w:rsidR="00935C73" w:rsidRPr="00C948AA" w:rsidRDefault="00935C73" w:rsidP="00935C73">
      <w:pPr>
        <w:rPr>
          <w:rFonts w:asciiTheme="majorBidi" w:hAnsiTheme="majorBidi" w:cstheme="majorBidi"/>
          <w:sz w:val="28"/>
          <w:szCs w:val="28"/>
        </w:rPr>
      </w:pPr>
      <w:r w:rsidRPr="00C948AA">
        <w:rPr>
          <w:rFonts w:asciiTheme="majorBidi" w:hAnsiTheme="majorBidi" w:cstheme="majorBidi"/>
          <w:sz w:val="28"/>
          <w:szCs w:val="28"/>
        </w:rPr>
        <w:t xml:space="preserve">Technical feasibility was also taken into account when assessing the developer's existing skill set and any new technology learning curve required. Node.js and Python were not new to the developer and therefore posed no risk of longer ramp-up time. </w:t>
      </w:r>
      <w:proofErr w:type="spellStart"/>
      <w:r w:rsidRPr="00C948AA">
        <w:rPr>
          <w:rFonts w:asciiTheme="majorBidi" w:hAnsiTheme="majorBidi" w:cstheme="majorBidi"/>
          <w:sz w:val="28"/>
          <w:szCs w:val="28"/>
        </w:rPr>
        <w:t>Dialogflow</w:t>
      </w:r>
      <w:proofErr w:type="spellEnd"/>
      <w:r w:rsidRPr="00C948AA">
        <w:rPr>
          <w:rFonts w:asciiTheme="majorBidi" w:hAnsiTheme="majorBidi" w:cstheme="majorBidi"/>
          <w:sz w:val="28"/>
          <w:szCs w:val="28"/>
        </w:rPr>
        <w:t xml:space="preserve"> ES, though a new platform to the developer was also accessible as it had well documented web console that the intent and entity configuration did not necessitate understanding of its underlying ML infrastructure. </w:t>
      </w:r>
      <w:proofErr w:type="spellStart"/>
      <w:r w:rsidRPr="00C948AA">
        <w:rPr>
          <w:rFonts w:asciiTheme="majorBidi" w:hAnsiTheme="majorBidi" w:cstheme="majorBidi"/>
          <w:sz w:val="28"/>
          <w:szCs w:val="28"/>
        </w:rPr>
        <w:t>Dialogflow</w:t>
      </w:r>
      <w:proofErr w:type="spellEnd"/>
      <w:r w:rsidRPr="00C948AA">
        <w:rPr>
          <w:rFonts w:asciiTheme="majorBidi" w:hAnsiTheme="majorBidi" w:cstheme="majorBidi"/>
          <w:sz w:val="28"/>
          <w:szCs w:val="28"/>
        </w:rPr>
        <w:t xml:space="preserve"> Node.js client library takes care of authentication and all communication to its </w:t>
      </w:r>
      <w:proofErr w:type="spellStart"/>
      <w:r w:rsidRPr="00C948AA">
        <w:rPr>
          <w:rFonts w:asciiTheme="majorBidi" w:hAnsiTheme="majorBidi" w:cstheme="majorBidi"/>
          <w:sz w:val="28"/>
          <w:szCs w:val="28"/>
        </w:rPr>
        <w:t>api</w:t>
      </w:r>
      <w:proofErr w:type="spellEnd"/>
      <w:r w:rsidRPr="00C948AA">
        <w:rPr>
          <w:rFonts w:asciiTheme="majorBidi" w:hAnsiTheme="majorBidi" w:cstheme="majorBidi"/>
          <w:sz w:val="28"/>
          <w:szCs w:val="28"/>
        </w:rPr>
        <w:t xml:space="preserve">, and so complexity for integration was limited to </w:t>
      </w:r>
      <w:proofErr w:type="spellStart"/>
      <w:r w:rsidRPr="00C948AA">
        <w:rPr>
          <w:rFonts w:asciiTheme="majorBidi" w:hAnsiTheme="majorBidi" w:cstheme="majorBidi"/>
          <w:sz w:val="28"/>
          <w:szCs w:val="28"/>
        </w:rPr>
        <w:t>normalapi</w:t>
      </w:r>
      <w:proofErr w:type="spellEnd"/>
      <w:r w:rsidRPr="00C948AA">
        <w:rPr>
          <w:rFonts w:asciiTheme="majorBidi" w:hAnsiTheme="majorBidi" w:cstheme="majorBidi"/>
          <w:sz w:val="28"/>
          <w:szCs w:val="28"/>
        </w:rPr>
        <w:t xml:space="preserve"> call pattern.</w:t>
      </w:r>
    </w:p>
    <w:p w14:paraId="3DF25B46" w14:textId="77777777" w:rsidR="00935C73" w:rsidRPr="00C948AA" w:rsidRDefault="00935C73" w:rsidP="00935C73">
      <w:pPr>
        <w:rPr>
          <w:rFonts w:asciiTheme="majorBidi" w:hAnsiTheme="majorBidi" w:cstheme="majorBidi"/>
          <w:sz w:val="28"/>
          <w:szCs w:val="28"/>
        </w:rPr>
      </w:pPr>
      <w:r w:rsidRPr="00C948AA">
        <w:rPr>
          <w:rFonts w:asciiTheme="majorBidi" w:hAnsiTheme="majorBidi" w:cstheme="majorBidi"/>
          <w:sz w:val="28"/>
          <w:szCs w:val="28"/>
        </w:rPr>
        <w:t xml:space="preserve">Choice of Express.js as the backend for Node.js and Flask for the Python dashboard were due to developer familiarity and their lightweight nature for their application context. Both applications were not too complex to require intricate routing, middleware or ORM, and thus using light framework like Django or </w:t>
      </w:r>
      <w:proofErr w:type="spellStart"/>
      <w:r w:rsidRPr="00C948AA">
        <w:rPr>
          <w:rFonts w:asciiTheme="majorBidi" w:hAnsiTheme="majorBidi" w:cstheme="majorBidi"/>
          <w:sz w:val="28"/>
          <w:szCs w:val="28"/>
        </w:rPr>
        <w:t>NestJS</w:t>
      </w:r>
      <w:proofErr w:type="spellEnd"/>
      <w:r w:rsidRPr="00C948AA">
        <w:rPr>
          <w:rFonts w:asciiTheme="majorBidi" w:hAnsiTheme="majorBidi" w:cstheme="majorBidi"/>
          <w:sz w:val="28"/>
          <w:szCs w:val="28"/>
        </w:rPr>
        <w:t xml:space="preserve"> would have added overhead to maintain.</w:t>
      </w:r>
    </w:p>
    <w:p w14:paraId="15A45AE2" w14:textId="77777777" w:rsidR="002A7B90" w:rsidRPr="00C948AA" w:rsidRDefault="002A7B90" w:rsidP="002A7B90">
      <w:pPr>
        <w:rPr>
          <w:rFonts w:asciiTheme="majorBidi" w:hAnsiTheme="majorBidi" w:cstheme="majorBidi"/>
          <w:b/>
          <w:bCs/>
          <w:sz w:val="28"/>
          <w:szCs w:val="28"/>
        </w:rPr>
      </w:pPr>
      <w:r w:rsidRPr="00C948AA">
        <w:rPr>
          <w:rFonts w:asciiTheme="majorBidi" w:hAnsiTheme="majorBidi" w:cstheme="majorBidi"/>
          <w:b/>
          <w:bCs/>
          <w:sz w:val="28"/>
          <w:szCs w:val="28"/>
        </w:rPr>
        <w:lastRenderedPageBreak/>
        <w:t>Operational Feasibility</w:t>
      </w:r>
    </w:p>
    <w:p w14:paraId="5D3F4A65" w14:textId="77777777" w:rsidR="002A7B90" w:rsidRPr="00C948AA" w:rsidRDefault="002A7B90" w:rsidP="002A7B90">
      <w:pPr>
        <w:rPr>
          <w:rFonts w:asciiTheme="majorBidi" w:hAnsiTheme="majorBidi" w:cstheme="majorBidi"/>
          <w:sz w:val="28"/>
          <w:szCs w:val="28"/>
        </w:rPr>
      </w:pPr>
      <w:r w:rsidRPr="00C948AA">
        <w:rPr>
          <w:rFonts w:asciiTheme="majorBidi" w:hAnsiTheme="majorBidi" w:cstheme="majorBidi"/>
          <w:sz w:val="28"/>
          <w:szCs w:val="28"/>
        </w:rPr>
        <w:t>The operational feasibility of the system comes from the fact that there are minimal changes in the way the support team operates its daily tasks. It uses the intuitive admin panel that can be used easily by the support team without any prior knowledge about the software. The chatbot handles routine requests and reports exceptions using a format that makes life easy for the team rather than creating unnecessary hassle.</w:t>
      </w:r>
    </w:p>
    <w:p w14:paraId="6015EAAB" w14:textId="77777777" w:rsidR="00935C73" w:rsidRPr="00C948AA" w:rsidRDefault="00935C73" w:rsidP="002A7B90">
      <w:pPr>
        <w:rPr>
          <w:rFonts w:asciiTheme="majorBidi" w:hAnsiTheme="majorBidi" w:cstheme="majorBidi"/>
          <w:sz w:val="28"/>
          <w:szCs w:val="28"/>
        </w:rPr>
      </w:pPr>
      <w:r w:rsidRPr="00C948AA">
        <w:rPr>
          <w:rFonts w:asciiTheme="majorBidi" w:hAnsiTheme="majorBidi" w:cstheme="majorBidi"/>
          <w:sz w:val="28"/>
          <w:szCs w:val="28"/>
        </w:rPr>
        <w:t xml:space="preserve">The operational feasibility was additionally verified through informal walkthroughs of the admin dashboard with members of the </w:t>
      </w:r>
      <w:proofErr w:type="spellStart"/>
      <w:r w:rsidRPr="00C948AA">
        <w:rPr>
          <w:rFonts w:asciiTheme="majorBidi" w:hAnsiTheme="majorBidi" w:cstheme="majorBidi"/>
          <w:sz w:val="28"/>
          <w:szCs w:val="28"/>
        </w:rPr>
        <w:t>EmpowerTech</w:t>
      </w:r>
      <w:proofErr w:type="spellEnd"/>
      <w:r w:rsidRPr="00C948AA">
        <w:rPr>
          <w:rFonts w:asciiTheme="majorBidi" w:hAnsiTheme="majorBidi" w:cstheme="majorBidi"/>
          <w:sz w:val="28"/>
          <w:szCs w:val="28"/>
        </w:rPr>
        <w:t xml:space="preserve"> support staff throughout the development process. Information gained from these walkthroughs informed a number of design decisions such as adding one-click status update buttons on the ticket detail page and a live sync notification toast that immediately informs admins of new tickets without the need for a manual page refresh. Our aim was to simplify rather than complicate the support agent's cognitive workload with the admin interface.</w:t>
      </w:r>
    </w:p>
    <w:p w14:paraId="43D88421" w14:textId="77777777" w:rsidR="002A7B90" w:rsidRPr="00C948AA" w:rsidRDefault="002A7B90" w:rsidP="002A7B90">
      <w:pPr>
        <w:rPr>
          <w:rFonts w:asciiTheme="majorBidi" w:hAnsiTheme="majorBidi" w:cstheme="majorBidi"/>
          <w:b/>
          <w:bCs/>
          <w:sz w:val="28"/>
          <w:szCs w:val="28"/>
        </w:rPr>
      </w:pPr>
      <w:r w:rsidRPr="00C948AA">
        <w:rPr>
          <w:rFonts w:asciiTheme="majorBidi" w:hAnsiTheme="majorBidi" w:cstheme="majorBidi"/>
          <w:b/>
          <w:bCs/>
          <w:sz w:val="28"/>
          <w:szCs w:val="28"/>
        </w:rPr>
        <w:t>Economic Feasibility</w:t>
      </w:r>
    </w:p>
    <w:p w14:paraId="6451AFF1" w14:textId="77777777" w:rsidR="00DF419A" w:rsidRDefault="002A7B90" w:rsidP="002A7B90">
      <w:pPr>
        <w:rPr>
          <w:rFonts w:asciiTheme="majorBidi" w:hAnsiTheme="majorBidi" w:cstheme="majorBidi"/>
          <w:sz w:val="28"/>
          <w:szCs w:val="28"/>
        </w:rPr>
      </w:pPr>
      <w:r w:rsidRPr="00DF419A">
        <w:rPr>
          <w:rFonts w:asciiTheme="majorBidi" w:hAnsiTheme="majorBidi" w:cstheme="majorBidi"/>
          <w:sz w:val="28"/>
          <w:szCs w:val="28"/>
        </w:rPr>
        <w:t xml:space="preserve">There is no need to pay anything towards the usage of technologies implemented in the system. </w:t>
      </w:r>
      <w:proofErr w:type="spellStart"/>
      <w:r w:rsidRPr="00DF419A">
        <w:rPr>
          <w:rFonts w:asciiTheme="majorBidi" w:hAnsiTheme="majorBidi" w:cstheme="majorBidi"/>
          <w:sz w:val="28"/>
          <w:szCs w:val="28"/>
        </w:rPr>
        <w:t>Dialogflow</w:t>
      </w:r>
      <w:proofErr w:type="spellEnd"/>
      <w:r w:rsidRPr="00DF419A">
        <w:rPr>
          <w:rFonts w:asciiTheme="majorBidi" w:hAnsiTheme="majorBidi" w:cstheme="majorBidi"/>
          <w:sz w:val="28"/>
          <w:szCs w:val="28"/>
        </w:rPr>
        <w:t xml:space="preserve"> ES offered by Google has a free plan which is good enough for the volume of queries for small to medium-size business. Node.js, Python, Flask, and related modules are all </w:t>
      </w:r>
      <w:r w:rsidR="00DF419A" w:rsidRPr="00DF419A">
        <w:rPr>
          <w:rFonts w:asciiTheme="majorBidi" w:hAnsiTheme="majorBidi" w:cstheme="majorBidi"/>
          <w:sz w:val="28"/>
          <w:szCs w:val="28"/>
        </w:rPr>
        <w:t>open-source</w:t>
      </w:r>
      <w:r w:rsidRPr="00DF419A">
        <w:rPr>
          <w:rFonts w:asciiTheme="majorBidi" w:hAnsiTheme="majorBidi" w:cstheme="majorBidi"/>
          <w:sz w:val="28"/>
          <w:szCs w:val="28"/>
        </w:rPr>
        <w:t xml:space="preserve"> projects. Hosting costs for such a system are practically nothing. In terms of economics, this project only gains from reduced time on handling routine queries.</w:t>
      </w:r>
    </w:p>
    <w:p w14:paraId="2CD7951B" w14:textId="77777777" w:rsidR="00935C73" w:rsidRPr="00935C73" w:rsidRDefault="00935C73" w:rsidP="00935C73">
      <w:pPr>
        <w:rPr>
          <w:rFonts w:asciiTheme="majorBidi" w:hAnsiTheme="majorBidi" w:cstheme="majorBidi"/>
          <w:sz w:val="28"/>
          <w:szCs w:val="28"/>
        </w:rPr>
      </w:pPr>
      <w:r w:rsidRPr="00935C73">
        <w:rPr>
          <w:rFonts w:asciiTheme="majorBidi" w:hAnsiTheme="majorBidi" w:cstheme="majorBidi"/>
          <w:sz w:val="28"/>
          <w:szCs w:val="28"/>
        </w:rPr>
        <w:t xml:space="preserve">For a more concrete measurement of the financial gain, imagine that </w:t>
      </w:r>
      <w:proofErr w:type="spellStart"/>
      <w:r w:rsidRPr="00935C73">
        <w:rPr>
          <w:rFonts w:asciiTheme="majorBidi" w:hAnsiTheme="majorBidi" w:cstheme="majorBidi"/>
          <w:sz w:val="28"/>
          <w:szCs w:val="28"/>
        </w:rPr>
        <w:t>EmpowerTech's</w:t>
      </w:r>
      <w:proofErr w:type="spellEnd"/>
      <w:r w:rsidRPr="00935C73">
        <w:rPr>
          <w:rFonts w:asciiTheme="majorBidi" w:hAnsiTheme="majorBidi" w:cstheme="majorBidi"/>
          <w:sz w:val="28"/>
          <w:szCs w:val="28"/>
        </w:rPr>
        <w:t xml:space="preserve"> support team was spending 2-3 hours per week in responding to typical support queries. Assuming an hourly cost for their technical staff (let's say $20/hour to be conservative), the initial cost is $40-60/week. Once the chatbot is live, </w:t>
      </w:r>
      <w:proofErr w:type="spellStart"/>
      <w:r w:rsidRPr="00935C73">
        <w:rPr>
          <w:rFonts w:asciiTheme="majorBidi" w:hAnsiTheme="majorBidi" w:cstheme="majorBidi"/>
          <w:sz w:val="28"/>
          <w:szCs w:val="28"/>
        </w:rPr>
        <w:t>EmpowerTech</w:t>
      </w:r>
      <w:proofErr w:type="spellEnd"/>
      <w:r w:rsidRPr="00935C73">
        <w:rPr>
          <w:rFonts w:asciiTheme="majorBidi" w:hAnsiTheme="majorBidi" w:cstheme="majorBidi"/>
          <w:sz w:val="28"/>
          <w:szCs w:val="28"/>
        </w:rPr>
        <w:t xml:space="preserve"> is saving this cost entirely for the queries that it answers without requiring any human input – by testing, it appears that a good majority of support queries of the routine "service information" type fall into this category. This leads to an </w:t>
      </w:r>
      <w:proofErr w:type="spellStart"/>
      <w:r w:rsidRPr="00935C73">
        <w:rPr>
          <w:rFonts w:asciiTheme="majorBidi" w:hAnsiTheme="majorBidi" w:cstheme="majorBidi"/>
          <w:sz w:val="28"/>
          <w:szCs w:val="28"/>
        </w:rPr>
        <w:lastRenderedPageBreak/>
        <w:t>amortisation</w:t>
      </w:r>
      <w:proofErr w:type="spellEnd"/>
      <w:r w:rsidRPr="00935C73">
        <w:rPr>
          <w:rFonts w:asciiTheme="majorBidi" w:hAnsiTheme="majorBidi" w:cstheme="majorBidi"/>
          <w:sz w:val="28"/>
          <w:szCs w:val="28"/>
        </w:rPr>
        <w:t xml:space="preserve"> of the development cost in weeks, and then a constant saving ongoing.</w:t>
      </w:r>
    </w:p>
    <w:p w14:paraId="657FFD81" w14:textId="77777777" w:rsidR="00935C73" w:rsidRDefault="00935C73" w:rsidP="00935C73">
      <w:pPr>
        <w:rPr>
          <w:rFonts w:asciiTheme="majorBidi" w:hAnsiTheme="majorBidi" w:cstheme="majorBidi"/>
          <w:sz w:val="28"/>
          <w:szCs w:val="28"/>
        </w:rPr>
      </w:pPr>
      <w:r w:rsidRPr="00935C73">
        <w:rPr>
          <w:rFonts w:asciiTheme="majorBidi" w:hAnsiTheme="majorBidi" w:cstheme="majorBidi"/>
          <w:sz w:val="28"/>
          <w:szCs w:val="28"/>
        </w:rPr>
        <w:t xml:space="preserve">The fact that the entire technology stack is free-to-use, has two benefits concerning long-term supportability. All updates (new intents added to the </w:t>
      </w:r>
      <w:proofErr w:type="spellStart"/>
      <w:r w:rsidRPr="00935C73">
        <w:rPr>
          <w:rFonts w:asciiTheme="majorBidi" w:hAnsiTheme="majorBidi" w:cstheme="majorBidi"/>
          <w:sz w:val="28"/>
          <w:szCs w:val="28"/>
        </w:rPr>
        <w:t>Dialogflow</w:t>
      </w:r>
      <w:proofErr w:type="spellEnd"/>
      <w:r w:rsidRPr="00935C73">
        <w:rPr>
          <w:rFonts w:asciiTheme="majorBidi" w:hAnsiTheme="majorBidi" w:cstheme="majorBidi"/>
          <w:sz w:val="28"/>
          <w:szCs w:val="28"/>
        </w:rPr>
        <w:t xml:space="preserve"> agent, modification of fulfillment text to represent changes in service, etc.), and system improvements (new reports added to the administration console), can be made solely in the time the developer has, not requiring further expenditure on licensing, which makes the whole ownership of the system much better for a small IT company.</w:t>
      </w:r>
    </w:p>
    <w:p w14:paraId="7A2D2FC0" w14:textId="77777777" w:rsidR="00A449B9" w:rsidRPr="00210BE4" w:rsidRDefault="00A449B9" w:rsidP="00A449B9">
      <w:pPr>
        <w:rPr>
          <w:rFonts w:asciiTheme="majorBidi" w:hAnsiTheme="majorBidi" w:cstheme="majorBidi"/>
          <w:b/>
          <w:bCs/>
          <w:sz w:val="28"/>
          <w:szCs w:val="28"/>
        </w:rPr>
      </w:pPr>
      <w:r w:rsidRPr="00A449B9">
        <w:rPr>
          <w:b/>
          <w:bCs/>
          <w:sz w:val="28"/>
          <w:szCs w:val="28"/>
        </w:rPr>
        <w:t>3.</w:t>
      </w:r>
      <w:r w:rsidRPr="00210BE4">
        <w:rPr>
          <w:rFonts w:asciiTheme="majorBidi" w:hAnsiTheme="majorBidi" w:cstheme="majorBidi"/>
          <w:b/>
          <w:bCs/>
          <w:sz w:val="28"/>
          <w:szCs w:val="28"/>
        </w:rPr>
        <w:t>2 Functional Requirements</w:t>
      </w:r>
    </w:p>
    <w:p w14:paraId="328DDC8D" w14:textId="77777777" w:rsidR="00A449B9" w:rsidRPr="00210BE4" w:rsidRDefault="00A449B9" w:rsidP="00A449B9">
      <w:pPr>
        <w:rPr>
          <w:rFonts w:asciiTheme="majorBidi" w:hAnsiTheme="majorBidi" w:cstheme="majorBidi"/>
          <w:b/>
          <w:bCs/>
          <w:sz w:val="28"/>
          <w:szCs w:val="28"/>
        </w:rPr>
      </w:pPr>
      <w:r w:rsidRPr="00210BE4">
        <w:rPr>
          <w:rFonts w:asciiTheme="majorBidi" w:hAnsiTheme="majorBidi" w:cstheme="majorBidi"/>
          <w:b/>
          <w:bCs/>
          <w:sz w:val="28"/>
          <w:szCs w:val="28"/>
        </w:rPr>
        <w:t>Chatbot Requirements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5107"/>
        <w:gridCol w:w="2639"/>
      </w:tblGrid>
      <w:tr w:rsidR="00A449B9" w:rsidRPr="00210BE4" w14:paraId="32614BD1" w14:textId="77777777" w:rsidTr="000735CD">
        <w:tc>
          <w:tcPr>
            <w:tcW w:w="720" w:type="dxa"/>
            <w:shd w:val="clear" w:color="auto" w:fill="FFFFFF" w:themeFill="background1"/>
            <w:tcMar>
              <w:top w:w="80" w:type="dxa"/>
              <w:left w:w="120" w:type="dxa"/>
              <w:bottom w:w="80" w:type="dxa"/>
              <w:right w:w="120" w:type="dxa"/>
            </w:tcMar>
            <w:vAlign w:val="center"/>
          </w:tcPr>
          <w:p w14:paraId="0752D42F"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ID</w:t>
            </w:r>
          </w:p>
        </w:tc>
        <w:tc>
          <w:tcPr>
            <w:tcW w:w="5229" w:type="dxa"/>
            <w:shd w:val="clear" w:color="auto" w:fill="FFFFFF" w:themeFill="background1"/>
            <w:tcMar>
              <w:top w:w="80" w:type="dxa"/>
              <w:left w:w="120" w:type="dxa"/>
              <w:bottom w:w="80" w:type="dxa"/>
              <w:right w:w="120" w:type="dxa"/>
            </w:tcMar>
            <w:vAlign w:val="center"/>
          </w:tcPr>
          <w:p w14:paraId="0FA2C314"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Requirement</w:t>
            </w:r>
          </w:p>
        </w:tc>
        <w:tc>
          <w:tcPr>
            <w:tcW w:w="2691" w:type="dxa"/>
            <w:shd w:val="clear" w:color="auto" w:fill="FFFFFF" w:themeFill="background1"/>
            <w:tcMar>
              <w:top w:w="80" w:type="dxa"/>
              <w:left w:w="120" w:type="dxa"/>
              <w:bottom w:w="80" w:type="dxa"/>
              <w:right w:w="120" w:type="dxa"/>
            </w:tcMar>
            <w:vAlign w:val="center"/>
          </w:tcPr>
          <w:p w14:paraId="72228BFD"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Priority</w:t>
            </w:r>
          </w:p>
        </w:tc>
      </w:tr>
      <w:tr w:rsidR="00A449B9" w:rsidRPr="00210BE4" w14:paraId="3D9CD919" w14:textId="77777777" w:rsidTr="000735CD">
        <w:tc>
          <w:tcPr>
            <w:tcW w:w="720" w:type="dxa"/>
            <w:shd w:val="clear" w:color="auto" w:fill="FFFFFF" w:themeFill="background1"/>
            <w:tcMar>
              <w:top w:w="80" w:type="dxa"/>
              <w:left w:w="120" w:type="dxa"/>
              <w:bottom w:w="80" w:type="dxa"/>
              <w:right w:w="120" w:type="dxa"/>
            </w:tcMar>
            <w:vAlign w:val="center"/>
          </w:tcPr>
          <w:p w14:paraId="59A661C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FR01</w:t>
            </w:r>
          </w:p>
        </w:tc>
        <w:tc>
          <w:tcPr>
            <w:tcW w:w="5229" w:type="dxa"/>
            <w:tcMar>
              <w:top w:w="80" w:type="dxa"/>
              <w:left w:w="120" w:type="dxa"/>
              <w:bottom w:w="80" w:type="dxa"/>
              <w:right w:w="120" w:type="dxa"/>
            </w:tcMar>
            <w:vAlign w:val="center"/>
          </w:tcPr>
          <w:p w14:paraId="5F01C26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Accept text input via web interface and return response within 3 seconds</w:t>
            </w:r>
          </w:p>
        </w:tc>
        <w:tc>
          <w:tcPr>
            <w:tcW w:w="2691" w:type="dxa"/>
            <w:tcMar>
              <w:top w:w="80" w:type="dxa"/>
              <w:left w:w="120" w:type="dxa"/>
              <w:bottom w:w="80" w:type="dxa"/>
              <w:right w:w="120" w:type="dxa"/>
            </w:tcMar>
            <w:vAlign w:val="center"/>
          </w:tcPr>
          <w:p w14:paraId="618B71E2"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26305CCA" w14:textId="77777777" w:rsidTr="000735CD">
        <w:tc>
          <w:tcPr>
            <w:tcW w:w="720" w:type="dxa"/>
            <w:shd w:val="clear" w:color="auto" w:fill="FFFFFF" w:themeFill="background1"/>
            <w:tcMar>
              <w:top w:w="80" w:type="dxa"/>
              <w:left w:w="120" w:type="dxa"/>
              <w:bottom w:w="80" w:type="dxa"/>
              <w:right w:w="120" w:type="dxa"/>
            </w:tcMar>
            <w:vAlign w:val="center"/>
          </w:tcPr>
          <w:p w14:paraId="4541606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FR02</w:t>
            </w:r>
          </w:p>
        </w:tc>
        <w:tc>
          <w:tcPr>
            <w:tcW w:w="5229" w:type="dxa"/>
            <w:tcMar>
              <w:top w:w="80" w:type="dxa"/>
              <w:left w:w="120" w:type="dxa"/>
              <w:bottom w:w="80" w:type="dxa"/>
              <w:right w:w="120" w:type="dxa"/>
            </w:tcMar>
            <w:vAlign w:val="center"/>
          </w:tcPr>
          <w:p w14:paraId="781D5FA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 xml:space="preserve">Identify user intent using </w:t>
            </w:r>
            <w:proofErr w:type="spellStart"/>
            <w:r w:rsidRPr="00210BE4">
              <w:rPr>
                <w:rFonts w:asciiTheme="majorBidi" w:eastAsia="Calibri" w:hAnsiTheme="majorBidi" w:cstheme="majorBidi"/>
                <w:color w:val="000000"/>
                <w:sz w:val="28"/>
                <w:szCs w:val="28"/>
              </w:rPr>
              <w:t>Dialogflow</w:t>
            </w:r>
            <w:proofErr w:type="spellEnd"/>
            <w:r w:rsidRPr="00210BE4">
              <w:rPr>
                <w:rFonts w:asciiTheme="majorBidi" w:eastAsia="Calibri" w:hAnsiTheme="majorBidi" w:cstheme="majorBidi"/>
                <w:color w:val="000000"/>
                <w:sz w:val="28"/>
                <w:szCs w:val="28"/>
              </w:rPr>
              <w:t xml:space="preserve"> ES NLP engine</w:t>
            </w:r>
          </w:p>
        </w:tc>
        <w:tc>
          <w:tcPr>
            <w:tcW w:w="2691" w:type="dxa"/>
            <w:tcMar>
              <w:top w:w="80" w:type="dxa"/>
              <w:left w:w="120" w:type="dxa"/>
              <w:bottom w:w="80" w:type="dxa"/>
              <w:right w:w="120" w:type="dxa"/>
            </w:tcMar>
            <w:vAlign w:val="center"/>
          </w:tcPr>
          <w:p w14:paraId="19ECA2DB"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3AD546FA" w14:textId="77777777" w:rsidTr="000735CD">
        <w:tc>
          <w:tcPr>
            <w:tcW w:w="720" w:type="dxa"/>
            <w:shd w:val="clear" w:color="auto" w:fill="FFFFFF" w:themeFill="background1"/>
            <w:tcMar>
              <w:top w:w="80" w:type="dxa"/>
              <w:left w:w="120" w:type="dxa"/>
              <w:bottom w:w="80" w:type="dxa"/>
              <w:right w:w="120" w:type="dxa"/>
            </w:tcMar>
            <w:vAlign w:val="center"/>
          </w:tcPr>
          <w:p w14:paraId="286471D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FR03</w:t>
            </w:r>
          </w:p>
        </w:tc>
        <w:tc>
          <w:tcPr>
            <w:tcW w:w="5229" w:type="dxa"/>
            <w:tcMar>
              <w:top w:w="80" w:type="dxa"/>
              <w:left w:w="120" w:type="dxa"/>
              <w:bottom w:w="80" w:type="dxa"/>
              <w:right w:w="120" w:type="dxa"/>
            </w:tcMar>
            <w:vAlign w:val="center"/>
          </w:tcPr>
          <w:p w14:paraId="306F673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Support minimum 18 intents across all service areas and general enquiries</w:t>
            </w:r>
          </w:p>
        </w:tc>
        <w:tc>
          <w:tcPr>
            <w:tcW w:w="2691" w:type="dxa"/>
            <w:tcMar>
              <w:top w:w="80" w:type="dxa"/>
              <w:left w:w="120" w:type="dxa"/>
              <w:bottom w:w="80" w:type="dxa"/>
              <w:right w:w="120" w:type="dxa"/>
            </w:tcMar>
            <w:vAlign w:val="center"/>
          </w:tcPr>
          <w:p w14:paraId="3CD7B8B2"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08E43327" w14:textId="77777777" w:rsidTr="000735CD">
        <w:tc>
          <w:tcPr>
            <w:tcW w:w="720" w:type="dxa"/>
            <w:shd w:val="clear" w:color="auto" w:fill="FFFFFF" w:themeFill="background1"/>
            <w:tcMar>
              <w:top w:w="80" w:type="dxa"/>
              <w:left w:w="120" w:type="dxa"/>
              <w:bottom w:w="80" w:type="dxa"/>
              <w:right w:w="120" w:type="dxa"/>
            </w:tcMar>
            <w:vAlign w:val="center"/>
          </w:tcPr>
          <w:p w14:paraId="2310B52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FR04</w:t>
            </w:r>
          </w:p>
        </w:tc>
        <w:tc>
          <w:tcPr>
            <w:tcW w:w="5229" w:type="dxa"/>
            <w:tcMar>
              <w:top w:w="80" w:type="dxa"/>
              <w:left w:w="120" w:type="dxa"/>
              <w:bottom w:w="80" w:type="dxa"/>
              <w:right w:w="120" w:type="dxa"/>
            </w:tcMar>
            <w:vAlign w:val="center"/>
          </w:tcPr>
          <w:p w14:paraId="53021B7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Maintain conversation context within a session across multiple messages</w:t>
            </w:r>
          </w:p>
        </w:tc>
        <w:tc>
          <w:tcPr>
            <w:tcW w:w="2691" w:type="dxa"/>
            <w:tcMar>
              <w:top w:w="80" w:type="dxa"/>
              <w:left w:w="120" w:type="dxa"/>
              <w:bottom w:w="80" w:type="dxa"/>
              <w:right w:w="120" w:type="dxa"/>
            </w:tcMar>
            <w:vAlign w:val="center"/>
          </w:tcPr>
          <w:p w14:paraId="12E57C74"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0DDF2F0A" w14:textId="77777777" w:rsidTr="000735CD">
        <w:tc>
          <w:tcPr>
            <w:tcW w:w="720" w:type="dxa"/>
            <w:shd w:val="clear" w:color="auto" w:fill="FFFFFF" w:themeFill="background1"/>
            <w:tcMar>
              <w:top w:w="80" w:type="dxa"/>
              <w:left w:w="120" w:type="dxa"/>
              <w:bottom w:w="80" w:type="dxa"/>
              <w:right w:w="120" w:type="dxa"/>
            </w:tcMar>
            <w:vAlign w:val="center"/>
          </w:tcPr>
          <w:p w14:paraId="358B1DC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FR05</w:t>
            </w:r>
          </w:p>
        </w:tc>
        <w:tc>
          <w:tcPr>
            <w:tcW w:w="5229" w:type="dxa"/>
            <w:tcMar>
              <w:top w:w="80" w:type="dxa"/>
              <w:left w:w="120" w:type="dxa"/>
              <w:bottom w:w="80" w:type="dxa"/>
              <w:right w:w="120" w:type="dxa"/>
            </w:tcMar>
            <w:vAlign w:val="center"/>
          </w:tcPr>
          <w:p w14:paraId="3503625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Automatically create support ticket when requested with unique EMP-XXXX ID</w:t>
            </w:r>
          </w:p>
        </w:tc>
        <w:tc>
          <w:tcPr>
            <w:tcW w:w="2691" w:type="dxa"/>
            <w:tcMar>
              <w:top w:w="80" w:type="dxa"/>
              <w:left w:w="120" w:type="dxa"/>
              <w:bottom w:w="80" w:type="dxa"/>
              <w:right w:w="120" w:type="dxa"/>
            </w:tcMar>
            <w:vAlign w:val="center"/>
          </w:tcPr>
          <w:p w14:paraId="5DE0A322"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18B9457C" w14:textId="77777777" w:rsidTr="000735CD">
        <w:tc>
          <w:tcPr>
            <w:tcW w:w="720" w:type="dxa"/>
            <w:shd w:val="clear" w:color="auto" w:fill="FFFFFF" w:themeFill="background1"/>
            <w:tcMar>
              <w:top w:w="80" w:type="dxa"/>
              <w:left w:w="120" w:type="dxa"/>
              <w:bottom w:w="80" w:type="dxa"/>
              <w:right w:w="120" w:type="dxa"/>
            </w:tcMar>
            <w:vAlign w:val="center"/>
          </w:tcPr>
          <w:p w14:paraId="461C446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FR06</w:t>
            </w:r>
          </w:p>
        </w:tc>
        <w:tc>
          <w:tcPr>
            <w:tcW w:w="5229" w:type="dxa"/>
            <w:tcMar>
              <w:top w:w="80" w:type="dxa"/>
              <w:left w:w="120" w:type="dxa"/>
              <w:bottom w:w="80" w:type="dxa"/>
              <w:right w:w="120" w:type="dxa"/>
            </w:tcMar>
            <w:vAlign w:val="center"/>
          </w:tcPr>
          <w:p w14:paraId="457854D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Allow users to check ticket status by providing reference number</w:t>
            </w:r>
          </w:p>
        </w:tc>
        <w:tc>
          <w:tcPr>
            <w:tcW w:w="2691" w:type="dxa"/>
            <w:tcMar>
              <w:top w:w="80" w:type="dxa"/>
              <w:left w:w="120" w:type="dxa"/>
              <w:bottom w:w="80" w:type="dxa"/>
              <w:right w:w="120" w:type="dxa"/>
            </w:tcMar>
            <w:vAlign w:val="center"/>
          </w:tcPr>
          <w:p w14:paraId="345AC160"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4F00"/>
                <w:sz w:val="28"/>
                <w:szCs w:val="28"/>
              </w:rPr>
              <w:t>Medium</w:t>
            </w:r>
          </w:p>
        </w:tc>
      </w:tr>
      <w:tr w:rsidR="00A449B9" w:rsidRPr="00210BE4" w14:paraId="1F7C0879" w14:textId="77777777" w:rsidTr="000735CD">
        <w:tc>
          <w:tcPr>
            <w:tcW w:w="720" w:type="dxa"/>
            <w:shd w:val="clear" w:color="auto" w:fill="FFFFFF" w:themeFill="background1"/>
            <w:tcMar>
              <w:top w:w="80" w:type="dxa"/>
              <w:left w:w="120" w:type="dxa"/>
              <w:bottom w:w="80" w:type="dxa"/>
              <w:right w:w="120" w:type="dxa"/>
            </w:tcMar>
            <w:vAlign w:val="center"/>
          </w:tcPr>
          <w:p w14:paraId="16AB761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FR07</w:t>
            </w:r>
          </w:p>
        </w:tc>
        <w:tc>
          <w:tcPr>
            <w:tcW w:w="5229" w:type="dxa"/>
            <w:tcMar>
              <w:top w:w="80" w:type="dxa"/>
              <w:left w:w="120" w:type="dxa"/>
              <w:bottom w:w="80" w:type="dxa"/>
              <w:right w:w="120" w:type="dxa"/>
            </w:tcMar>
            <w:vAlign w:val="center"/>
          </w:tcPr>
          <w:p w14:paraId="4ADD6A14" w14:textId="77777777" w:rsidR="00A449B9" w:rsidRPr="00210BE4" w:rsidRDefault="00A449B9"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color w:val="000000"/>
                <w:sz w:val="28"/>
                <w:szCs w:val="28"/>
              </w:rPr>
              <w:t>Recognise</w:t>
            </w:r>
            <w:proofErr w:type="spellEnd"/>
            <w:r w:rsidRPr="00210BE4">
              <w:rPr>
                <w:rFonts w:asciiTheme="majorBidi" w:eastAsia="Calibri" w:hAnsiTheme="majorBidi" w:cstheme="majorBidi"/>
                <w:color w:val="000000"/>
                <w:sz w:val="28"/>
                <w:szCs w:val="28"/>
              </w:rPr>
              <w:t xml:space="preserve"> requests for human support and provide contact information</w:t>
            </w:r>
          </w:p>
        </w:tc>
        <w:tc>
          <w:tcPr>
            <w:tcW w:w="2691" w:type="dxa"/>
            <w:tcMar>
              <w:top w:w="80" w:type="dxa"/>
              <w:left w:w="120" w:type="dxa"/>
              <w:bottom w:w="80" w:type="dxa"/>
              <w:right w:w="120" w:type="dxa"/>
            </w:tcMar>
            <w:vAlign w:val="center"/>
          </w:tcPr>
          <w:p w14:paraId="2B3B5D6E"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0000"/>
                <w:sz w:val="28"/>
                <w:szCs w:val="28"/>
              </w:rPr>
              <w:t>High</w:t>
            </w:r>
          </w:p>
        </w:tc>
      </w:tr>
      <w:tr w:rsidR="00A449B9" w:rsidRPr="00210BE4" w14:paraId="05F61AFA" w14:textId="77777777" w:rsidTr="000735CD">
        <w:tc>
          <w:tcPr>
            <w:tcW w:w="720" w:type="dxa"/>
            <w:shd w:val="clear" w:color="auto" w:fill="FFFFFF" w:themeFill="background1"/>
            <w:tcMar>
              <w:top w:w="80" w:type="dxa"/>
              <w:left w:w="120" w:type="dxa"/>
              <w:bottom w:w="80" w:type="dxa"/>
              <w:right w:w="120" w:type="dxa"/>
            </w:tcMar>
            <w:vAlign w:val="center"/>
          </w:tcPr>
          <w:p w14:paraId="745DD6A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lastRenderedPageBreak/>
              <w:t>FR08</w:t>
            </w:r>
          </w:p>
        </w:tc>
        <w:tc>
          <w:tcPr>
            <w:tcW w:w="5229" w:type="dxa"/>
            <w:tcMar>
              <w:top w:w="80" w:type="dxa"/>
              <w:left w:w="120" w:type="dxa"/>
              <w:bottom w:w="80" w:type="dxa"/>
              <w:right w:w="120" w:type="dxa"/>
            </w:tcMar>
            <w:vAlign w:val="center"/>
          </w:tcPr>
          <w:p w14:paraId="4F01D16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Surface admin manual replies on user's next message</w:t>
            </w:r>
          </w:p>
        </w:tc>
        <w:tc>
          <w:tcPr>
            <w:tcW w:w="2691" w:type="dxa"/>
            <w:tcMar>
              <w:top w:w="80" w:type="dxa"/>
              <w:left w:w="120" w:type="dxa"/>
              <w:bottom w:w="80" w:type="dxa"/>
              <w:right w:w="120" w:type="dxa"/>
            </w:tcMar>
            <w:vAlign w:val="center"/>
          </w:tcPr>
          <w:p w14:paraId="13CBA142"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7B4F00"/>
                <w:sz w:val="28"/>
                <w:szCs w:val="28"/>
              </w:rPr>
              <w:t>Medium</w:t>
            </w:r>
          </w:p>
        </w:tc>
      </w:tr>
      <w:tr w:rsidR="00A449B9" w:rsidRPr="00210BE4" w14:paraId="699EDE80" w14:textId="77777777" w:rsidTr="000735CD">
        <w:tc>
          <w:tcPr>
            <w:tcW w:w="720" w:type="dxa"/>
            <w:shd w:val="clear" w:color="auto" w:fill="EBF3FA"/>
            <w:tcMar>
              <w:top w:w="80" w:type="dxa"/>
              <w:left w:w="120" w:type="dxa"/>
              <w:bottom w:w="80" w:type="dxa"/>
              <w:right w:w="120" w:type="dxa"/>
            </w:tcMar>
            <w:vAlign w:val="center"/>
          </w:tcPr>
          <w:p w14:paraId="4D758C9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FR09</w:t>
            </w:r>
          </w:p>
        </w:tc>
        <w:tc>
          <w:tcPr>
            <w:tcW w:w="5229" w:type="dxa"/>
            <w:tcMar>
              <w:top w:w="80" w:type="dxa"/>
              <w:left w:w="120" w:type="dxa"/>
              <w:bottom w:w="80" w:type="dxa"/>
              <w:right w:w="120" w:type="dxa"/>
            </w:tcMar>
            <w:vAlign w:val="center"/>
          </w:tcPr>
          <w:p w14:paraId="319E3C7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color w:val="000000"/>
                <w:sz w:val="28"/>
                <w:szCs w:val="28"/>
              </w:rPr>
              <w:t>Provide quick-action sidebar buttons for common query types</w:t>
            </w:r>
          </w:p>
        </w:tc>
        <w:tc>
          <w:tcPr>
            <w:tcW w:w="2691" w:type="dxa"/>
            <w:tcMar>
              <w:top w:w="80" w:type="dxa"/>
              <w:left w:w="120" w:type="dxa"/>
              <w:bottom w:w="80" w:type="dxa"/>
              <w:right w:w="120" w:type="dxa"/>
            </w:tcMar>
            <w:vAlign w:val="center"/>
          </w:tcPr>
          <w:p w14:paraId="1E818382"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color w:val="1E5631"/>
                <w:sz w:val="28"/>
                <w:szCs w:val="28"/>
              </w:rPr>
              <w:t>Low</w:t>
            </w:r>
          </w:p>
        </w:tc>
      </w:tr>
    </w:tbl>
    <w:p w14:paraId="0ECAD142" w14:textId="77777777" w:rsidR="00A449B9" w:rsidRPr="00935C73" w:rsidRDefault="00A449B9" w:rsidP="00A449B9">
      <w:pPr>
        <w:spacing w:before="40" w:after="120"/>
        <w:jc w:val="center"/>
        <w:rPr>
          <w:rFonts w:asciiTheme="majorBidi" w:hAnsiTheme="majorBidi" w:cstheme="majorBidi"/>
          <w:sz w:val="28"/>
          <w:szCs w:val="28"/>
        </w:rPr>
      </w:pPr>
      <w:r w:rsidRPr="00935C73">
        <w:rPr>
          <w:rFonts w:asciiTheme="majorBidi" w:eastAsia="Calibri" w:hAnsiTheme="majorBidi" w:cstheme="majorBidi"/>
          <w:i/>
          <w:iCs/>
          <w:sz w:val="28"/>
          <w:szCs w:val="28"/>
        </w:rPr>
        <w:t>Table 3.1: Chatbot Functional Requirements</w:t>
      </w:r>
    </w:p>
    <w:p w14:paraId="15CA9504" w14:textId="77777777" w:rsidR="00A449B9" w:rsidRPr="00210BE4" w:rsidRDefault="00A449B9" w:rsidP="00A449B9">
      <w:pPr>
        <w:spacing w:after="80"/>
        <w:rPr>
          <w:rFonts w:asciiTheme="majorBidi" w:hAnsiTheme="majorBidi" w:cstheme="majorBidi"/>
          <w:sz w:val="28"/>
          <w:szCs w:val="28"/>
        </w:rPr>
      </w:pPr>
    </w:p>
    <w:p w14:paraId="17C36B3C" w14:textId="77777777" w:rsidR="00A449B9" w:rsidRPr="00210BE4" w:rsidRDefault="00A449B9" w:rsidP="000735CD">
      <w:pPr>
        <w:rPr>
          <w:rFonts w:asciiTheme="majorBidi" w:hAnsiTheme="majorBidi" w:cstheme="majorBidi"/>
          <w:b/>
          <w:bCs/>
          <w:sz w:val="28"/>
          <w:szCs w:val="28"/>
        </w:rPr>
      </w:pPr>
      <w:r w:rsidRPr="00210BE4">
        <w:rPr>
          <w:rFonts w:asciiTheme="majorBidi" w:hAnsiTheme="majorBidi" w:cstheme="majorBidi"/>
          <w:b/>
          <w:bCs/>
          <w:sz w:val="28"/>
          <w:szCs w:val="28"/>
        </w:rPr>
        <w:t>Admin Dashboard Requirements</w:t>
      </w:r>
    </w:p>
    <w:tbl>
      <w:tblPr>
        <w:tblW w:w="8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08"/>
        <w:gridCol w:w="5006"/>
        <w:gridCol w:w="2866"/>
      </w:tblGrid>
      <w:tr w:rsidR="00A449B9" w:rsidRPr="00210BE4" w14:paraId="3E3D86B8" w14:textId="77777777" w:rsidTr="00C948AA">
        <w:trPr>
          <w:trHeight w:val="358"/>
        </w:trPr>
        <w:tc>
          <w:tcPr>
            <w:tcW w:w="908" w:type="dxa"/>
            <w:shd w:val="clear" w:color="auto" w:fill="FFFFFF" w:themeFill="background1"/>
            <w:tcMar>
              <w:top w:w="80" w:type="dxa"/>
              <w:left w:w="120" w:type="dxa"/>
              <w:bottom w:w="80" w:type="dxa"/>
              <w:right w:w="120" w:type="dxa"/>
            </w:tcMar>
            <w:vAlign w:val="center"/>
          </w:tcPr>
          <w:p w14:paraId="3EF599CA"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ID</w:t>
            </w:r>
          </w:p>
        </w:tc>
        <w:tc>
          <w:tcPr>
            <w:tcW w:w="5006" w:type="dxa"/>
            <w:shd w:val="clear" w:color="auto" w:fill="FFFFFF" w:themeFill="background1"/>
            <w:tcMar>
              <w:top w:w="80" w:type="dxa"/>
              <w:left w:w="120" w:type="dxa"/>
              <w:bottom w:w="80" w:type="dxa"/>
              <w:right w:w="120" w:type="dxa"/>
            </w:tcMar>
            <w:vAlign w:val="center"/>
          </w:tcPr>
          <w:p w14:paraId="6F19AEAD"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Requirement</w:t>
            </w:r>
          </w:p>
        </w:tc>
        <w:tc>
          <w:tcPr>
            <w:tcW w:w="2866" w:type="dxa"/>
            <w:shd w:val="clear" w:color="auto" w:fill="FFFFFF" w:themeFill="background1"/>
            <w:tcMar>
              <w:top w:w="80" w:type="dxa"/>
              <w:left w:w="120" w:type="dxa"/>
              <w:bottom w:w="80" w:type="dxa"/>
              <w:right w:w="120" w:type="dxa"/>
            </w:tcMar>
            <w:vAlign w:val="center"/>
          </w:tcPr>
          <w:p w14:paraId="474F09F3"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Priority</w:t>
            </w:r>
          </w:p>
        </w:tc>
      </w:tr>
      <w:tr w:rsidR="00A449B9" w:rsidRPr="00210BE4" w14:paraId="61616661"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596619B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FR10</w:t>
            </w:r>
          </w:p>
        </w:tc>
        <w:tc>
          <w:tcPr>
            <w:tcW w:w="5006" w:type="dxa"/>
            <w:shd w:val="clear" w:color="auto" w:fill="FFFFFF" w:themeFill="background1"/>
            <w:tcMar>
              <w:top w:w="80" w:type="dxa"/>
              <w:left w:w="120" w:type="dxa"/>
              <w:bottom w:w="80" w:type="dxa"/>
              <w:right w:w="120" w:type="dxa"/>
            </w:tcMar>
            <w:vAlign w:val="center"/>
          </w:tcPr>
          <w:p w14:paraId="3CF51EE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Require authentication before providing access to any admin functionality</w:t>
            </w:r>
          </w:p>
        </w:tc>
        <w:tc>
          <w:tcPr>
            <w:tcW w:w="2866" w:type="dxa"/>
            <w:shd w:val="clear" w:color="auto" w:fill="FFFFFF" w:themeFill="background1"/>
            <w:tcMar>
              <w:top w:w="80" w:type="dxa"/>
              <w:left w:w="120" w:type="dxa"/>
              <w:bottom w:w="80" w:type="dxa"/>
              <w:right w:w="120" w:type="dxa"/>
            </w:tcMar>
            <w:vAlign w:val="center"/>
          </w:tcPr>
          <w:p w14:paraId="22B052B3"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404376A2" w14:textId="77777777" w:rsidTr="00C948AA">
        <w:trPr>
          <w:trHeight w:val="637"/>
        </w:trPr>
        <w:tc>
          <w:tcPr>
            <w:tcW w:w="908" w:type="dxa"/>
            <w:shd w:val="clear" w:color="auto" w:fill="FFFFFF" w:themeFill="background1"/>
            <w:tcMar>
              <w:top w:w="80" w:type="dxa"/>
              <w:left w:w="120" w:type="dxa"/>
              <w:bottom w:w="80" w:type="dxa"/>
              <w:right w:w="120" w:type="dxa"/>
            </w:tcMar>
            <w:vAlign w:val="center"/>
          </w:tcPr>
          <w:p w14:paraId="70A190C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FR11</w:t>
            </w:r>
          </w:p>
        </w:tc>
        <w:tc>
          <w:tcPr>
            <w:tcW w:w="5006" w:type="dxa"/>
            <w:shd w:val="clear" w:color="auto" w:fill="FFFFFF" w:themeFill="background1"/>
            <w:tcMar>
              <w:top w:w="80" w:type="dxa"/>
              <w:left w:w="120" w:type="dxa"/>
              <w:bottom w:w="80" w:type="dxa"/>
              <w:right w:w="120" w:type="dxa"/>
            </w:tcMar>
            <w:vAlign w:val="center"/>
          </w:tcPr>
          <w:p w14:paraId="013BC73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Display overview with ticket counts, service breakdown, and top intents</w:t>
            </w:r>
          </w:p>
        </w:tc>
        <w:tc>
          <w:tcPr>
            <w:tcW w:w="2866" w:type="dxa"/>
            <w:shd w:val="clear" w:color="auto" w:fill="FFFFFF" w:themeFill="background1"/>
            <w:tcMar>
              <w:top w:w="80" w:type="dxa"/>
              <w:left w:w="120" w:type="dxa"/>
              <w:bottom w:w="80" w:type="dxa"/>
              <w:right w:w="120" w:type="dxa"/>
            </w:tcMar>
            <w:vAlign w:val="center"/>
          </w:tcPr>
          <w:p w14:paraId="6D571166"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7248DCA6"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772AFE8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FR12</w:t>
            </w:r>
          </w:p>
        </w:tc>
        <w:tc>
          <w:tcPr>
            <w:tcW w:w="5006" w:type="dxa"/>
            <w:shd w:val="clear" w:color="auto" w:fill="FFFFFF" w:themeFill="background1"/>
            <w:tcMar>
              <w:top w:w="80" w:type="dxa"/>
              <w:left w:w="120" w:type="dxa"/>
              <w:bottom w:w="80" w:type="dxa"/>
              <w:right w:w="120" w:type="dxa"/>
            </w:tcMar>
            <w:vAlign w:val="center"/>
          </w:tcPr>
          <w:p w14:paraId="4773DE3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Show filterable, searchable ticket list with all key fields</w:t>
            </w:r>
          </w:p>
        </w:tc>
        <w:tc>
          <w:tcPr>
            <w:tcW w:w="2866" w:type="dxa"/>
            <w:shd w:val="clear" w:color="auto" w:fill="FFFFFF" w:themeFill="background1"/>
            <w:tcMar>
              <w:top w:w="80" w:type="dxa"/>
              <w:left w:w="120" w:type="dxa"/>
              <w:bottom w:w="80" w:type="dxa"/>
              <w:right w:w="120" w:type="dxa"/>
            </w:tcMar>
            <w:vAlign w:val="center"/>
          </w:tcPr>
          <w:p w14:paraId="43215F11"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6EB9A0D7"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7045C57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FR13</w:t>
            </w:r>
          </w:p>
        </w:tc>
        <w:tc>
          <w:tcPr>
            <w:tcW w:w="5006" w:type="dxa"/>
            <w:shd w:val="clear" w:color="auto" w:fill="FFFFFF" w:themeFill="background1"/>
            <w:tcMar>
              <w:top w:w="80" w:type="dxa"/>
              <w:left w:w="120" w:type="dxa"/>
              <w:bottom w:w="80" w:type="dxa"/>
              <w:right w:w="120" w:type="dxa"/>
            </w:tcMar>
            <w:vAlign w:val="center"/>
          </w:tcPr>
          <w:p w14:paraId="3FB5352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Provide full conversation view with intent labels and confidence scores</w:t>
            </w:r>
          </w:p>
        </w:tc>
        <w:tc>
          <w:tcPr>
            <w:tcW w:w="2866" w:type="dxa"/>
            <w:shd w:val="clear" w:color="auto" w:fill="FFFFFF" w:themeFill="background1"/>
            <w:tcMar>
              <w:top w:w="80" w:type="dxa"/>
              <w:left w:w="120" w:type="dxa"/>
              <w:bottom w:w="80" w:type="dxa"/>
              <w:right w:w="120" w:type="dxa"/>
            </w:tcMar>
            <w:vAlign w:val="center"/>
          </w:tcPr>
          <w:p w14:paraId="25C4172B"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4EC60040" w14:textId="77777777" w:rsidTr="00C948AA">
        <w:trPr>
          <w:trHeight w:val="637"/>
        </w:trPr>
        <w:tc>
          <w:tcPr>
            <w:tcW w:w="908" w:type="dxa"/>
            <w:shd w:val="clear" w:color="auto" w:fill="FFFFFF" w:themeFill="background1"/>
            <w:tcMar>
              <w:top w:w="80" w:type="dxa"/>
              <w:left w:w="120" w:type="dxa"/>
              <w:bottom w:w="80" w:type="dxa"/>
              <w:right w:w="120" w:type="dxa"/>
            </w:tcMar>
            <w:vAlign w:val="center"/>
          </w:tcPr>
          <w:p w14:paraId="625C383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FR14</w:t>
            </w:r>
          </w:p>
        </w:tc>
        <w:tc>
          <w:tcPr>
            <w:tcW w:w="5006" w:type="dxa"/>
            <w:shd w:val="clear" w:color="auto" w:fill="FFFFFF" w:themeFill="background1"/>
            <w:tcMar>
              <w:top w:w="80" w:type="dxa"/>
              <w:left w:w="120" w:type="dxa"/>
              <w:bottom w:w="80" w:type="dxa"/>
              <w:right w:w="120" w:type="dxa"/>
            </w:tcMar>
            <w:vAlign w:val="center"/>
          </w:tcPr>
          <w:p w14:paraId="06E657C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Allow one-click status updates without page reload</w:t>
            </w:r>
          </w:p>
        </w:tc>
        <w:tc>
          <w:tcPr>
            <w:tcW w:w="2866" w:type="dxa"/>
            <w:shd w:val="clear" w:color="auto" w:fill="FFFFFF" w:themeFill="background1"/>
            <w:tcMar>
              <w:top w:w="80" w:type="dxa"/>
              <w:left w:w="120" w:type="dxa"/>
              <w:bottom w:w="80" w:type="dxa"/>
              <w:right w:w="120" w:type="dxa"/>
            </w:tcMar>
            <w:vAlign w:val="center"/>
          </w:tcPr>
          <w:p w14:paraId="4DC30C91"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362371F4"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1D046E7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FR15</w:t>
            </w:r>
          </w:p>
        </w:tc>
        <w:tc>
          <w:tcPr>
            <w:tcW w:w="5006" w:type="dxa"/>
            <w:shd w:val="clear" w:color="auto" w:fill="FFFFFF" w:themeFill="background1"/>
            <w:tcMar>
              <w:top w:w="80" w:type="dxa"/>
              <w:left w:w="120" w:type="dxa"/>
              <w:bottom w:w="80" w:type="dxa"/>
              <w:right w:w="120" w:type="dxa"/>
            </w:tcMar>
            <w:vAlign w:val="center"/>
          </w:tcPr>
          <w:p w14:paraId="4E0EB58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Allow admin to add internal notes visible only to admin team</w:t>
            </w:r>
          </w:p>
        </w:tc>
        <w:tc>
          <w:tcPr>
            <w:tcW w:w="2866" w:type="dxa"/>
            <w:shd w:val="clear" w:color="auto" w:fill="FFFFFF" w:themeFill="background1"/>
            <w:tcMar>
              <w:top w:w="80" w:type="dxa"/>
              <w:left w:w="120" w:type="dxa"/>
              <w:bottom w:w="80" w:type="dxa"/>
              <w:right w:w="120" w:type="dxa"/>
            </w:tcMar>
            <w:vAlign w:val="center"/>
          </w:tcPr>
          <w:p w14:paraId="2557D8C3"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Medium</w:t>
            </w:r>
          </w:p>
        </w:tc>
      </w:tr>
      <w:tr w:rsidR="00A449B9" w:rsidRPr="00210BE4" w14:paraId="118EE8FD" w14:textId="77777777" w:rsidTr="00C948AA">
        <w:trPr>
          <w:trHeight w:val="637"/>
        </w:trPr>
        <w:tc>
          <w:tcPr>
            <w:tcW w:w="908" w:type="dxa"/>
            <w:shd w:val="clear" w:color="auto" w:fill="FFFFFF" w:themeFill="background1"/>
            <w:tcMar>
              <w:top w:w="80" w:type="dxa"/>
              <w:left w:w="120" w:type="dxa"/>
              <w:bottom w:w="80" w:type="dxa"/>
              <w:right w:w="120" w:type="dxa"/>
            </w:tcMar>
            <w:vAlign w:val="center"/>
          </w:tcPr>
          <w:p w14:paraId="08D7719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FR16</w:t>
            </w:r>
          </w:p>
        </w:tc>
        <w:tc>
          <w:tcPr>
            <w:tcW w:w="5006" w:type="dxa"/>
            <w:shd w:val="clear" w:color="auto" w:fill="FFFFFF" w:themeFill="background1"/>
            <w:tcMar>
              <w:top w:w="80" w:type="dxa"/>
              <w:left w:w="120" w:type="dxa"/>
              <w:bottom w:w="80" w:type="dxa"/>
              <w:right w:w="120" w:type="dxa"/>
            </w:tcMar>
            <w:vAlign w:val="center"/>
          </w:tcPr>
          <w:p w14:paraId="4C2C659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Allow admin to send manual reply to user through dashboard</w:t>
            </w:r>
          </w:p>
        </w:tc>
        <w:tc>
          <w:tcPr>
            <w:tcW w:w="2866" w:type="dxa"/>
            <w:shd w:val="clear" w:color="auto" w:fill="FFFFFF" w:themeFill="background1"/>
            <w:tcMar>
              <w:top w:w="80" w:type="dxa"/>
              <w:left w:w="120" w:type="dxa"/>
              <w:bottom w:w="80" w:type="dxa"/>
              <w:right w:w="120" w:type="dxa"/>
            </w:tcMar>
            <w:vAlign w:val="center"/>
          </w:tcPr>
          <w:p w14:paraId="5E417E16"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High</w:t>
            </w:r>
          </w:p>
        </w:tc>
      </w:tr>
      <w:tr w:rsidR="00A449B9" w:rsidRPr="00210BE4" w14:paraId="58259292" w14:textId="77777777" w:rsidTr="00C948AA">
        <w:trPr>
          <w:trHeight w:val="646"/>
        </w:trPr>
        <w:tc>
          <w:tcPr>
            <w:tcW w:w="908" w:type="dxa"/>
            <w:shd w:val="clear" w:color="auto" w:fill="FFFFFF" w:themeFill="background1"/>
            <w:tcMar>
              <w:top w:w="80" w:type="dxa"/>
              <w:left w:w="120" w:type="dxa"/>
              <w:bottom w:w="80" w:type="dxa"/>
              <w:right w:w="120" w:type="dxa"/>
            </w:tcMar>
            <w:vAlign w:val="center"/>
          </w:tcPr>
          <w:p w14:paraId="328CE0F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FR17</w:t>
            </w:r>
          </w:p>
        </w:tc>
        <w:tc>
          <w:tcPr>
            <w:tcW w:w="5006" w:type="dxa"/>
            <w:shd w:val="clear" w:color="auto" w:fill="FFFFFF" w:themeFill="background1"/>
            <w:tcMar>
              <w:top w:w="80" w:type="dxa"/>
              <w:left w:w="120" w:type="dxa"/>
              <w:bottom w:w="80" w:type="dxa"/>
              <w:right w:w="120" w:type="dxa"/>
            </w:tcMar>
            <w:vAlign w:val="center"/>
          </w:tcPr>
          <w:p w14:paraId="619F404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Poll for new ticket activity every 10 seconds and display notification</w:t>
            </w:r>
          </w:p>
        </w:tc>
        <w:tc>
          <w:tcPr>
            <w:tcW w:w="2866" w:type="dxa"/>
            <w:shd w:val="clear" w:color="auto" w:fill="FFFFFF" w:themeFill="background1"/>
            <w:tcMar>
              <w:top w:w="80" w:type="dxa"/>
              <w:left w:w="120" w:type="dxa"/>
              <w:bottom w:w="80" w:type="dxa"/>
              <w:right w:w="120" w:type="dxa"/>
            </w:tcMar>
            <w:vAlign w:val="center"/>
          </w:tcPr>
          <w:p w14:paraId="3571570E"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Medium</w:t>
            </w:r>
          </w:p>
        </w:tc>
      </w:tr>
      <w:tr w:rsidR="00A449B9" w:rsidRPr="00210BE4" w14:paraId="3A2BB137" w14:textId="77777777" w:rsidTr="00C948AA">
        <w:trPr>
          <w:trHeight w:val="358"/>
        </w:trPr>
        <w:tc>
          <w:tcPr>
            <w:tcW w:w="908" w:type="dxa"/>
            <w:shd w:val="clear" w:color="auto" w:fill="FFFFFF" w:themeFill="background1"/>
            <w:tcMar>
              <w:top w:w="80" w:type="dxa"/>
              <w:left w:w="120" w:type="dxa"/>
              <w:bottom w:w="80" w:type="dxa"/>
              <w:right w:w="120" w:type="dxa"/>
            </w:tcMar>
            <w:vAlign w:val="center"/>
          </w:tcPr>
          <w:p w14:paraId="3474C6C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lastRenderedPageBreak/>
              <w:t>FR18</w:t>
            </w:r>
          </w:p>
        </w:tc>
        <w:tc>
          <w:tcPr>
            <w:tcW w:w="5006" w:type="dxa"/>
            <w:shd w:val="clear" w:color="auto" w:fill="FFFFFF" w:themeFill="background1"/>
            <w:tcMar>
              <w:top w:w="80" w:type="dxa"/>
              <w:left w:w="120" w:type="dxa"/>
              <w:bottom w:w="80" w:type="dxa"/>
              <w:right w:w="120" w:type="dxa"/>
            </w:tcMar>
            <w:vAlign w:val="center"/>
          </w:tcPr>
          <w:p w14:paraId="7EF99A2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Provide CSV export of all ticket data</w:t>
            </w:r>
          </w:p>
        </w:tc>
        <w:tc>
          <w:tcPr>
            <w:tcW w:w="2866" w:type="dxa"/>
            <w:shd w:val="clear" w:color="auto" w:fill="FFFFFF" w:themeFill="background1"/>
            <w:tcMar>
              <w:top w:w="80" w:type="dxa"/>
              <w:left w:w="120" w:type="dxa"/>
              <w:bottom w:w="80" w:type="dxa"/>
              <w:right w:w="120" w:type="dxa"/>
            </w:tcMar>
            <w:vAlign w:val="center"/>
          </w:tcPr>
          <w:p w14:paraId="489C95CD"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Medium</w:t>
            </w:r>
          </w:p>
        </w:tc>
      </w:tr>
    </w:tbl>
    <w:p w14:paraId="393A595B" w14:textId="77777777" w:rsidR="00A449B9" w:rsidRPr="00C948AA" w:rsidRDefault="00A449B9" w:rsidP="00A449B9">
      <w:pPr>
        <w:spacing w:before="40" w:after="120"/>
        <w:jc w:val="center"/>
        <w:rPr>
          <w:rFonts w:asciiTheme="majorBidi" w:hAnsiTheme="majorBidi" w:cstheme="majorBidi"/>
          <w:sz w:val="28"/>
          <w:szCs w:val="28"/>
        </w:rPr>
      </w:pPr>
      <w:r w:rsidRPr="00C948AA">
        <w:rPr>
          <w:rFonts w:asciiTheme="majorBidi" w:eastAsia="Calibri" w:hAnsiTheme="majorBidi" w:cstheme="majorBidi"/>
          <w:sz w:val="28"/>
          <w:szCs w:val="28"/>
        </w:rPr>
        <w:t>Table 3.2: Admin Dashboard Functional Requirements</w:t>
      </w:r>
    </w:p>
    <w:p w14:paraId="0E82D1C0" w14:textId="77777777" w:rsidR="00935C73" w:rsidRPr="00935C73" w:rsidRDefault="00935C73" w:rsidP="00935C73">
      <w:pPr>
        <w:spacing w:after="80"/>
        <w:rPr>
          <w:rFonts w:asciiTheme="majorBidi" w:hAnsiTheme="majorBidi" w:cstheme="majorBidi"/>
          <w:sz w:val="28"/>
          <w:szCs w:val="28"/>
        </w:rPr>
      </w:pPr>
      <w:r w:rsidRPr="00935C73">
        <w:rPr>
          <w:rFonts w:asciiTheme="majorBidi" w:hAnsiTheme="majorBidi" w:cstheme="majorBidi"/>
          <w:sz w:val="28"/>
          <w:szCs w:val="28"/>
        </w:rPr>
        <w:t>Our prioritization of functional requirements was driven by a simple philosophy - if the requirement impacted the quality of the interaction experienced by the customer, it was allocated High priority, otherwise, if it aided operational convenience but not customer-facing quality, it received a Medium/Low priority. This allowed us to ensure that the conversation quality of the bot and ticket creation process were fully developed and fully tested before we begin work on administrative convenience features like CSV export and internal notes.</w:t>
      </w:r>
    </w:p>
    <w:p w14:paraId="4BB5767C" w14:textId="77777777" w:rsidR="000735CD" w:rsidRPr="00210BE4" w:rsidRDefault="00935C73" w:rsidP="00A449B9">
      <w:pPr>
        <w:spacing w:after="80"/>
        <w:rPr>
          <w:rFonts w:asciiTheme="majorBidi" w:hAnsiTheme="majorBidi" w:cstheme="majorBidi"/>
          <w:sz w:val="28"/>
          <w:szCs w:val="28"/>
        </w:rPr>
      </w:pPr>
      <w:r w:rsidRPr="00935C73">
        <w:rPr>
          <w:rFonts w:asciiTheme="majorBidi" w:hAnsiTheme="majorBidi" w:cstheme="majorBidi"/>
          <w:sz w:val="28"/>
          <w:szCs w:val="28"/>
        </w:rPr>
        <w:t>The choice of medium priority instead of High for FR08 (displaying admin manual replies to chat), is an example of how user experience has been considered. While it is important for the admin to be able to send manual replies from the dashboard in complex scenarios where the bot cannot cope, the polling-based approach means that there is a minor delay in how soon these messages can be seen in the conversation. It is functional and necessary for our support system, but there is no need to make them as immediate as the automatically sent messages from the bot and so it is medium priority.</w:t>
      </w:r>
    </w:p>
    <w:p w14:paraId="0B8F54AF" w14:textId="77777777" w:rsidR="00A449B9" w:rsidRPr="00935C73" w:rsidRDefault="00A449B9" w:rsidP="00935C73">
      <w:pPr>
        <w:rPr>
          <w:b/>
          <w:bCs/>
          <w:sz w:val="28"/>
          <w:szCs w:val="28"/>
        </w:rPr>
      </w:pPr>
      <w:r w:rsidRPr="00935C73">
        <w:rPr>
          <w:b/>
          <w:bCs/>
          <w:sz w:val="28"/>
          <w:szCs w:val="28"/>
        </w:rPr>
        <w:t>3.3 Non-Functional Requirements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2880"/>
        <w:gridCol w:w="3600"/>
      </w:tblGrid>
      <w:tr w:rsidR="00A449B9" w:rsidRPr="00210BE4" w14:paraId="3F78E766"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4B064B1"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Category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E1386BC"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Requirement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E24A91F"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Specification</w:t>
            </w:r>
          </w:p>
        </w:tc>
      </w:tr>
      <w:tr w:rsidR="00A449B9" w:rsidRPr="00210BE4" w14:paraId="39B20229"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C52056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Performance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1A70A7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Response Time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049C90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Chatbot responses within 3 seconds; dashboard pages within 2 seconds</w:t>
            </w:r>
          </w:p>
        </w:tc>
      </w:tr>
      <w:tr w:rsidR="00A449B9" w:rsidRPr="00210BE4" w14:paraId="7C8C87D3"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D09B8F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Performance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909759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Concurrent Users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AF0A23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20+ simultaneous chat sessions without degradation</w:t>
            </w:r>
          </w:p>
        </w:tc>
      </w:tr>
      <w:tr w:rsidR="00A449B9" w:rsidRPr="00210BE4" w14:paraId="378733F7"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643942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Availability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9966DC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Uptime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AFF8466"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24 hours, 7 days a week on local deployment</w:t>
            </w:r>
          </w:p>
        </w:tc>
      </w:tr>
      <w:tr w:rsidR="00A449B9" w:rsidRPr="00210BE4" w14:paraId="2606DE08"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8E16EC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lastRenderedPageBreak/>
              <w:t>Security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B62F51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Authentication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E628EA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Password protected with </w:t>
            </w:r>
            <w:proofErr w:type="spellStart"/>
            <w:r w:rsidRPr="00210BE4">
              <w:rPr>
                <w:rFonts w:asciiTheme="majorBidi" w:eastAsia="Calibri" w:hAnsiTheme="majorBidi" w:cstheme="majorBidi"/>
                <w:sz w:val="28"/>
                <w:szCs w:val="28"/>
              </w:rPr>
              <w:t>Werkzeug</w:t>
            </w:r>
            <w:proofErr w:type="spellEnd"/>
            <w:r w:rsidRPr="00210BE4">
              <w:rPr>
                <w:rFonts w:asciiTheme="majorBidi" w:eastAsia="Calibri" w:hAnsiTheme="majorBidi" w:cstheme="majorBidi"/>
                <w:sz w:val="28"/>
                <w:szCs w:val="28"/>
              </w:rPr>
              <w:t xml:space="preserve"> hashed credentials</w:t>
            </w:r>
          </w:p>
        </w:tc>
      </w:tr>
      <w:tr w:rsidR="00A449B9" w:rsidRPr="00210BE4" w14:paraId="3DD018AB"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080921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Security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F70D37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Data Protection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66C8FA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Service account </w:t>
            </w:r>
            <w:proofErr w:type="gramStart"/>
            <w:r w:rsidRPr="00210BE4">
              <w:rPr>
                <w:rFonts w:asciiTheme="majorBidi" w:eastAsia="Calibri" w:hAnsiTheme="majorBidi" w:cstheme="majorBidi"/>
                <w:sz w:val="28"/>
                <w:szCs w:val="28"/>
              </w:rPr>
              <w:t>and .env</w:t>
            </w:r>
            <w:proofErr w:type="gramEnd"/>
            <w:r w:rsidRPr="00210BE4">
              <w:rPr>
                <w:rFonts w:asciiTheme="majorBidi" w:eastAsia="Calibri" w:hAnsiTheme="majorBidi" w:cstheme="majorBidi"/>
                <w:sz w:val="28"/>
                <w:szCs w:val="28"/>
              </w:rPr>
              <w:t xml:space="preserve"> credentials excluded from version control</w:t>
            </w:r>
          </w:p>
        </w:tc>
      </w:tr>
      <w:tr w:rsidR="00A449B9" w:rsidRPr="00210BE4" w14:paraId="02E02B91"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34F1CA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Usability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D0C20C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Learning Curve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551EC3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Chat interface operable without documentation by non-technical users</w:t>
            </w:r>
          </w:p>
        </w:tc>
      </w:tr>
      <w:tr w:rsidR="00A449B9" w:rsidRPr="00210BE4" w14:paraId="6FB83867"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CF3F98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Maintainability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6B844B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Code Quality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631633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All files include inline comments explaining purpose and logic</w:t>
            </w:r>
          </w:p>
        </w:tc>
      </w:tr>
      <w:tr w:rsidR="00A449B9" w:rsidRPr="00210BE4" w14:paraId="23C839D4"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958B83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Maintainability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B9ECB2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Documentation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5E4561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README and setup guide for all three application components</w:t>
            </w:r>
          </w:p>
        </w:tc>
      </w:tr>
      <w:tr w:rsidR="00A449B9" w:rsidRPr="00210BE4" w14:paraId="5ECA3871"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35F42B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Scalability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88E87D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Intent Extension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EFE59D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New intents addable without changes to backend application code</w:t>
            </w:r>
          </w:p>
        </w:tc>
      </w:tr>
      <w:tr w:rsidR="00A449B9" w:rsidRPr="00210BE4" w14:paraId="771CF3FA"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EE439F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Compatibility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491912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Browser Support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F7B4543"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Chrome 90+, Firefox 88+, Edge 90+, Safari 14+</w:t>
            </w:r>
          </w:p>
        </w:tc>
      </w:tr>
      <w:tr w:rsidR="00A449B9" w:rsidRPr="00210BE4" w14:paraId="04DD5922"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CC8B97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Reliability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B7F65E4"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Error Handling</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174B1F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Graceful fallback messages for all error conditions visible to users</w:t>
            </w:r>
          </w:p>
        </w:tc>
      </w:tr>
      <w:tr w:rsidR="00A449B9" w:rsidRPr="00210BE4" w14:paraId="0578E9E7" w14:textId="77777777" w:rsidTr="000735CD">
        <w:tc>
          <w:tcPr>
            <w:tcW w:w="21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AB12A7E"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Portability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9B8060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OS Support</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3CB333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Windows 10+, macOS 10.15+, Ubuntu 20.04+</w:t>
            </w:r>
          </w:p>
        </w:tc>
      </w:tr>
    </w:tbl>
    <w:p w14:paraId="0AB1EE61" w14:textId="77777777" w:rsidR="00A449B9" w:rsidRDefault="00A449B9" w:rsidP="00A449B9">
      <w:pPr>
        <w:spacing w:before="40" w:after="120"/>
        <w:jc w:val="center"/>
        <w:rPr>
          <w:rFonts w:asciiTheme="majorBidi" w:eastAsia="Calibri" w:hAnsiTheme="majorBidi" w:cstheme="majorBidi"/>
          <w:i/>
          <w:iCs/>
          <w:sz w:val="28"/>
          <w:szCs w:val="28"/>
        </w:rPr>
      </w:pPr>
      <w:r w:rsidRPr="00210BE4">
        <w:rPr>
          <w:rFonts w:asciiTheme="majorBidi" w:eastAsia="Calibri" w:hAnsiTheme="majorBidi" w:cstheme="majorBidi"/>
          <w:i/>
          <w:iCs/>
          <w:sz w:val="28"/>
          <w:szCs w:val="28"/>
        </w:rPr>
        <w:t>Table 3.3: Non-Functional Requirements</w:t>
      </w:r>
    </w:p>
    <w:p w14:paraId="6712C033" w14:textId="77777777" w:rsidR="003177D1" w:rsidRPr="00210BE4" w:rsidRDefault="003177D1" w:rsidP="003177D1">
      <w:pPr>
        <w:spacing w:before="40" w:after="120"/>
        <w:rPr>
          <w:rFonts w:asciiTheme="majorBidi" w:hAnsiTheme="majorBidi" w:cstheme="majorBidi"/>
          <w:sz w:val="28"/>
          <w:szCs w:val="28"/>
        </w:rPr>
      </w:pPr>
      <w:r w:rsidRPr="003177D1">
        <w:rPr>
          <w:rFonts w:asciiTheme="majorBidi" w:hAnsiTheme="majorBidi" w:cstheme="majorBidi"/>
          <w:sz w:val="28"/>
          <w:szCs w:val="28"/>
        </w:rPr>
        <w:t xml:space="preserve">I think I should elaborate further on the intent extensibility (without touching the backend) non-functional requirement. This is a key architecture decision. </w:t>
      </w:r>
      <w:r w:rsidRPr="003177D1">
        <w:rPr>
          <w:rFonts w:asciiTheme="majorBidi" w:hAnsiTheme="majorBidi" w:cstheme="majorBidi"/>
          <w:sz w:val="28"/>
          <w:szCs w:val="28"/>
        </w:rPr>
        <w:lastRenderedPageBreak/>
        <w:t xml:space="preserve">By making the Node.js backend responsible for forwarding any natural language input into Dialogflow, and leaving no conditional intent specific code on the backend, we enable the addition, alteration or removal of intents without the need to deploy any backend code change. As the NLP configuration is completely separate from the application code, a non-developer with a grasp of the </w:t>
      </w:r>
      <w:proofErr w:type="spellStart"/>
      <w:r w:rsidRPr="003177D1">
        <w:rPr>
          <w:rFonts w:asciiTheme="majorBidi" w:hAnsiTheme="majorBidi" w:cstheme="majorBidi"/>
          <w:sz w:val="28"/>
          <w:szCs w:val="28"/>
        </w:rPr>
        <w:t>Dialogflow</w:t>
      </w:r>
      <w:proofErr w:type="spellEnd"/>
      <w:r w:rsidRPr="003177D1">
        <w:rPr>
          <w:rFonts w:asciiTheme="majorBidi" w:hAnsiTheme="majorBidi" w:cstheme="majorBidi"/>
          <w:sz w:val="28"/>
          <w:szCs w:val="28"/>
        </w:rPr>
        <w:t xml:space="preserve"> console should be able to extend the capabilities of the chatbot on their own, hence alleviating the development team from maintaining new intents.</w:t>
      </w:r>
    </w:p>
    <w:p w14:paraId="556450DF" w14:textId="77777777" w:rsidR="00A449B9" w:rsidRPr="00210BE4" w:rsidRDefault="00A449B9" w:rsidP="000735CD">
      <w:pPr>
        <w:rPr>
          <w:rFonts w:asciiTheme="majorBidi" w:hAnsiTheme="majorBidi" w:cstheme="majorBidi"/>
          <w:b/>
          <w:bCs/>
          <w:sz w:val="28"/>
          <w:szCs w:val="28"/>
        </w:rPr>
      </w:pPr>
      <w:r w:rsidRPr="00210BE4">
        <w:rPr>
          <w:rFonts w:asciiTheme="majorBidi" w:hAnsiTheme="majorBidi" w:cstheme="majorBidi"/>
          <w:b/>
          <w:bCs/>
          <w:sz w:val="28"/>
          <w:szCs w:val="28"/>
        </w:rPr>
        <w:t>3.4 Hardware Requirements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80"/>
        <w:gridCol w:w="5760"/>
      </w:tblGrid>
      <w:tr w:rsidR="00A449B9" w:rsidRPr="00210BE4" w14:paraId="4FF74585"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47F6DE1"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Component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7A715AD" w14:textId="77777777" w:rsidR="00A449B9" w:rsidRPr="00210BE4" w:rsidRDefault="00A449B9" w:rsidP="000735CD">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Specification</w:t>
            </w:r>
          </w:p>
        </w:tc>
      </w:tr>
      <w:tr w:rsidR="00A449B9" w:rsidRPr="00210BE4" w14:paraId="0524E594"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C32D79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Processor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58547E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Intel Core i5 or AMD Ryzen 5 equivalent, 2.4 GHz or higher</w:t>
            </w:r>
          </w:p>
        </w:tc>
      </w:tr>
      <w:tr w:rsidR="00A449B9" w:rsidRPr="00210BE4" w14:paraId="60B4E226"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388251F"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RAM</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905059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Minimum 4 GB; 8 GB recommended for simultaneous operation of all components</w:t>
            </w:r>
          </w:p>
        </w:tc>
      </w:tr>
      <w:tr w:rsidR="00A449B9" w:rsidRPr="00210BE4" w14:paraId="2F20DD3C"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654B9A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Storage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B62FA1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Minimum 2 GB free disk space for runtimes, dependencies, and project files</w:t>
            </w:r>
          </w:p>
        </w:tc>
      </w:tr>
      <w:tr w:rsidR="00A449B9" w:rsidRPr="00210BE4" w14:paraId="312C42C8"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AD405F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Network</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2F58CE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Active internet connection required for </w:t>
            </w:r>
            <w:proofErr w:type="spellStart"/>
            <w:r w:rsidRPr="00210BE4">
              <w:rPr>
                <w:rFonts w:asciiTheme="majorBidi" w:eastAsia="Calibri" w:hAnsiTheme="majorBidi" w:cstheme="majorBidi"/>
                <w:sz w:val="28"/>
                <w:szCs w:val="28"/>
              </w:rPr>
              <w:t>Dialogflow</w:t>
            </w:r>
            <w:proofErr w:type="spellEnd"/>
            <w:r w:rsidRPr="00210BE4">
              <w:rPr>
                <w:rFonts w:asciiTheme="majorBidi" w:eastAsia="Calibri" w:hAnsiTheme="majorBidi" w:cstheme="majorBidi"/>
                <w:sz w:val="28"/>
                <w:szCs w:val="28"/>
              </w:rPr>
              <w:t xml:space="preserve"> API calls</w:t>
            </w:r>
          </w:p>
        </w:tc>
      </w:tr>
      <w:tr w:rsidR="00A449B9" w:rsidRPr="00210BE4" w14:paraId="5F4AD536"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A0AAE9A"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Display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6D9096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1024 x 768 minimum resolution for dashboard usability</w:t>
            </w:r>
          </w:p>
        </w:tc>
      </w:tr>
      <w:tr w:rsidR="00A449B9" w:rsidRPr="00210BE4" w14:paraId="7D7842E8" w14:textId="77777777" w:rsidTr="000735CD">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4E2712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Operating System</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E1CAF28"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Windows 10+, macOS 10.15+, or any modern Linux distribution</w:t>
            </w:r>
          </w:p>
        </w:tc>
      </w:tr>
    </w:tbl>
    <w:p w14:paraId="09ABB306" w14:textId="77777777" w:rsidR="00A449B9" w:rsidRPr="00210BE4" w:rsidRDefault="00A449B9" w:rsidP="00A449B9">
      <w:pPr>
        <w:spacing w:before="40" w:after="120"/>
        <w:jc w:val="center"/>
        <w:rPr>
          <w:rFonts w:asciiTheme="majorBidi" w:hAnsiTheme="majorBidi" w:cstheme="majorBidi"/>
          <w:sz w:val="28"/>
          <w:szCs w:val="28"/>
        </w:rPr>
      </w:pPr>
      <w:r w:rsidRPr="00210BE4">
        <w:rPr>
          <w:rFonts w:asciiTheme="majorBidi" w:eastAsia="Calibri" w:hAnsiTheme="majorBidi" w:cstheme="majorBidi"/>
          <w:i/>
          <w:iCs/>
          <w:color w:val="595959"/>
          <w:sz w:val="28"/>
          <w:szCs w:val="28"/>
        </w:rPr>
        <w:t>Table 3.4: Hardware Requirements</w:t>
      </w:r>
    </w:p>
    <w:p w14:paraId="1AFFA0A8" w14:textId="77777777" w:rsidR="00A449B9" w:rsidRPr="00210BE4" w:rsidRDefault="00A449B9" w:rsidP="00A449B9">
      <w:pPr>
        <w:spacing w:after="80"/>
        <w:rPr>
          <w:rFonts w:asciiTheme="majorBidi" w:hAnsiTheme="majorBidi" w:cstheme="majorBidi"/>
          <w:sz w:val="28"/>
          <w:szCs w:val="28"/>
        </w:rPr>
      </w:pPr>
    </w:p>
    <w:p w14:paraId="5BC31EB4" w14:textId="77777777" w:rsidR="00297070" w:rsidRDefault="00297070" w:rsidP="00A449B9">
      <w:pPr>
        <w:spacing w:after="80"/>
        <w:rPr>
          <w:rFonts w:asciiTheme="majorBidi" w:hAnsiTheme="majorBidi" w:cstheme="majorBidi"/>
          <w:sz w:val="28"/>
          <w:szCs w:val="28"/>
        </w:rPr>
      </w:pPr>
    </w:p>
    <w:p w14:paraId="677DB8C7" w14:textId="77777777" w:rsidR="00C948AA" w:rsidRDefault="00C948AA" w:rsidP="00A449B9">
      <w:pPr>
        <w:spacing w:after="80"/>
        <w:rPr>
          <w:rFonts w:asciiTheme="majorBidi" w:hAnsiTheme="majorBidi" w:cstheme="majorBidi"/>
          <w:sz w:val="28"/>
          <w:szCs w:val="28"/>
        </w:rPr>
      </w:pPr>
    </w:p>
    <w:p w14:paraId="5D269EE1" w14:textId="77777777" w:rsidR="00C948AA" w:rsidRPr="00210BE4" w:rsidRDefault="00C948AA" w:rsidP="00A449B9">
      <w:pPr>
        <w:spacing w:after="80"/>
        <w:rPr>
          <w:rFonts w:asciiTheme="majorBidi" w:hAnsiTheme="majorBidi" w:cstheme="majorBidi"/>
          <w:sz w:val="28"/>
          <w:szCs w:val="28"/>
        </w:rPr>
      </w:pPr>
    </w:p>
    <w:p w14:paraId="2DAA0FDB" w14:textId="77777777" w:rsidR="00A449B9" w:rsidRPr="00210BE4" w:rsidRDefault="00A449B9" w:rsidP="00297070">
      <w:pPr>
        <w:rPr>
          <w:rFonts w:asciiTheme="majorBidi" w:hAnsiTheme="majorBidi" w:cstheme="majorBidi"/>
          <w:b/>
          <w:bCs/>
          <w:sz w:val="28"/>
          <w:szCs w:val="28"/>
        </w:rPr>
      </w:pPr>
      <w:r w:rsidRPr="00210BE4">
        <w:rPr>
          <w:rFonts w:asciiTheme="majorBidi" w:hAnsiTheme="majorBidi" w:cstheme="majorBidi"/>
          <w:b/>
          <w:bCs/>
          <w:sz w:val="28"/>
          <w:szCs w:val="28"/>
        </w:rPr>
        <w:lastRenderedPageBreak/>
        <w:t>3.5 Software Requirements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16"/>
        <w:gridCol w:w="1436"/>
        <w:gridCol w:w="4988"/>
      </w:tblGrid>
      <w:tr w:rsidR="00A449B9" w:rsidRPr="00210BE4" w14:paraId="4AC76DF3" w14:textId="77777777" w:rsidTr="00297070">
        <w:tc>
          <w:tcPr>
            <w:tcW w:w="2160" w:type="dxa"/>
            <w:shd w:val="clear" w:color="auto" w:fill="FFFFFF" w:themeFill="background1"/>
            <w:tcMar>
              <w:top w:w="80" w:type="dxa"/>
              <w:left w:w="120" w:type="dxa"/>
              <w:bottom w:w="80" w:type="dxa"/>
              <w:right w:w="120" w:type="dxa"/>
            </w:tcMar>
            <w:vAlign w:val="center"/>
          </w:tcPr>
          <w:p w14:paraId="702F1089"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Software</w:t>
            </w:r>
          </w:p>
        </w:tc>
        <w:tc>
          <w:tcPr>
            <w:tcW w:w="1440" w:type="dxa"/>
            <w:shd w:val="clear" w:color="auto" w:fill="FFFFFF" w:themeFill="background1"/>
            <w:tcMar>
              <w:top w:w="80" w:type="dxa"/>
              <w:left w:w="120" w:type="dxa"/>
              <w:bottom w:w="80" w:type="dxa"/>
              <w:right w:w="120" w:type="dxa"/>
            </w:tcMar>
            <w:vAlign w:val="center"/>
          </w:tcPr>
          <w:p w14:paraId="589A38A7"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Version</w:t>
            </w:r>
          </w:p>
        </w:tc>
        <w:tc>
          <w:tcPr>
            <w:tcW w:w="5040" w:type="dxa"/>
            <w:shd w:val="clear" w:color="auto" w:fill="FFFFFF" w:themeFill="background1"/>
            <w:tcMar>
              <w:top w:w="80" w:type="dxa"/>
              <w:left w:w="120" w:type="dxa"/>
              <w:bottom w:w="80" w:type="dxa"/>
              <w:right w:w="120" w:type="dxa"/>
            </w:tcMar>
            <w:vAlign w:val="center"/>
          </w:tcPr>
          <w:p w14:paraId="2F7C3343"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b/>
                <w:bCs/>
                <w:sz w:val="28"/>
                <w:szCs w:val="28"/>
              </w:rPr>
              <w:t>Purpose</w:t>
            </w:r>
          </w:p>
        </w:tc>
      </w:tr>
      <w:tr w:rsidR="00A449B9" w:rsidRPr="00210BE4" w14:paraId="2B4171E8" w14:textId="77777777" w:rsidTr="00297070">
        <w:tc>
          <w:tcPr>
            <w:tcW w:w="2160" w:type="dxa"/>
            <w:shd w:val="clear" w:color="auto" w:fill="FFFFFF" w:themeFill="background1"/>
            <w:tcMar>
              <w:top w:w="80" w:type="dxa"/>
              <w:left w:w="120" w:type="dxa"/>
              <w:bottom w:w="80" w:type="dxa"/>
              <w:right w:w="120" w:type="dxa"/>
            </w:tcMar>
            <w:vAlign w:val="center"/>
          </w:tcPr>
          <w:p w14:paraId="5FD1F09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Node.js</w:t>
            </w:r>
          </w:p>
        </w:tc>
        <w:tc>
          <w:tcPr>
            <w:tcW w:w="1440" w:type="dxa"/>
            <w:shd w:val="clear" w:color="auto" w:fill="FFFFFF" w:themeFill="background1"/>
            <w:tcMar>
              <w:top w:w="80" w:type="dxa"/>
              <w:left w:w="120" w:type="dxa"/>
              <w:bottom w:w="80" w:type="dxa"/>
              <w:right w:w="120" w:type="dxa"/>
            </w:tcMar>
            <w:vAlign w:val="center"/>
          </w:tcPr>
          <w:p w14:paraId="1407F7F3"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18.x LTS</w:t>
            </w:r>
          </w:p>
        </w:tc>
        <w:tc>
          <w:tcPr>
            <w:tcW w:w="5040" w:type="dxa"/>
            <w:shd w:val="clear" w:color="auto" w:fill="FFFFFF" w:themeFill="background1"/>
            <w:tcMar>
              <w:top w:w="80" w:type="dxa"/>
              <w:left w:w="120" w:type="dxa"/>
              <w:bottom w:w="80" w:type="dxa"/>
              <w:right w:w="120" w:type="dxa"/>
            </w:tcMar>
            <w:vAlign w:val="center"/>
          </w:tcPr>
          <w:p w14:paraId="10BFDB0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Runtime environment for the chatbot backend server</w:t>
            </w:r>
          </w:p>
        </w:tc>
      </w:tr>
      <w:tr w:rsidR="00A449B9" w:rsidRPr="00210BE4" w14:paraId="124F32E0" w14:textId="77777777" w:rsidTr="00297070">
        <w:tc>
          <w:tcPr>
            <w:tcW w:w="2160" w:type="dxa"/>
            <w:shd w:val="clear" w:color="auto" w:fill="FFFFFF" w:themeFill="background1"/>
            <w:tcMar>
              <w:top w:w="80" w:type="dxa"/>
              <w:left w:w="120" w:type="dxa"/>
              <w:bottom w:w="80" w:type="dxa"/>
              <w:right w:w="120" w:type="dxa"/>
            </w:tcMar>
            <w:vAlign w:val="center"/>
          </w:tcPr>
          <w:p w14:paraId="08BBA222" w14:textId="77777777" w:rsidR="00A449B9" w:rsidRPr="00210BE4" w:rsidRDefault="00A449B9"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b/>
                <w:bCs/>
                <w:sz w:val="28"/>
                <w:szCs w:val="28"/>
              </w:rPr>
              <w:t>npm</w:t>
            </w:r>
            <w:proofErr w:type="spellEnd"/>
          </w:p>
        </w:tc>
        <w:tc>
          <w:tcPr>
            <w:tcW w:w="1440" w:type="dxa"/>
            <w:shd w:val="clear" w:color="auto" w:fill="FFFFFF" w:themeFill="background1"/>
            <w:tcMar>
              <w:top w:w="80" w:type="dxa"/>
              <w:left w:w="120" w:type="dxa"/>
              <w:bottom w:w="80" w:type="dxa"/>
              <w:right w:w="120" w:type="dxa"/>
            </w:tcMar>
            <w:vAlign w:val="center"/>
          </w:tcPr>
          <w:p w14:paraId="2147A574"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9.x</w:t>
            </w:r>
          </w:p>
        </w:tc>
        <w:tc>
          <w:tcPr>
            <w:tcW w:w="5040" w:type="dxa"/>
            <w:shd w:val="clear" w:color="auto" w:fill="FFFFFF" w:themeFill="background1"/>
            <w:tcMar>
              <w:top w:w="80" w:type="dxa"/>
              <w:left w:w="120" w:type="dxa"/>
              <w:bottom w:w="80" w:type="dxa"/>
              <w:right w:w="120" w:type="dxa"/>
            </w:tcMar>
            <w:vAlign w:val="center"/>
          </w:tcPr>
          <w:p w14:paraId="54A3285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Package manager for Node.js dependencies</w:t>
            </w:r>
          </w:p>
        </w:tc>
      </w:tr>
      <w:tr w:rsidR="00A449B9" w:rsidRPr="00210BE4" w14:paraId="524AB92E" w14:textId="77777777" w:rsidTr="00297070">
        <w:tc>
          <w:tcPr>
            <w:tcW w:w="2160" w:type="dxa"/>
            <w:shd w:val="clear" w:color="auto" w:fill="FFFFFF" w:themeFill="background1"/>
            <w:tcMar>
              <w:top w:w="80" w:type="dxa"/>
              <w:left w:w="120" w:type="dxa"/>
              <w:bottom w:w="80" w:type="dxa"/>
              <w:right w:w="120" w:type="dxa"/>
            </w:tcMar>
            <w:vAlign w:val="center"/>
          </w:tcPr>
          <w:p w14:paraId="035F87BB"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Python</w:t>
            </w:r>
          </w:p>
        </w:tc>
        <w:tc>
          <w:tcPr>
            <w:tcW w:w="1440" w:type="dxa"/>
            <w:shd w:val="clear" w:color="auto" w:fill="FFFFFF" w:themeFill="background1"/>
            <w:tcMar>
              <w:top w:w="80" w:type="dxa"/>
              <w:left w:w="120" w:type="dxa"/>
              <w:bottom w:w="80" w:type="dxa"/>
              <w:right w:w="120" w:type="dxa"/>
            </w:tcMar>
            <w:vAlign w:val="center"/>
          </w:tcPr>
          <w:p w14:paraId="02E6C7EF"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3.9+</w:t>
            </w:r>
          </w:p>
        </w:tc>
        <w:tc>
          <w:tcPr>
            <w:tcW w:w="5040" w:type="dxa"/>
            <w:shd w:val="clear" w:color="auto" w:fill="FFFFFF" w:themeFill="background1"/>
            <w:tcMar>
              <w:top w:w="80" w:type="dxa"/>
              <w:left w:w="120" w:type="dxa"/>
              <w:bottom w:w="80" w:type="dxa"/>
              <w:right w:w="120" w:type="dxa"/>
            </w:tcMar>
            <w:vAlign w:val="center"/>
          </w:tcPr>
          <w:p w14:paraId="6A90DBB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Runtime environment for the Flask admin dashboard</w:t>
            </w:r>
          </w:p>
        </w:tc>
      </w:tr>
      <w:tr w:rsidR="00A449B9" w:rsidRPr="00210BE4" w14:paraId="37D1FC02" w14:textId="77777777" w:rsidTr="00297070">
        <w:tc>
          <w:tcPr>
            <w:tcW w:w="2160" w:type="dxa"/>
            <w:shd w:val="clear" w:color="auto" w:fill="FFFFFF" w:themeFill="background1"/>
            <w:tcMar>
              <w:top w:w="80" w:type="dxa"/>
              <w:left w:w="120" w:type="dxa"/>
              <w:bottom w:w="80" w:type="dxa"/>
              <w:right w:w="120" w:type="dxa"/>
            </w:tcMar>
            <w:vAlign w:val="center"/>
          </w:tcPr>
          <w:p w14:paraId="17AEEA3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pip</w:t>
            </w:r>
          </w:p>
        </w:tc>
        <w:tc>
          <w:tcPr>
            <w:tcW w:w="1440" w:type="dxa"/>
            <w:shd w:val="clear" w:color="auto" w:fill="FFFFFF" w:themeFill="background1"/>
            <w:tcMar>
              <w:top w:w="80" w:type="dxa"/>
              <w:left w:w="120" w:type="dxa"/>
              <w:bottom w:w="80" w:type="dxa"/>
              <w:right w:w="120" w:type="dxa"/>
            </w:tcMar>
            <w:vAlign w:val="center"/>
          </w:tcPr>
          <w:p w14:paraId="2C5AEA10"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21.x</w:t>
            </w:r>
          </w:p>
        </w:tc>
        <w:tc>
          <w:tcPr>
            <w:tcW w:w="5040" w:type="dxa"/>
            <w:shd w:val="clear" w:color="auto" w:fill="FFFFFF" w:themeFill="background1"/>
            <w:tcMar>
              <w:top w:w="80" w:type="dxa"/>
              <w:left w:w="120" w:type="dxa"/>
              <w:bottom w:w="80" w:type="dxa"/>
              <w:right w:w="120" w:type="dxa"/>
            </w:tcMar>
            <w:vAlign w:val="center"/>
          </w:tcPr>
          <w:p w14:paraId="36D22B40"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Package manager for Python dependencies</w:t>
            </w:r>
          </w:p>
        </w:tc>
      </w:tr>
      <w:tr w:rsidR="00A449B9" w:rsidRPr="00210BE4" w14:paraId="7D4B3B95" w14:textId="77777777" w:rsidTr="00297070">
        <w:tc>
          <w:tcPr>
            <w:tcW w:w="2160" w:type="dxa"/>
            <w:shd w:val="clear" w:color="auto" w:fill="FFFFFF" w:themeFill="background1"/>
            <w:tcMar>
              <w:top w:w="80" w:type="dxa"/>
              <w:left w:w="120" w:type="dxa"/>
              <w:bottom w:w="80" w:type="dxa"/>
              <w:right w:w="120" w:type="dxa"/>
            </w:tcMar>
            <w:vAlign w:val="center"/>
          </w:tcPr>
          <w:p w14:paraId="0DBDB6B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Flask</w:t>
            </w:r>
          </w:p>
        </w:tc>
        <w:tc>
          <w:tcPr>
            <w:tcW w:w="1440" w:type="dxa"/>
            <w:shd w:val="clear" w:color="auto" w:fill="FFFFFF" w:themeFill="background1"/>
            <w:tcMar>
              <w:top w:w="80" w:type="dxa"/>
              <w:left w:w="120" w:type="dxa"/>
              <w:bottom w:w="80" w:type="dxa"/>
              <w:right w:w="120" w:type="dxa"/>
            </w:tcMar>
            <w:vAlign w:val="center"/>
          </w:tcPr>
          <w:p w14:paraId="42164F3C"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3.x</w:t>
            </w:r>
          </w:p>
        </w:tc>
        <w:tc>
          <w:tcPr>
            <w:tcW w:w="5040" w:type="dxa"/>
            <w:shd w:val="clear" w:color="auto" w:fill="FFFFFF" w:themeFill="background1"/>
            <w:tcMar>
              <w:top w:w="80" w:type="dxa"/>
              <w:left w:w="120" w:type="dxa"/>
              <w:bottom w:w="80" w:type="dxa"/>
              <w:right w:w="120" w:type="dxa"/>
            </w:tcMar>
            <w:vAlign w:val="center"/>
          </w:tcPr>
          <w:p w14:paraId="6CEA8DB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Python web framework for the admin dashboard</w:t>
            </w:r>
          </w:p>
        </w:tc>
      </w:tr>
      <w:tr w:rsidR="00A449B9" w:rsidRPr="00210BE4" w14:paraId="180B732B" w14:textId="77777777" w:rsidTr="00297070">
        <w:tc>
          <w:tcPr>
            <w:tcW w:w="2160" w:type="dxa"/>
            <w:shd w:val="clear" w:color="auto" w:fill="FFFFFF" w:themeFill="background1"/>
            <w:tcMar>
              <w:top w:w="80" w:type="dxa"/>
              <w:left w:w="120" w:type="dxa"/>
              <w:bottom w:w="80" w:type="dxa"/>
              <w:right w:w="120" w:type="dxa"/>
            </w:tcMar>
            <w:vAlign w:val="center"/>
          </w:tcPr>
          <w:p w14:paraId="4A39B372" w14:textId="77777777" w:rsidR="00A449B9" w:rsidRPr="00210BE4" w:rsidRDefault="00A449B9"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b/>
                <w:bCs/>
                <w:sz w:val="28"/>
                <w:szCs w:val="28"/>
              </w:rPr>
              <w:t>Werkzeug</w:t>
            </w:r>
            <w:proofErr w:type="spellEnd"/>
          </w:p>
        </w:tc>
        <w:tc>
          <w:tcPr>
            <w:tcW w:w="1440" w:type="dxa"/>
            <w:shd w:val="clear" w:color="auto" w:fill="FFFFFF" w:themeFill="background1"/>
            <w:tcMar>
              <w:top w:w="80" w:type="dxa"/>
              <w:left w:w="120" w:type="dxa"/>
              <w:bottom w:w="80" w:type="dxa"/>
              <w:right w:w="120" w:type="dxa"/>
            </w:tcMar>
            <w:vAlign w:val="center"/>
          </w:tcPr>
          <w:p w14:paraId="22A6010B"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3.x</w:t>
            </w:r>
          </w:p>
        </w:tc>
        <w:tc>
          <w:tcPr>
            <w:tcW w:w="5040" w:type="dxa"/>
            <w:shd w:val="clear" w:color="auto" w:fill="FFFFFF" w:themeFill="background1"/>
            <w:tcMar>
              <w:top w:w="80" w:type="dxa"/>
              <w:left w:w="120" w:type="dxa"/>
              <w:bottom w:w="80" w:type="dxa"/>
              <w:right w:w="120" w:type="dxa"/>
            </w:tcMar>
            <w:vAlign w:val="center"/>
          </w:tcPr>
          <w:p w14:paraId="5582DAA9"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Password hashing and WSGI utilities</w:t>
            </w:r>
          </w:p>
        </w:tc>
      </w:tr>
      <w:tr w:rsidR="00A449B9" w:rsidRPr="00210BE4" w14:paraId="5D8DFAFC" w14:textId="77777777" w:rsidTr="00297070">
        <w:tc>
          <w:tcPr>
            <w:tcW w:w="2160" w:type="dxa"/>
            <w:shd w:val="clear" w:color="auto" w:fill="FFFFFF" w:themeFill="background1"/>
            <w:tcMar>
              <w:top w:w="80" w:type="dxa"/>
              <w:left w:w="120" w:type="dxa"/>
              <w:bottom w:w="80" w:type="dxa"/>
              <w:right w:w="120" w:type="dxa"/>
            </w:tcMar>
            <w:vAlign w:val="center"/>
          </w:tcPr>
          <w:p w14:paraId="0A4DF01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@google-cloud/dialogflow</w:t>
            </w:r>
          </w:p>
        </w:tc>
        <w:tc>
          <w:tcPr>
            <w:tcW w:w="1440" w:type="dxa"/>
            <w:shd w:val="clear" w:color="auto" w:fill="FFFFFF" w:themeFill="background1"/>
            <w:tcMar>
              <w:top w:w="80" w:type="dxa"/>
              <w:left w:w="120" w:type="dxa"/>
              <w:bottom w:w="80" w:type="dxa"/>
              <w:right w:w="120" w:type="dxa"/>
            </w:tcMar>
            <w:vAlign w:val="center"/>
          </w:tcPr>
          <w:p w14:paraId="6AFFA5E6"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5.x</w:t>
            </w:r>
          </w:p>
        </w:tc>
        <w:tc>
          <w:tcPr>
            <w:tcW w:w="5040" w:type="dxa"/>
            <w:shd w:val="clear" w:color="auto" w:fill="FFFFFF" w:themeFill="background1"/>
            <w:tcMar>
              <w:top w:w="80" w:type="dxa"/>
              <w:left w:w="120" w:type="dxa"/>
              <w:bottom w:w="80" w:type="dxa"/>
              <w:right w:w="120" w:type="dxa"/>
            </w:tcMar>
            <w:vAlign w:val="center"/>
          </w:tcPr>
          <w:p w14:paraId="6C8C4DB5"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Node.js </w:t>
            </w:r>
            <w:proofErr w:type="spellStart"/>
            <w:r w:rsidRPr="00210BE4">
              <w:rPr>
                <w:rFonts w:asciiTheme="majorBidi" w:eastAsia="Calibri" w:hAnsiTheme="majorBidi" w:cstheme="majorBidi"/>
                <w:sz w:val="28"/>
                <w:szCs w:val="28"/>
              </w:rPr>
              <w:t>Dialogflow</w:t>
            </w:r>
            <w:proofErr w:type="spellEnd"/>
            <w:r w:rsidRPr="00210BE4">
              <w:rPr>
                <w:rFonts w:asciiTheme="majorBidi" w:eastAsia="Calibri" w:hAnsiTheme="majorBidi" w:cstheme="majorBidi"/>
                <w:sz w:val="28"/>
                <w:szCs w:val="28"/>
              </w:rPr>
              <w:t xml:space="preserve"> API client library</w:t>
            </w:r>
          </w:p>
        </w:tc>
      </w:tr>
      <w:tr w:rsidR="00A449B9" w:rsidRPr="00210BE4" w14:paraId="667D0E52" w14:textId="77777777" w:rsidTr="00297070">
        <w:tc>
          <w:tcPr>
            <w:tcW w:w="2160" w:type="dxa"/>
            <w:shd w:val="clear" w:color="auto" w:fill="FFFFFF" w:themeFill="background1"/>
            <w:tcMar>
              <w:top w:w="80" w:type="dxa"/>
              <w:left w:w="120" w:type="dxa"/>
              <w:bottom w:w="80" w:type="dxa"/>
              <w:right w:w="120" w:type="dxa"/>
            </w:tcMar>
            <w:vAlign w:val="center"/>
          </w:tcPr>
          <w:p w14:paraId="2AE2747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Express</w:t>
            </w:r>
          </w:p>
        </w:tc>
        <w:tc>
          <w:tcPr>
            <w:tcW w:w="1440" w:type="dxa"/>
            <w:shd w:val="clear" w:color="auto" w:fill="FFFFFF" w:themeFill="background1"/>
            <w:tcMar>
              <w:top w:w="80" w:type="dxa"/>
              <w:left w:w="120" w:type="dxa"/>
              <w:bottom w:w="80" w:type="dxa"/>
              <w:right w:w="120" w:type="dxa"/>
            </w:tcMar>
            <w:vAlign w:val="center"/>
          </w:tcPr>
          <w:p w14:paraId="4C9B71D8"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4.x</w:t>
            </w:r>
          </w:p>
        </w:tc>
        <w:tc>
          <w:tcPr>
            <w:tcW w:w="5040" w:type="dxa"/>
            <w:shd w:val="clear" w:color="auto" w:fill="FFFFFF" w:themeFill="background1"/>
            <w:tcMar>
              <w:top w:w="80" w:type="dxa"/>
              <w:left w:w="120" w:type="dxa"/>
              <w:bottom w:w="80" w:type="dxa"/>
              <w:right w:w="120" w:type="dxa"/>
            </w:tcMar>
            <w:vAlign w:val="center"/>
          </w:tcPr>
          <w:p w14:paraId="026B392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Node.js web framework for chatbot backend</w:t>
            </w:r>
          </w:p>
        </w:tc>
      </w:tr>
      <w:tr w:rsidR="00A449B9" w:rsidRPr="00210BE4" w14:paraId="79FDC8BA" w14:textId="77777777" w:rsidTr="00297070">
        <w:tc>
          <w:tcPr>
            <w:tcW w:w="2160" w:type="dxa"/>
            <w:shd w:val="clear" w:color="auto" w:fill="FFFFFF" w:themeFill="background1"/>
            <w:tcMar>
              <w:top w:w="80" w:type="dxa"/>
              <w:left w:w="120" w:type="dxa"/>
              <w:bottom w:w="80" w:type="dxa"/>
              <w:right w:w="120" w:type="dxa"/>
            </w:tcMar>
            <w:vAlign w:val="center"/>
          </w:tcPr>
          <w:p w14:paraId="669B489D" w14:textId="77777777" w:rsidR="00A449B9" w:rsidRPr="00210BE4" w:rsidRDefault="00A449B9"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b/>
                <w:bCs/>
                <w:sz w:val="28"/>
                <w:szCs w:val="28"/>
              </w:rPr>
              <w:t>dotenv</w:t>
            </w:r>
            <w:proofErr w:type="spellEnd"/>
          </w:p>
        </w:tc>
        <w:tc>
          <w:tcPr>
            <w:tcW w:w="1440" w:type="dxa"/>
            <w:shd w:val="clear" w:color="auto" w:fill="FFFFFF" w:themeFill="background1"/>
            <w:tcMar>
              <w:top w:w="80" w:type="dxa"/>
              <w:left w:w="120" w:type="dxa"/>
              <w:bottom w:w="80" w:type="dxa"/>
              <w:right w:w="120" w:type="dxa"/>
            </w:tcMar>
            <w:vAlign w:val="center"/>
          </w:tcPr>
          <w:p w14:paraId="6E3DA44C"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16.x</w:t>
            </w:r>
          </w:p>
        </w:tc>
        <w:tc>
          <w:tcPr>
            <w:tcW w:w="5040" w:type="dxa"/>
            <w:shd w:val="clear" w:color="auto" w:fill="FFFFFF" w:themeFill="background1"/>
            <w:tcMar>
              <w:top w:w="80" w:type="dxa"/>
              <w:left w:w="120" w:type="dxa"/>
              <w:bottom w:w="80" w:type="dxa"/>
              <w:right w:w="120" w:type="dxa"/>
            </w:tcMar>
            <w:vAlign w:val="center"/>
          </w:tcPr>
          <w:p w14:paraId="4DD4DBB7"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Environment variable loading for Node.js applications</w:t>
            </w:r>
          </w:p>
        </w:tc>
      </w:tr>
      <w:tr w:rsidR="00A449B9" w:rsidRPr="00210BE4" w14:paraId="5FA2F26E" w14:textId="77777777" w:rsidTr="00297070">
        <w:tc>
          <w:tcPr>
            <w:tcW w:w="2160" w:type="dxa"/>
            <w:shd w:val="clear" w:color="auto" w:fill="FFFFFF" w:themeFill="background1"/>
            <w:tcMar>
              <w:top w:w="80" w:type="dxa"/>
              <w:left w:w="120" w:type="dxa"/>
              <w:bottom w:w="80" w:type="dxa"/>
              <w:right w:w="120" w:type="dxa"/>
            </w:tcMar>
            <w:vAlign w:val="center"/>
          </w:tcPr>
          <w:p w14:paraId="180A923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Git</w:t>
            </w:r>
          </w:p>
        </w:tc>
        <w:tc>
          <w:tcPr>
            <w:tcW w:w="1440" w:type="dxa"/>
            <w:shd w:val="clear" w:color="auto" w:fill="FFFFFF" w:themeFill="background1"/>
            <w:tcMar>
              <w:top w:w="80" w:type="dxa"/>
              <w:left w:w="120" w:type="dxa"/>
              <w:bottom w:w="80" w:type="dxa"/>
              <w:right w:w="120" w:type="dxa"/>
            </w:tcMar>
            <w:vAlign w:val="center"/>
          </w:tcPr>
          <w:p w14:paraId="689716C6"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2.30+</w:t>
            </w:r>
          </w:p>
        </w:tc>
        <w:tc>
          <w:tcPr>
            <w:tcW w:w="5040" w:type="dxa"/>
            <w:shd w:val="clear" w:color="auto" w:fill="FFFFFF" w:themeFill="background1"/>
            <w:tcMar>
              <w:top w:w="80" w:type="dxa"/>
              <w:left w:w="120" w:type="dxa"/>
              <w:bottom w:w="80" w:type="dxa"/>
              <w:right w:w="120" w:type="dxa"/>
            </w:tcMar>
            <w:vAlign w:val="center"/>
          </w:tcPr>
          <w:p w14:paraId="075193E2"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Version control and project deployment</w:t>
            </w:r>
          </w:p>
        </w:tc>
      </w:tr>
      <w:tr w:rsidR="00A449B9" w:rsidRPr="00210BE4" w14:paraId="635FCF44" w14:textId="77777777" w:rsidTr="00297070">
        <w:tc>
          <w:tcPr>
            <w:tcW w:w="2160" w:type="dxa"/>
            <w:shd w:val="clear" w:color="auto" w:fill="FFFFFF" w:themeFill="background1"/>
            <w:tcMar>
              <w:top w:w="80" w:type="dxa"/>
              <w:left w:w="120" w:type="dxa"/>
              <w:bottom w:w="80" w:type="dxa"/>
              <w:right w:w="120" w:type="dxa"/>
            </w:tcMar>
            <w:vAlign w:val="center"/>
          </w:tcPr>
          <w:p w14:paraId="093B620C"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Google Account</w:t>
            </w:r>
          </w:p>
        </w:tc>
        <w:tc>
          <w:tcPr>
            <w:tcW w:w="1440" w:type="dxa"/>
            <w:shd w:val="clear" w:color="auto" w:fill="FFFFFF" w:themeFill="background1"/>
            <w:tcMar>
              <w:top w:w="80" w:type="dxa"/>
              <w:left w:w="120" w:type="dxa"/>
              <w:bottom w:w="80" w:type="dxa"/>
              <w:right w:w="120" w:type="dxa"/>
            </w:tcMar>
            <w:vAlign w:val="center"/>
          </w:tcPr>
          <w:p w14:paraId="462D120B"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Any</w:t>
            </w:r>
          </w:p>
        </w:tc>
        <w:tc>
          <w:tcPr>
            <w:tcW w:w="5040" w:type="dxa"/>
            <w:shd w:val="clear" w:color="auto" w:fill="FFFFFF" w:themeFill="background1"/>
            <w:tcMar>
              <w:top w:w="80" w:type="dxa"/>
              <w:left w:w="120" w:type="dxa"/>
              <w:bottom w:w="80" w:type="dxa"/>
              <w:right w:w="120" w:type="dxa"/>
            </w:tcMar>
            <w:vAlign w:val="center"/>
          </w:tcPr>
          <w:p w14:paraId="4A1A05D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 xml:space="preserve">Required for </w:t>
            </w:r>
            <w:proofErr w:type="spellStart"/>
            <w:r w:rsidRPr="00210BE4">
              <w:rPr>
                <w:rFonts w:asciiTheme="majorBidi" w:eastAsia="Calibri" w:hAnsiTheme="majorBidi" w:cstheme="majorBidi"/>
                <w:sz w:val="28"/>
                <w:szCs w:val="28"/>
              </w:rPr>
              <w:t>Dialogflow</w:t>
            </w:r>
            <w:proofErr w:type="spellEnd"/>
            <w:r w:rsidRPr="00210BE4">
              <w:rPr>
                <w:rFonts w:asciiTheme="majorBidi" w:eastAsia="Calibri" w:hAnsiTheme="majorBidi" w:cstheme="majorBidi"/>
                <w:sz w:val="28"/>
                <w:szCs w:val="28"/>
              </w:rPr>
              <w:t xml:space="preserve"> and Google Cloud Console access</w:t>
            </w:r>
          </w:p>
        </w:tc>
      </w:tr>
      <w:tr w:rsidR="00A449B9" w:rsidRPr="00210BE4" w14:paraId="1EFB3DF4" w14:textId="77777777" w:rsidTr="00297070">
        <w:tc>
          <w:tcPr>
            <w:tcW w:w="2160" w:type="dxa"/>
            <w:shd w:val="clear" w:color="auto" w:fill="FFFFFF" w:themeFill="background1"/>
            <w:tcMar>
              <w:top w:w="80" w:type="dxa"/>
              <w:left w:w="120" w:type="dxa"/>
              <w:bottom w:w="80" w:type="dxa"/>
              <w:right w:w="120" w:type="dxa"/>
            </w:tcMar>
            <w:vAlign w:val="center"/>
          </w:tcPr>
          <w:p w14:paraId="6D9F57B1"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VS Code</w:t>
            </w:r>
          </w:p>
        </w:tc>
        <w:tc>
          <w:tcPr>
            <w:tcW w:w="1440" w:type="dxa"/>
            <w:shd w:val="clear" w:color="auto" w:fill="FFFFFF" w:themeFill="background1"/>
            <w:tcMar>
              <w:top w:w="80" w:type="dxa"/>
              <w:left w:w="120" w:type="dxa"/>
              <w:bottom w:w="80" w:type="dxa"/>
              <w:right w:w="120" w:type="dxa"/>
            </w:tcMar>
            <w:vAlign w:val="center"/>
          </w:tcPr>
          <w:p w14:paraId="14F40209" w14:textId="77777777" w:rsidR="00A449B9" w:rsidRPr="00210BE4" w:rsidRDefault="00A449B9" w:rsidP="00297070">
            <w:pPr>
              <w:spacing w:before="60" w:after="60"/>
              <w:jc w:val="center"/>
              <w:rPr>
                <w:rFonts w:asciiTheme="majorBidi" w:hAnsiTheme="majorBidi" w:cstheme="majorBidi"/>
                <w:sz w:val="28"/>
                <w:szCs w:val="28"/>
              </w:rPr>
            </w:pPr>
            <w:r w:rsidRPr="00210BE4">
              <w:rPr>
                <w:rFonts w:asciiTheme="majorBidi" w:eastAsia="Calibri" w:hAnsiTheme="majorBidi" w:cstheme="majorBidi"/>
                <w:sz w:val="28"/>
                <w:szCs w:val="28"/>
              </w:rPr>
              <w:t>1.75+</w:t>
            </w:r>
          </w:p>
        </w:tc>
        <w:tc>
          <w:tcPr>
            <w:tcW w:w="5040" w:type="dxa"/>
            <w:shd w:val="clear" w:color="auto" w:fill="FFFFFF" w:themeFill="background1"/>
            <w:tcMar>
              <w:top w:w="80" w:type="dxa"/>
              <w:left w:w="120" w:type="dxa"/>
              <w:bottom w:w="80" w:type="dxa"/>
              <w:right w:w="120" w:type="dxa"/>
            </w:tcMar>
            <w:vAlign w:val="center"/>
          </w:tcPr>
          <w:p w14:paraId="6FFED9ED" w14:textId="77777777" w:rsidR="00A449B9" w:rsidRPr="00210BE4" w:rsidRDefault="00A449B9"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Recommended code editor with syntax highlighting</w:t>
            </w:r>
          </w:p>
        </w:tc>
      </w:tr>
    </w:tbl>
    <w:p w14:paraId="27848000" w14:textId="77777777" w:rsidR="00A449B9" w:rsidRPr="00210BE4" w:rsidRDefault="00A449B9" w:rsidP="00A449B9">
      <w:pPr>
        <w:spacing w:before="40" w:after="120"/>
        <w:jc w:val="center"/>
        <w:rPr>
          <w:rFonts w:asciiTheme="majorBidi" w:hAnsiTheme="majorBidi" w:cstheme="majorBidi"/>
          <w:sz w:val="28"/>
          <w:szCs w:val="28"/>
        </w:rPr>
      </w:pPr>
      <w:r w:rsidRPr="00210BE4">
        <w:rPr>
          <w:rFonts w:asciiTheme="majorBidi" w:eastAsia="Calibri" w:hAnsiTheme="majorBidi" w:cstheme="majorBidi"/>
          <w:i/>
          <w:iCs/>
          <w:sz w:val="28"/>
          <w:szCs w:val="28"/>
        </w:rPr>
        <w:lastRenderedPageBreak/>
        <w:t>Table 3.5: Software Requirements</w:t>
      </w:r>
    </w:p>
    <w:p w14:paraId="212F48FB" w14:textId="77777777" w:rsidR="00A449B9" w:rsidRPr="00210BE4" w:rsidRDefault="00A449B9" w:rsidP="00A449B9">
      <w:pPr>
        <w:rPr>
          <w:rFonts w:asciiTheme="majorBidi" w:hAnsiTheme="majorBidi" w:cstheme="majorBidi"/>
          <w:b/>
          <w:bCs/>
          <w:sz w:val="28"/>
          <w:szCs w:val="28"/>
        </w:rPr>
      </w:pPr>
      <w:r w:rsidRPr="00210BE4">
        <w:rPr>
          <w:rFonts w:asciiTheme="majorBidi" w:hAnsiTheme="majorBidi" w:cstheme="majorBidi"/>
          <w:b/>
          <w:bCs/>
          <w:sz w:val="28"/>
          <w:szCs w:val="28"/>
        </w:rPr>
        <w:t>3.6 Use Case Analysis</w:t>
      </w:r>
    </w:p>
    <w:p w14:paraId="2E0F9BE1" w14:textId="77777777" w:rsidR="00A449B9" w:rsidRPr="00210BE4" w:rsidRDefault="00A449B9" w:rsidP="00A449B9">
      <w:pPr>
        <w:rPr>
          <w:rFonts w:asciiTheme="majorBidi" w:hAnsiTheme="majorBidi" w:cstheme="majorBidi"/>
          <w:b/>
          <w:bCs/>
          <w:sz w:val="28"/>
          <w:szCs w:val="28"/>
        </w:rPr>
      </w:pPr>
      <w:r w:rsidRPr="00210BE4">
        <w:rPr>
          <w:rFonts w:asciiTheme="majorBidi" w:hAnsiTheme="majorBidi" w:cstheme="majorBidi"/>
          <w:b/>
          <w:bCs/>
          <w:sz w:val="28"/>
          <w:szCs w:val="28"/>
        </w:rPr>
        <w:t>Use Case 1: User Queries a Service</w:t>
      </w:r>
    </w:p>
    <w:p w14:paraId="27DBC049" w14:textId="77777777" w:rsidR="002F4628" w:rsidRPr="00210BE4" w:rsidRDefault="002F4628" w:rsidP="002F4628">
      <w:pPr>
        <w:spacing w:before="80" w:after="140"/>
        <w:jc w:val="both"/>
        <w:rPr>
          <w:rFonts w:asciiTheme="majorBidi" w:hAnsiTheme="majorBidi" w:cstheme="majorBidi"/>
          <w:sz w:val="28"/>
          <w:szCs w:val="28"/>
        </w:rPr>
      </w:pPr>
      <w:r w:rsidRPr="00210BE4">
        <w:rPr>
          <w:rFonts w:asciiTheme="majorBidi" w:eastAsia="Calibri" w:hAnsiTheme="majorBidi" w:cstheme="majorBidi"/>
          <w:color w:val="000000"/>
          <w:sz w:val="28"/>
          <w:szCs w:val="28"/>
        </w:rPr>
        <w:t>Actor: Prospective client. Trigger: User types a service-related question. Normal flow: User types their message → chat.js sends POST /</w:t>
      </w:r>
      <w:proofErr w:type="spellStart"/>
      <w:r w:rsidRPr="00210BE4">
        <w:rPr>
          <w:rFonts w:asciiTheme="majorBidi" w:eastAsia="Calibri" w:hAnsiTheme="majorBidi" w:cstheme="majorBidi"/>
          <w:color w:val="000000"/>
          <w:sz w:val="28"/>
          <w:szCs w:val="28"/>
        </w:rPr>
        <w:t>api</w:t>
      </w:r>
      <w:proofErr w:type="spellEnd"/>
      <w:r w:rsidRPr="00210BE4">
        <w:rPr>
          <w:rFonts w:asciiTheme="majorBidi" w:eastAsia="Calibri" w:hAnsiTheme="majorBidi" w:cstheme="majorBidi"/>
          <w:color w:val="000000"/>
          <w:sz w:val="28"/>
          <w:szCs w:val="28"/>
        </w:rPr>
        <w:t xml:space="preserve">/chat → </w:t>
      </w:r>
      <w:proofErr w:type="spellStart"/>
      <w:r w:rsidRPr="00210BE4">
        <w:rPr>
          <w:rFonts w:asciiTheme="majorBidi" w:eastAsia="Calibri" w:hAnsiTheme="majorBidi" w:cstheme="majorBidi"/>
          <w:color w:val="000000"/>
          <w:sz w:val="28"/>
          <w:szCs w:val="28"/>
        </w:rPr>
        <w:t>Dialogflow</w:t>
      </w:r>
      <w:proofErr w:type="spellEnd"/>
      <w:r w:rsidRPr="00210BE4">
        <w:rPr>
          <w:rFonts w:asciiTheme="majorBidi" w:eastAsia="Calibri" w:hAnsiTheme="majorBidi" w:cstheme="majorBidi"/>
          <w:color w:val="000000"/>
          <w:sz w:val="28"/>
          <w:szCs w:val="28"/>
        </w:rPr>
        <w:t xml:space="preserve"> classifies intent → Node.js returns fulfilment text → chat.js renders bot reply. Alternative flow: Confidence below threshold → Default Fallback Intent triggered → User redirected to contact options.</w:t>
      </w:r>
    </w:p>
    <w:p w14:paraId="346C772E" w14:textId="77777777" w:rsidR="002F4628" w:rsidRPr="00210BE4" w:rsidRDefault="002F4628" w:rsidP="002F4628">
      <w:pPr>
        <w:rPr>
          <w:rFonts w:asciiTheme="majorBidi" w:hAnsiTheme="majorBidi" w:cstheme="majorBidi"/>
          <w:b/>
          <w:bCs/>
          <w:sz w:val="28"/>
          <w:szCs w:val="28"/>
        </w:rPr>
      </w:pPr>
      <w:r w:rsidRPr="00210BE4">
        <w:rPr>
          <w:rFonts w:asciiTheme="majorBidi" w:hAnsiTheme="majorBidi" w:cstheme="majorBidi"/>
          <w:b/>
          <w:bCs/>
          <w:sz w:val="28"/>
          <w:szCs w:val="28"/>
        </w:rPr>
        <w:t>Use Case 2: User Creates a Support Ticket</w:t>
      </w:r>
    </w:p>
    <w:p w14:paraId="4024DE34" w14:textId="77777777" w:rsidR="002F4628" w:rsidRPr="00210BE4" w:rsidRDefault="002F4628" w:rsidP="002F4628">
      <w:pPr>
        <w:spacing w:before="80" w:after="140"/>
        <w:jc w:val="both"/>
        <w:rPr>
          <w:rFonts w:asciiTheme="majorBidi" w:hAnsiTheme="majorBidi" w:cstheme="majorBidi"/>
          <w:sz w:val="28"/>
          <w:szCs w:val="28"/>
        </w:rPr>
      </w:pPr>
      <w:r w:rsidRPr="00210BE4">
        <w:rPr>
          <w:rFonts w:asciiTheme="majorBidi" w:eastAsia="Calibri" w:hAnsiTheme="majorBidi" w:cstheme="majorBidi"/>
          <w:color w:val="000000"/>
          <w:sz w:val="28"/>
          <w:szCs w:val="28"/>
        </w:rPr>
        <w:t xml:space="preserve">Actor: Prospective client. Trigger: User types 'Create a support ticket' or equivalent phrasing. Normal flow: </w:t>
      </w:r>
      <w:proofErr w:type="spellStart"/>
      <w:r w:rsidRPr="00210BE4">
        <w:rPr>
          <w:rFonts w:asciiTheme="majorBidi" w:eastAsia="Calibri" w:hAnsiTheme="majorBidi" w:cstheme="majorBidi"/>
          <w:color w:val="000000"/>
          <w:sz w:val="28"/>
          <w:szCs w:val="28"/>
        </w:rPr>
        <w:t>CreateTicket</w:t>
      </w:r>
      <w:proofErr w:type="spellEnd"/>
      <w:r w:rsidRPr="00210BE4">
        <w:rPr>
          <w:rFonts w:asciiTheme="majorBidi" w:eastAsia="Calibri" w:hAnsiTheme="majorBidi" w:cstheme="majorBidi"/>
          <w:color w:val="000000"/>
          <w:sz w:val="28"/>
          <w:szCs w:val="28"/>
        </w:rPr>
        <w:t xml:space="preserve"> intent detected → </w:t>
      </w:r>
      <w:proofErr w:type="spellStart"/>
      <w:r w:rsidRPr="00210BE4">
        <w:rPr>
          <w:rFonts w:asciiTheme="majorBidi" w:eastAsia="Calibri" w:hAnsiTheme="majorBidi" w:cstheme="majorBidi"/>
          <w:color w:val="000000"/>
          <w:sz w:val="28"/>
          <w:szCs w:val="28"/>
        </w:rPr>
        <w:t>ticketManager.createTicket</w:t>
      </w:r>
      <w:proofErr w:type="spellEnd"/>
      <w:r w:rsidRPr="00210BE4">
        <w:rPr>
          <w:rFonts w:asciiTheme="majorBidi" w:eastAsia="Calibri" w:hAnsiTheme="majorBidi" w:cstheme="majorBidi"/>
          <w:color w:val="000000"/>
          <w:sz w:val="28"/>
          <w:szCs w:val="28"/>
        </w:rPr>
        <w:t xml:space="preserve">() called → EMP-XXXX generated → Ticket written to </w:t>
      </w:r>
      <w:proofErr w:type="spellStart"/>
      <w:proofErr w:type="gramStart"/>
      <w:r w:rsidRPr="00210BE4">
        <w:rPr>
          <w:rFonts w:asciiTheme="majorBidi" w:eastAsia="Calibri" w:hAnsiTheme="majorBidi" w:cstheme="majorBidi"/>
          <w:color w:val="000000"/>
          <w:sz w:val="28"/>
          <w:szCs w:val="28"/>
        </w:rPr>
        <w:t>db.json</w:t>
      </w:r>
      <w:proofErr w:type="spellEnd"/>
      <w:proofErr w:type="gramEnd"/>
      <w:r w:rsidRPr="00210BE4">
        <w:rPr>
          <w:rFonts w:asciiTheme="majorBidi" w:eastAsia="Calibri" w:hAnsiTheme="majorBidi" w:cstheme="majorBidi"/>
          <w:color w:val="000000"/>
          <w:sz w:val="28"/>
          <w:szCs w:val="28"/>
        </w:rPr>
        <w:t xml:space="preserve"> → Ticket ID displayed in chat → Ticket visible in admin dashboard within 10 seconds.</w:t>
      </w:r>
    </w:p>
    <w:p w14:paraId="616D3719" w14:textId="77777777" w:rsidR="002F4628" w:rsidRPr="00210BE4" w:rsidRDefault="002F4628" w:rsidP="002F4628">
      <w:pPr>
        <w:rPr>
          <w:rFonts w:asciiTheme="majorBidi" w:hAnsiTheme="majorBidi" w:cstheme="majorBidi"/>
          <w:b/>
          <w:bCs/>
          <w:sz w:val="28"/>
          <w:szCs w:val="28"/>
        </w:rPr>
      </w:pPr>
      <w:r w:rsidRPr="00210BE4">
        <w:rPr>
          <w:rFonts w:asciiTheme="majorBidi" w:hAnsiTheme="majorBidi" w:cstheme="majorBidi"/>
          <w:b/>
          <w:bCs/>
          <w:sz w:val="28"/>
          <w:szCs w:val="28"/>
        </w:rPr>
        <w:t>Use Case 3: Admin Manages a Ticket</w:t>
      </w:r>
    </w:p>
    <w:p w14:paraId="35E79B7D" w14:textId="77777777" w:rsidR="002F4628" w:rsidRDefault="002F4628" w:rsidP="002F4628">
      <w:pPr>
        <w:spacing w:before="80" w:after="140"/>
        <w:jc w:val="both"/>
        <w:rPr>
          <w:rFonts w:asciiTheme="majorBidi" w:eastAsia="Calibri" w:hAnsiTheme="majorBidi" w:cstheme="majorBidi"/>
          <w:color w:val="000000"/>
          <w:sz w:val="28"/>
          <w:szCs w:val="28"/>
        </w:rPr>
      </w:pPr>
      <w:r w:rsidRPr="00210BE4">
        <w:rPr>
          <w:rFonts w:asciiTheme="majorBidi" w:eastAsia="Calibri" w:hAnsiTheme="majorBidi" w:cstheme="majorBidi"/>
          <w:color w:val="000000"/>
          <w:sz w:val="28"/>
          <w:szCs w:val="28"/>
        </w:rPr>
        <w:t xml:space="preserve">Actor: Admin team member. Trigger: Admin opens ticket detail page. Normal flow: Admin reviews conversation → Updates status → Adds internal note → Sends manual reply → All changes written to </w:t>
      </w:r>
      <w:proofErr w:type="spellStart"/>
      <w:proofErr w:type="gramStart"/>
      <w:r w:rsidRPr="00210BE4">
        <w:rPr>
          <w:rFonts w:asciiTheme="majorBidi" w:eastAsia="Calibri" w:hAnsiTheme="majorBidi" w:cstheme="majorBidi"/>
          <w:color w:val="000000"/>
          <w:sz w:val="28"/>
          <w:szCs w:val="28"/>
        </w:rPr>
        <w:t>db.json</w:t>
      </w:r>
      <w:proofErr w:type="spellEnd"/>
      <w:proofErr w:type="gramEnd"/>
      <w:r w:rsidRPr="00210BE4">
        <w:rPr>
          <w:rFonts w:asciiTheme="majorBidi" w:eastAsia="Calibri" w:hAnsiTheme="majorBidi" w:cstheme="majorBidi"/>
          <w:color w:val="000000"/>
          <w:sz w:val="28"/>
          <w:szCs w:val="28"/>
        </w:rPr>
        <w:t xml:space="preserve"> → User sees reply on next message.</w:t>
      </w:r>
    </w:p>
    <w:p w14:paraId="1144E959" w14:textId="77777777" w:rsidR="003177D1" w:rsidRPr="003177D1" w:rsidRDefault="003177D1" w:rsidP="003177D1">
      <w:pPr>
        <w:spacing w:before="80" w:after="140"/>
        <w:jc w:val="both"/>
        <w:rPr>
          <w:rFonts w:asciiTheme="majorBidi" w:hAnsiTheme="majorBidi" w:cstheme="majorBidi"/>
          <w:b/>
          <w:bCs/>
          <w:sz w:val="28"/>
          <w:szCs w:val="28"/>
        </w:rPr>
      </w:pPr>
      <w:r w:rsidRPr="003177D1">
        <w:rPr>
          <w:rFonts w:asciiTheme="majorBidi" w:hAnsiTheme="majorBidi" w:cstheme="majorBidi"/>
          <w:b/>
          <w:bCs/>
          <w:sz w:val="28"/>
          <w:szCs w:val="28"/>
        </w:rPr>
        <w:t>Use Case 4: Admin Exports Ticket Data</w:t>
      </w:r>
    </w:p>
    <w:p w14:paraId="1BB8B421" w14:textId="77777777" w:rsidR="003177D1" w:rsidRPr="003177D1" w:rsidRDefault="003177D1" w:rsidP="003177D1">
      <w:pPr>
        <w:spacing w:before="80" w:after="140"/>
        <w:jc w:val="both"/>
        <w:rPr>
          <w:rFonts w:asciiTheme="majorBidi" w:hAnsiTheme="majorBidi" w:cstheme="majorBidi"/>
          <w:sz w:val="28"/>
          <w:szCs w:val="28"/>
        </w:rPr>
      </w:pPr>
      <w:r w:rsidRPr="003177D1">
        <w:rPr>
          <w:rFonts w:asciiTheme="majorBidi" w:hAnsiTheme="majorBidi" w:cstheme="majorBidi"/>
          <w:sz w:val="28"/>
          <w:szCs w:val="28"/>
        </w:rPr>
        <w:t>Actor: An admin team member or manager.</w:t>
      </w:r>
      <w:r>
        <w:rPr>
          <w:rFonts w:asciiTheme="majorBidi" w:hAnsiTheme="majorBidi" w:cstheme="majorBidi"/>
          <w:sz w:val="28"/>
          <w:szCs w:val="28"/>
        </w:rPr>
        <w:t xml:space="preserve"> </w:t>
      </w:r>
      <w:r w:rsidRPr="003177D1">
        <w:rPr>
          <w:rFonts w:asciiTheme="majorBidi" w:hAnsiTheme="majorBidi" w:cstheme="majorBidi"/>
          <w:sz w:val="28"/>
          <w:szCs w:val="28"/>
        </w:rPr>
        <w:t>Trigger: An admin member or manager has gone to the ticket list page and selected "CSV Export"</w:t>
      </w:r>
    </w:p>
    <w:p w14:paraId="17E323B1" w14:textId="77777777" w:rsidR="003177D1" w:rsidRPr="003177D1" w:rsidRDefault="003177D1" w:rsidP="003177D1">
      <w:pPr>
        <w:spacing w:before="80" w:after="140"/>
        <w:jc w:val="both"/>
        <w:rPr>
          <w:rFonts w:asciiTheme="majorBidi" w:hAnsiTheme="majorBidi" w:cstheme="majorBidi"/>
          <w:sz w:val="28"/>
          <w:szCs w:val="28"/>
        </w:rPr>
      </w:pPr>
      <w:r w:rsidRPr="003177D1">
        <w:rPr>
          <w:rFonts w:asciiTheme="majorBidi" w:hAnsiTheme="majorBidi" w:cstheme="majorBidi"/>
          <w:sz w:val="28"/>
          <w:szCs w:val="28"/>
        </w:rPr>
        <w:t>Normal flow: The admin selects "CSV Export", and the browser sends a GET request to the /</w:t>
      </w:r>
      <w:proofErr w:type="spellStart"/>
      <w:r w:rsidRPr="003177D1">
        <w:rPr>
          <w:rFonts w:asciiTheme="majorBidi" w:hAnsiTheme="majorBidi" w:cstheme="majorBidi"/>
          <w:sz w:val="28"/>
          <w:szCs w:val="28"/>
        </w:rPr>
        <w:t>api</w:t>
      </w:r>
      <w:proofErr w:type="spellEnd"/>
      <w:r w:rsidRPr="003177D1">
        <w:rPr>
          <w:rFonts w:asciiTheme="majorBidi" w:hAnsiTheme="majorBidi" w:cstheme="majorBidi"/>
          <w:sz w:val="28"/>
          <w:szCs w:val="28"/>
        </w:rPr>
        <w:t xml:space="preserve">/tickets/export Flask route, it will then read the ticket database at </w:t>
      </w:r>
      <w:proofErr w:type="spellStart"/>
      <w:proofErr w:type="gramStart"/>
      <w:r w:rsidRPr="003177D1">
        <w:rPr>
          <w:rFonts w:asciiTheme="majorBidi" w:hAnsiTheme="majorBidi" w:cstheme="majorBidi"/>
          <w:sz w:val="28"/>
          <w:szCs w:val="28"/>
        </w:rPr>
        <w:t>db.json</w:t>
      </w:r>
      <w:proofErr w:type="spellEnd"/>
      <w:proofErr w:type="gramEnd"/>
      <w:r w:rsidRPr="003177D1">
        <w:rPr>
          <w:rFonts w:asciiTheme="majorBidi" w:hAnsiTheme="majorBidi" w:cstheme="majorBidi"/>
          <w:sz w:val="28"/>
          <w:szCs w:val="28"/>
        </w:rPr>
        <w:t xml:space="preserve"> and Python constructs the CSV file by including 13 columns such as Ticket ID, user name, service, priority, status, intent, created time and update time. CSV file returned as an attachment for the browser to download, the admin </w:t>
      </w:r>
      <w:proofErr w:type="gramStart"/>
      <w:r w:rsidRPr="003177D1">
        <w:rPr>
          <w:rFonts w:asciiTheme="majorBidi" w:hAnsiTheme="majorBidi" w:cstheme="majorBidi"/>
          <w:sz w:val="28"/>
          <w:szCs w:val="28"/>
        </w:rPr>
        <w:t>open</w:t>
      </w:r>
      <w:proofErr w:type="gramEnd"/>
      <w:r w:rsidRPr="003177D1">
        <w:rPr>
          <w:rFonts w:asciiTheme="majorBidi" w:hAnsiTheme="majorBidi" w:cstheme="majorBidi"/>
          <w:sz w:val="28"/>
          <w:szCs w:val="28"/>
        </w:rPr>
        <w:t xml:space="preserve"> it in spreadsheet program and analyze the data.</w:t>
      </w:r>
    </w:p>
    <w:p w14:paraId="7FDCFEA2" w14:textId="77777777" w:rsidR="003177D1" w:rsidRPr="003177D1" w:rsidRDefault="003177D1" w:rsidP="003177D1">
      <w:pPr>
        <w:spacing w:before="80" w:after="140"/>
        <w:jc w:val="both"/>
        <w:rPr>
          <w:rFonts w:asciiTheme="majorBidi" w:hAnsiTheme="majorBidi" w:cstheme="majorBidi"/>
          <w:sz w:val="28"/>
          <w:szCs w:val="28"/>
        </w:rPr>
      </w:pPr>
      <w:r w:rsidRPr="003177D1">
        <w:rPr>
          <w:rFonts w:asciiTheme="majorBidi" w:hAnsiTheme="majorBidi" w:cstheme="majorBidi"/>
          <w:sz w:val="28"/>
          <w:szCs w:val="28"/>
        </w:rPr>
        <w:t>Preconditions: Admin has logged in.</w:t>
      </w:r>
    </w:p>
    <w:p w14:paraId="5C219C0A" w14:textId="77777777" w:rsidR="003177D1" w:rsidRPr="003177D1" w:rsidRDefault="003177D1" w:rsidP="003177D1">
      <w:pPr>
        <w:spacing w:before="80" w:after="140"/>
        <w:jc w:val="both"/>
        <w:rPr>
          <w:rFonts w:asciiTheme="majorBidi" w:hAnsiTheme="majorBidi" w:cstheme="majorBidi"/>
          <w:sz w:val="28"/>
          <w:szCs w:val="28"/>
        </w:rPr>
      </w:pPr>
      <w:r w:rsidRPr="003177D1">
        <w:rPr>
          <w:rFonts w:asciiTheme="majorBidi" w:hAnsiTheme="majorBidi" w:cstheme="majorBidi"/>
          <w:sz w:val="28"/>
          <w:szCs w:val="28"/>
        </w:rPr>
        <w:lastRenderedPageBreak/>
        <w:t>Postconditions: The admin has downloaded a local file in CSV format with all the tickets.</w:t>
      </w:r>
    </w:p>
    <w:p w14:paraId="106C09F9" w14:textId="77777777" w:rsidR="003177D1" w:rsidRPr="003177D1" w:rsidRDefault="003177D1" w:rsidP="003177D1">
      <w:pPr>
        <w:spacing w:before="80" w:after="140"/>
        <w:jc w:val="both"/>
        <w:rPr>
          <w:rFonts w:asciiTheme="majorBidi" w:hAnsiTheme="majorBidi" w:cstheme="majorBidi"/>
          <w:b/>
          <w:bCs/>
          <w:sz w:val="28"/>
          <w:szCs w:val="28"/>
        </w:rPr>
      </w:pPr>
      <w:r w:rsidRPr="003177D1">
        <w:rPr>
          <w:rFonts w:asciiTheme="majorBidi" w:hAnsiTheme="majorBidi" w:cstheme="majorBidi"/>
          <w:b/>
          <w:bCs/>
          <w:sz w:val="28"/>
          <w:szCs w:val="28"/>
        </w:rPr>
        <w:t>Use Case 5: User Checks Ticket Status</w:t>
      </w:r>
    </w:p>
    <w:p w14:paraId="1BC73CDF" w14:textId="77777777" w:rsidR="003177D1" w:rsidRPr="00210BE4" w:rsidRDefault="003177D1" w:rsidP="003177D1">
      <w:pPr>
        <w:spacing w:before="80" w:after="140"/>
        <w:jc w:val="both"/>
        <w:rPr>
          <w:rFonts w:asciiTheme="majorBidi" w:hAnsiTheme="majorBidi" w:cstheme="majorBidi"/>
          <w:sz w:val="28"/>
          <w:szCs w:val="28"/>
        </w:rPr>
      </w:pPr>
      <w:r w:rsidRPr="003177D1">
        <w:rPr>
          <w:rFonts w:asciiTheme="majorBidi" w:hAnsiTheme="majorBidi" w:cstheme="majorBidi"/>
          <w:sz w:val="28"/>
          <w:szCs w:val="28"/>
        </w:rPr>
        <w:t>Actor: Returning user.</w:t>
      </w:r>
      <w:r>
        <w:rPr>
          <w:rFonts w:asciiTheme="majorBidi" w:hAnsiTheme="majorBidi" w:cstheme="majorBidi"/>
          <w:sz w:val="28"/>
          <w:szCs w:val="28"/>
        </w:rPr>
        <w:t xml:space="preserve"> </w:t>
      </w:r>
      <w:r w:rsidRPr="003177D1">
        <w:rPr>
          <w:rFonts w:asciiTheme="majorBidi" w:hAnsiTheme="majorBidi" w:cstheme="majorBidi"/>
          <w:sz w:val="28"/>
          <w:szCs w:val="28"/>
        </w:rPr>
        <w:t>Trigger: The user has a ticket reference (e.g. EMP-1003) and type it into the chat window.</w:t>
      </w:r>
      <w:r>
        <w:rPr>
          <w:rFonts w:asciiTheme="majorBidi" w:hAnsiTheme="majorBidi" w:cstheme="majorBidi"/>
          <w:sz w:val="28"/>
          <w:szCs w:val="28"/>
        </w:rPr>
        <w:t xml:space="preserve"> </w:t>
      </w:r>
      <w:r w:rsidRPr="003177D1">
        <w:rPr>
          <w:rFonts w:asciiTheme="majorBidi" w:hAnsiTheme="majorBidi" w:cstheme="majorBidi"/>
          <w:sz w:val="28"/>
          <w:szCs w:val="28"/>
        </w:rPr>
        <w:t>Normal flow: User types the ticket ID, and the JavaScript file (chat.js) will send a POST to /</w:t>
      </w:r>
      <w:proofErr w:type="spellStart"/>
      <w:r w:rsidRPr="003177D1">
        <w:rPr>
          <w:rFonts w:asciiTheme="majorBidi" w:hAnsiTheme="majorBidi" w:cstheme="majorBidi"/>
          <w:sz w:val="28"/>
          <w:szCs w:val="28"/>
        </w:rPr>
        <w:t>api</w:t>
      </w:r>
      <w:proofErr w:type="spellEnd"/>
      <w:r w:rsidRPr="003177D1">
        <w:rPr>
          <w:rFonts w:asciiTheme="majorBidi" w:hAnsiTheme="majorBidi" w:cstheme="majorBidi"/>
          <w:sz w:val="28"/>
          <w:szCs w:val="28"/>
        </w:rPr>
        <w:t xml:space="preserve">/chat with the message which contains the ticket ID, the Node.js server finds out the ticket ID in a regular expression, and it will use </w:t>
      </w:r>
      <w:proofErr w:type="spellStart"/>
      <w:r w:rsidRPr="003177D1">
        <w:rPr>
          <w:rFonts w:asciiTheme="majorBidi" w:hAnsiTheme="majorBidi" w:cstheme="majorBidi"/>
          <w:sz w:val="28"/>
          <w:szCs w:val="28"/>
        </w:rPr>
        <w:t>ticketManager.getTicket</w:t>
      </w:r>
      <w:proofErr w:type="spellEnd"/>
      <w:r w:rsidRPr="003177D1">
        <w:rPr>
          <w:rFonts w:asciiTheme="majorBidi" w:hAnsiTheme="majorBidi" w:cstheme="majorBidi"/>
          <w:sz w:val="28"/>
          <w:szCs w:val="28"/>
        </w:rPr>
        <w:t xml:space="preserve">() function to read the ticket data from </w:t>
      </w:r>
      <w:proofErr w:type="spellStart"/>
      <w:r w:rsidRPr="003177D1">
        <w:rPr>
          <w:rFonts w:asciiTheme="majorBidi" w:hAnsiTheme="majorBidi" w:cstheme="majorBidi"/>
          <w:sz w:val="28"/>
          <w:szCs w:val="28"/>
        </w:rPr>
        <w:t>db.json</w:t>
      </w:r>
      <w:proofErr w:type="spellEnd"/>
      <w:r w:rsidRPr="003177D1">
        <w:rPr>
          <w:rFonts w:asciiTheme="majorBidi" w:hAnsiTheme="majorBidi" w:cstheme="majorBidi"/>
          <w:sz w:val="28"/>
          <w:szCs w:val="28"/>
        </w:rPr>
        <w:t xml:space="preserve"> and response back the message including ticket ID, ticket status, ticket priority, and last replied messages by admin if it exist, the user gets the update in the chat window.</w:t>
      </w:r>
      <w:r>
        <w:rPr>
          <w:rFonts w:asciiTheme="majorBidi" w:hAnsiTheme="majorBidi" w:cstheme="majorBidi"/>
          <w:sz w:val="28"/>
          <w:szCs w:val="28"/>
        </w:rPr>
        <w:t xml:space="preserve"> </w:t>
      </w:r>
      <w:r w:rsidRPr="003177D1">
        <w:rPr>
          <w:rFonts w:asciiTheme="majorBidi" w:hAnsiTheme="majorBidi" w:cstheme="majorBidi"/>
          <w:sz w:val="28"/>
          <w:szCs w:val="28"/>
        </w:rPr>
        <w:t>Alternative flow: Ticket ID does not exist in database; Bot responds the message that the user's ticket ID does not exist.</w:t>
      </w:r>
    </w:p>
    <w:p w14:paraId="4576FF51" w14:textId="77777777" w:rsidR="002F4628" w:rsidRPr="000E7745" w:rsidRDefault="002F4628" w:rsidP="002F4628">
      <w:pPr>
        <w:rPr>
          <w:rFonts w:asciiTheme="majorBidi" w:hAnsiTheme="majorBidi" w:cstheme="majorBidi"/>
          <w:b/>
          <w:bCs/>
          <w:sz w:val="28"/>
          <w:szCs w:val="28"/>
        </w:rPr>
      </w:pPr>
      <w:r w:rsidRPr="000E7745">
        <w:rPr>
          <w:rFonts w:asciiTheme="majorBidi" w:hAnsiTheme="majorBidi" w:cstheme="majorBidi"/>
          <w:b/>
          <w:bCs/>
          <w:sz w:val="28"/>
          <w:szCs w:val="28"/>
        </w:rPr>
        <w:t xml:space="preserve">3.7 </w:t>
      </w:r>
      <w:proofErr w:type="spellStart"/>
      <w:r w:rsidRPr="000E7745">
        <w:rPr>
          <w:rFonts w:asciiTheme="majorBidi" w:hAnsiTheme="majorBidi" w:cstheme="majorBidi"/>
          <w:b/>
          <w:bCs/>
          <w:sz w:val="28"/>
          <w:szCs w:val="28"/>
        </w:rPr>
        <w:t>Dialogflow</w:t>
      </w:r>
      <w:proofErr w:type="spellEnd"/>
      <w:r w:rsidRPr="000E7745">
        <w:rPr>
          <w:rFonts w:asciiTheme="majorBidi" w:hAnsiTheme="majorBidi" w:cstheme="majorBidi"/>
          <w:b/>
          <w:bCs/>
          <w:sz w:val="28"/>
          <w:szCs w:val="28"/>
        </w:rPr>
        <w:t xml:space="preserve"> Intent Analysis</w:t>
      </w:r>
    </w:p>
    <w:p w14:paraId="012DAB22" w14:textId="77777777" w:rsidR="002F4628" w:rsidRPr="00210BE4" w:rsidRDefault="002F4628" w:rsidP="002F4628">
      <w:pPr>
        <w:spacing w:before="80" w:after="140"/>
        <w:jc w:val="both"/>
        <w:rPr>
          <w:rFonts w:asciiTheme="majorBidi" w:hAnsiTheme="majorBidi" w:cstheme="majorBidi"/>
          <w:sz w:val="28"/>
          <w:szCs w:val="28"/>
        </w:rPr>
      </w:pPr>
      <w:r w:rsidRPr="00210BE4">
        <w:rPr>
          <w:rFonts w:asciiTheme="majorBidi" w:eastAsia="Calibri" w:hAnsiTheme="majorBidi" w:cstheme="majorBidi"/>
          <w:color w:val="000000"/>
          <w:sz w:val="28"/>
          <w:szCs w:val="28"/>
        </w:rPr>
        <w:t xml:space="preserve">The intent analysis covers all eighteen intents configured in the </w:t>
      </w:r>
      <w:proofErr w:type="spellStart"/>
      <w:r w:rsidRPr="00210BE4">
        <w:rPr>
          <w:rFonts w:asciiTheme="majorBidi" w:eastAsia="Calibri" w:hAnsiTheme="majorBidi" w:cstheme="majorBidi"/>
          <w:color w:val="000000"/>
          <w:sz w:val="28"/>
          <w:szCs w:val="28"/>
        </w:rPr>
        <w:t>Dialogflow</w:t>
      </w:r>
      <w:proofErr w:type="spellEnd"/>
      <w:r w:rsidRPr="00210BE4">
        <w:rPr>
          <w:rFonts w:asciiTheme="majorBidi" w:eastAsia="Calibri" w:hAnsiTheme="majorBidi" w:cstheme="majorBidi"/>
          <w:color w:val="000000"/>
          <w:sz w:val="28"/>
          <w:szCs w:val="28"/>
        </w:rPr>
        <w:t xml:space="preserve"> agent. Each intent is mapped to its service area, the range of user phrasings it handles, and the entity parameters it extracts.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011"/>
        <w:gridCol w:w="1470"/>
        <w:gridCol w:w="3159"/>
      </w:tblGrid>
      <w:tr w:rsidR="002F4628" w:rsidRPr="00210BE4" w14:paraId="3F614AEE" w14:textId="77777777" w:rsidTr="00210BE4">
        <w:tc>
          <w:tcPr>
            <w:tcW w:w="2700" w:type="dxa"/>
            <w:shd w:val="clear" w:color="auto" w:fill="FFFFFF" w:themeFill="background1"/>
            <w:tcMar>
              <w:top w:w="80" w:type="dxa"/>
              <w:left w:w="120" w:type="dxa"/>
              <w:bottom w:w="80" w:type="dxa"/>
              <w:right w:w="120" w:type="dxa"/>
            </w:tcMar>
            <w:vAlign w:val="center"/>
          </w:tcPr>
          <w:p w14:paraId="500AEF9F"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Intent Name</w:t>
            </w:r>
          </w:p>
        </w:tc>
        <w:tc>
          <w:tcPr>
            <w:tcW w:w="1440" w:type="dxa"/>
            <w:shd w:val="clear" w:color="auto" w:fill="FFFFFF" w:themeFill="background1"/>
            <w:tcMar>
              <w:top w:w="80" w:type="dxa"/>
              <w:left w:w="120" w:type="dxa"/>
              <w:bottom w:w="80" w:type="dxa"/>
              <w:right w:w="120" w:type="dxa"/>
            </w:tcMar>
            <w:vAlign w:val="center"/>
          </w:tcPr>
          <w:p w14:paraId="4E979069"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Service</w:t>
            </w:r>
          </w:p>
        </w:tc>
        <w:tc>
          <w:tcPr>
            <w:tcW w:w="4500" w:type="dxa"/>
            <w:shd w:val="clear" w:color="auto" w:fill="FFFFFF" w:themeFill="background1"/>
            <w:tcMar>
              <w:top w:w="80" w:type="dxa"/>
              <w:left w:w="120" w:type="dxa"/>
              <w:bottom w:w="80" w:type="dxa"/>
              <w:right w:w="120" w:type="dxa"/>
            </w:tcMar>
            <w:vAlign w:val="center"/>
          </w:tcPr>
          <w:p w14:paraId="278BF5CC"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b/>
                <w:bCs/>
                <w:sz w:val="28"/>
                <w:szCs w:val="28"/>
              </w:rPr>
              <w:t>Training Phrase Examples</w:t>
            </w:r>
          </w:p>
        </w:tc>
      </w:tr>
      <w:tr w:rsidR="002F4628" w:rsidRPr="00210BE4" w14:paraId="305614B6" w14:textId="77777777" w:rsidTr="00210BE4">
        <w:tc>
          <w:tcPr>
            <w:tcW w:w="2700" w:type="dxa"/>
            <w:shd w:val="clear" w:color="auto" w:fill="FFFFFF" w:themeFill="background1"/>
            <w:tcMar>
              <w:top w:w="80" w:type="dxa"/>
              <w:left w:w="120" w:type="dxa"/>
              <w:bottom w:w="80" w:type="dxa"/>
              <w:right w:w="120" w:type="dxa"/>
            </w:tcMar>
            <w:vAlign w:val="center"/>
          </w:tcPr>
          <w:p w14:paraId="128472AB"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Default Welcome Intent</w:t>
            </w:r>
          </w:p>
        </w:tc>
        <w:tc>
          <w:tcPr>
            <w:tcW w:w="1440" w:type="dxa"/>
            <w:shd w:val="clear" w:color="auto" w:fill="FFFFFF" w:themeFill="background1"/>
            <w:tcMar>
              <w:top w:w="80" w:type="dxa"/>
              <w:left w:w="120" w:type="dxa"/>
              <w:bottom w:w="80" w:type="dxa"/>
              <w:right w:w="120" w:type="dxa"/>
            </w:tcMar>
            <w:vAlign w:val="center"/>
          </w:tcPr>
          <w:p w14:paraId="7E2FB44D"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0724F84B"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 xml:space="preserve">hi, hello, hey, good morning, what do you do, tell me about </w:t>
            </w:r>
            <w:proofErr w:type="spellStart"/>
            <w:r w:rsidRPr="00210BE4">
              <w:rPr>
                <w:rFonts w:asciiTheme="majorBidi" w:eastAsia="Calibri" w:hAnsiTheme="majorBidi" w:cstheme="majorBidi"/>
                <w:i/>
                <w:iCs/>
                <w:sz w:val="28"/>
                <w:szCs w:val="28"/>
              </w:rPr>
              <w:t>EmpowerTech</w:t>
            </w:r>
            <w:proofErr w:type="spellEnd"/>
          </w:p>
        </w:tc>
      </w:tr>
      <w:tr w:rsidR="002F4628" w:rsidRPr="00210BE4" w14:paraId="243D57A5" w14:textId="77777777" w:rsidTr="00210BE4">
        <w:tc>
          <w:tcPr>
            <w:tcW w:w="2700" w:type="dxa"/>
            <w:shd w:val="clear" w:color="auto" w:fill="FFFFFF" w:themeFill="background1"/>
            <w:tcMar>
              <w:top w:w="80" w:type="dxa"/>
              <w:left w:w="120" w:type="dxa"/>
              <w:bottom w:w="80" w:type="dxa"/>
              <w:right w:w="120" w:type="dxa"/>
            </w:tcMar>
            <w:vAlign w:val="center"/>
          </w:tcPr>
          <w:p w14:paraId="71655E2F"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Default Fallback Intent</w:t>
            </w:r>
          </w:p>
        </w:tc>
        <w:tc>
          <w:tcPr>
            <w:tcW w:w="1440" w:type="dxa"/>
            <w:shd w:val="clear" w:color="auto" w:fill="FFFFFF" w:themeFill="background1"/>
            <w:tcMar>
              <w:top w:w="80" w:type="dxa"/>
              <w:left w:w="120" w:type="dxa"/>
              <w:bottom w:w="80" w:type="dxa"/>
              <w:right w:w="120" w:type="dxa"/>
            </w:tcMar>
            <w:vAlign w:val="center"/>
          </w:tcPr>
          <w:p w14:paraId="58DB29A2"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6AD90FBB"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(activated on low confidence — no specific phrases)</w:t>
            </w:r>
          </w:p>
        </w:tc>
      </w:tr>
      <w:tr w:rsidR="002F4628" w:rsidRPr="00210BE4" w14:paraId="5D493B54" w14:textId="77777777" w:rsidTr="00210BE4">
        <w:tc>
          <w:tcPr>
            <w:tcW w:w="2700" w:type="dxa"/>
            <w:shd w:val="clear" w:color="auto" w:fill="FFFFFF" w:themeFill="background1"/>
            <w:tcMar>
              <w:top w:w="80" w:type="dxa"/>
              <w:left w:w="120" w:type="dxa"/>
              <w:bottom w:w="80" w:type="dxa"/>
              <w:right w:w="120" w:type="dxa"/>
            </w:tcMar>
            <w:vAlign w:val="center"/>
          </w:tcPr>
          <w:p w14:paraId="60581F32"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AppDevelopment.Inquiry</w:t>
            </w:r>
            <w:proofErr w:type="spellEnd"/>
          </w:p>
        </w:tc>
        <w:tc>
          <w:tcPr>
            <w:tcW w:w="1440" w:type="dxa"/>
            <w:shd w:val="clear" w:color="auto" w:fill="FFFFFF" w:themeFill="background1"/>
            <w:tcMar>
              <w:top w:w="80" w:type="dxa"/>
              <w:left w:w="120" w:type="dxa"/>
              <w:bottom w:w="80" w:type="dxa"/>
              <w:right w:w="120" w:type="dxa"/>
            </w:tcMar>
            <w:vAlign w:val="center"/>
          </w:tcPr>
          <w:p w14:paraId="2FB19B3B"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App Dev</w:t>
            </w:r>
          </w:p>
        </w:tc>
        <w:tc>
          <w:tcPr>
            <w:tcW w:w="4500" w:type="dxa"/>
            <w:shd w:val="clear" w:color="auto" w:fill="FFFFFF" w:themeFill="background1"/>
            <w:tcMar>
              <w:top w:w="80" w:type="dxa"/>
              <w:left w:w="120" w:type="dxa"/>
              <w:bottom w:w="80" w:type="dxa"/>
              <w:right w:w="120" w:type="dxa"/>
            </w:tcMar>
            <w:vAlign w:val="center"/>
          </w:tcPr>
          <w:p w14:paraId="4B9CE6A6"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I want to build an app, I have an app idea, I need a mobile application</w:t>
            </w:r>
          </w:p>
        </w:tc>
      </w:tr>
      <w:tr w:rsidR="002F4628" w:rsidRPr="00210BE4" w14:paraId="66DF3BCE" w14:textId="77777777" w:rsidTr="00210BE4">
        <w:tc>
          <w:tcPr>
            <w:tcW w:w="2700" w:type="dxa"/>
            <w:shd w:val="clear" w:color="auto" w:fill="FFFFFF" w:themeFill="background1"/>
            <w:tcMar>
              <w:top w:w="80" w:type="dxa"/>
              <w:left w:w="120" w:type="dxa"/>
              <w:bottom w:w="80" w:type="dxa"/>
              <w:right w:w="120" w:type="dxa"/>
            </w:tcMar>
            <w:vAlign w:val="center"/>
          </w:tcPr>
          <w:p w14:paraId="5D75FB3A"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lastRenderedPageBreak/>
              <w:t>AppDevelopment.Platform</w:t>
            </w:r>
            <w:proofErr w:type="spellEnd"/>
          </w:p>
        </w:tc>
        <w:tc>
          <w:tcPr>
            <w:tcW w:w="1440" w:type="dxa"/>
            <w:shd w:val="clear" w:color="auto" w:fill="FFFFFF" w:themeFill="background1"/>
            <w:tcMar>
              <w:top w:w="80" w:type="dxa"/>
              <w:left w:w="120" w:type="dxa"/>
              <w:bottom w:w="80" w:type="dxa"/>
              <w:right w:w="120" w:type="dxa"/>
            </w:tcMar>
            <w:vAlign w:val="center"/>
          </w:tcPr>
          <w:p w14:paraId="1233C7A0"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App Dev</w:t>
            </w:r>
          </w:p>
        </w:tc>
        <w:tc>
          <w:tcPr>
            <w:tcW w:w="4500" w:type="dxa"/>
            <w:shd w:val="clear" w:color="auto" w:fill="FFFFFF" w:themeFill="background1"/>
            <w:tcMar>
              <w:top w:w="80" w:type="dxa"/>
              <w:left w:w="120" w:type="dxa"/>
              <w:bottom w:w="80" w:type="dxa"/>
              <w:right w:w="120" w:type="dxa"/>
            </w:tcMar>
            <w:vAlign w:val="center"/>
          </w:tcPr>
          <w:p w14:paraId="677DF9A6"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Android, iOS, Windows, cross-platform, Mac, web, Linux</w:t>
            </w:r>
          </w:p>
        </w:tc>
      </w:tr>
      <w:tr w:rsidR="002F4628" w:rsidRPr="00210BE4" w14:paraId="37CFDC44" w14:textId="77777777" w:rsidTr="00210BE4">
        <w:tc>
          <w:tcPr>
            <w:tcW w:w="2700" w:type="dxa"/>
            <w:shd w:val="clear" w:color="auto" w:fill="FFFFFF" w:themeFill="background1"/>
            <w:tcMar>
              <w:top w:w="80" w:type="dxa"/>
              <w:left w:w="120" w:type="dxa"/>
              <w:bottom w:w="80" w:type="dxa"/>
              <w:right w:w="120" w:type="dxa"/>
            </w:tcMar>
            <w:vAlign w:val="center"/>
          </w:tcPr>
          <w:p w14:paraId="1D063A42"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WebsiteDesign.Inquiry</w:t>
            </w:r>
            <w:proofErr w:type="spellEnd"/>
          </w:p>
        </w:tc>
        <w:tc>
          <w:tcPr>
            <w:tcW w:w="1440" w:type="dxa"/>
            <w:shd w:val="clear" w:color="auto" w:fill="FFFFFF" w:themeFill="background1"/>
            <w:tcMar>
              <w:top w:w="80" w:type="dxa"/>
              <w:left w:w="120" w:type="dxa"/>
              <w:bottom w:w="80" w:type="dxa"/>
              <w:right w:w="120" w:type="dxa"/>
            </w:tcMar>
            <w:vAlign w:val="center"/>
          </w:tcPr>
          <w:p w14:paraId="12F5C973"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Website</w:t>
            </w:r>
          </w:p>
        </w:tc>
        <w:tc>
          <w:tcPr>
            <w:tcW w:w="4500" w:type="dxa"/>
            <w:shd w:val="clear" w:color="auto" w:fill="FFFFFF" w:themeFill="background1"/>
            <w:tcMar>
              <w:top w:w="80" w:type="dxa"/>
              <w:left w:w="120" w:type="dxa"/>
              <w:bottom w:w="80" w:type="dxa"/>
              <w:right w:w="120" w:type="dxa"/>
            </w:tcMar>
            <w:vAlign w:val="center"/>
          </w:tcPr>
          <w:p w14:paraId="7A3E0196"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I need a website, build me a website, website redesign, new website</w:t>
            </w:r>
          </w:p>
        </w:tc>
      </w:tr>
      <w:tr w:rsidR="002F4628" w:rsidRPr="00210BE4" w14:paraId="645F5686" w14:textId="77777777" w:rsidTr="00210BE4">
        <w:tc>
          <w:tcPr>
            <w:tcW w:w="2700" w:type="dxa"/>
            <w:shd w:val="clear" w:color="auto" w:fill="FFFFFF" w:themeFill="background1"/>
            <w:tcMar>
              <w:top w:w="80" w:type="dxa"/>
              <w:left w:w="120" w:type="dxa"/>
              <w:bottom w:w="80" w:type="dxa"/>
              <w:right w:w="120" w:type="dxa"/>
            </w:tcMar>
            <w:vAlign w:val="center"/>
          </w:tcPr>
          <w:p w14:paraId="3C41F173"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WebsiteDesign.Platform</w:t>
            </w:r>
            <w:proofErr w:type="spellEnd"/>
          </w:p>
        </w:tc>
        <w:tc>
          <w:tcPr>
            <w:tcW w:w="1440" w:type="dxa"/>
            <w:shd w:val="clear" w:color="auto" w:fill="FFFFFF" w:themeFill="background1"/>
            <w:tcMar>
              <w:top w:w="80" w:type="dxa"/>
              <w:left w:w="120" w:type="dxa"/>
              <w:bottom w:w="80" w:type="dxa"/>
              <w:right w:w="120" w:type="dxa"/>
            </w:tcMar>
            <w:vAlign w:val="center"/>
          </w:tcPr>
          <w:p w14:paraId="48D88CF6"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Website</w:t>
            </w:r>
          </w:p>
        </w:tc>
        <w:tc>
          <w:tcPr>
            <w:tcW w:w="4500" w:type="dxa"/>
            <w:shd w:val="clear" w:color="auto" w:fill="FFFFFF" w:themeFill="background1"/>
            <w:tcMar>
              <w:top w:w="80" w:type="dxa"/>
              <w:left w:w="120" w:type="dxa"/>
              <w:bottom w:w="80" w:type="dxa"/>
              <w:right w:w="120" w:type="dxa"/>
            </w:tcMar>
            <w:vAlign w:val="center"/>
          </w:tcPr>
          <w:p w14:paraId="36A49E72"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Wix, Squarespace, Blazor, dotnet, you choose the platform</w:t>
            </w:r>
          </w:p>
        </w:tc>
      </w:tr>
      <w:tr w:rsidR="002F4628" w:rsidRPr="00210BE4" w14:paraId="3EC45D0A" w14:textId="77777777" w:rsidTr="00210BE4">
        <w:tc>
          <w:tcPr>
            <w:tcW w:w="2700" w:type="dxa"/>
            <w:shd w:val="clear" w:color="auto" w:fill="FFFFFF" w:themeFill="background1"/>
            <w:tcMar>
              <w:top w:w="80" w:type="dxa"/>
              <w:left w:w="120" w:type="dxa"/>
              <w:bottom w:w="80" w:type="dxa"/>
              <w:right w:w="120" w:type="dxa"/>
            </w:tcMar>
            <w:vAlign w:val="center"/>
          </w:tcPr>
          <w:p w14:paraId="38874E16"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Consulting.Inquiry</w:t>
            </w:r>
            <w:proofErr w:type="spellEnd"/>
          </w:p>
        </w:tc>
        <w:tc>
          <w:tcPr>
            <w:tcW w:w="1440" w:type="dxa"/>
            <w:shd w:val="clear" w:color="auto" w:fill="FFFFFF" w:themeFill="background1"/>
            <w:tcMar>
              <w:top w:w="80" w:type="dxa"/>
              <w:left w:w="120" w:type="dxa"/>
              <w:bottom w:w="80" w:type="dxa"/>
              <w:right w:w="120" w:type="dxa"/>
            </w:tcMar>
            <w:vAlign w:val="center"/>
          </w:tcPr>
          <w:p w14:paraId="39CB820D"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Consulting</w:t>
            </w:r>
          </w:p>
        </w:tc>
        <w:tc>
          <w:tcPr>
            <w:tcW w:w="4500" w:type="dxa"/>
            <w:shd w:val="clear" w:color="auto" w:fill="FFFFFF" w:themeFill="background1"/>
            <w:tcMar>
              <w:top w:w="80" w:type="dxa"/>
              <w:left w:w="120" w:type="dxa"/>
              <w:bottom w:w="80" w:type="dxa"/>
              <w:right w:w="120" w:type="dxa"/>
            </w:tcMar>
            <w:vAlign w:val="center"/>
          </w:tcPr>
          <w:p w14:paraId="4F490151"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I need IT consulting, help me plan a project, I need technical advice</w:t>
            </w:r>
          </w:p>
        </w:tc>
      </w:tr>
      <w:tr w:rsidR="002F4628" w:rsidRPr="00210BE4" w14:paraId="1EB27CDE" w14:textId="77777777" w:rsidTr="00210BE4">
        <w:tc>
          <w:tcPr>
            <w:tcW w:w="2700" w:type="dxa"/>
            <w:shd w:val="clear" w:color="auto" w:fill="FFFFFF" w:themeFill="background1"/>
            <w:tcMar>
              <w:top w:w="80" w:type="dxa"/>
              <w:left w:w="120" w:type="dxa"/>
              <w:bottom w:w="80" w:type="dxa"/>
              <w:right w:w="120" w:type="dxa"/>
            </w:tcMar>
            <w:vAlign w:val="center"/>
          </w:tcPr>
          <w:p w14:paraId="0E320F98"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Consulting.ProjectPhase</w:t>
            </w:r>
            <w:proofErr w:type="spellEnd"/>
          </w:p>
        </w:tc>
        <w:tc>
          <w:tcPr>
            <w:tcW w:w="1440" w:type="dxa"/>
            <w:shd w:val="clear" w:color="auto" w:fill="FFFFFF" w:themeFill="background1"/>
            <w:tcMar>
              <w:top w:w="80" w:type="dxa"/>
              <w:left w:w="120" w:type="dxa"/>
              <w:bottom w:w="80" w:type="dxa"/>
              <w:right w:w="120" w:type="dxa"/>
            </w:tcMar>
            <w:vAlign w:val="center"/>
          </w:tcPr>
          <w:p w14:paraId="318CEE38"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Consulting</w:t>
            </w:r>
          </w:p>
        </w:tc>
        <w:tc>
          <w:tcPr>
            <w:tcW w:w="4500" w:type="dxa"/>
            <w:shd w:val="clear" w:color="auto" w:fill="FFFFFF" w:themeFill="background1"/>
            <w:tcMar>
              <w:top w:w="80" w:type="dxa"/>
              <w:left w:w="120" w:type="dxa"/>
              <w:bottom w:w="80" w:type="dxa"/>
              <w:right w:w="120" w:type="dxa"/>
            </w:tcMar>
            <w:vAlign w:val="center"/>
          </w:tcPr>
          <w:p w14:paraId="069BB66F"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just an idea, in the design phase, already in development, ready to launch</w:t>
            </w:r>
          </w:p>
        </w:tc>
      </w:tr>
      <w:tr w:rsidR="002F4628" w:rsidRPr="00210BE4" w14:paraId="36C21FB6" w14:textId="77777777" w:rsidTr="00210BE4">
        <w:tc>
          <w:tcPr>
            <w:tcW w:w="2700" w:type="dxa"/>
            <w:shd w:val="clear" w:color="auto" w:fill="FFFFFF" w:themeFill="background1"/>
            <w:tcMar>
              <w:top w:w="80" w:type="dxa"/>
              <w:left w:w="120" w:type="dxa"/>
              <w:bottom w:w="80" w:type="dxa"/>
              <w:right w:w="120" w:type="dxa"/>
            </w:tcMar>
            <w:vAlign w:val="center"/>
          </w:tcPr>
          <w:p w14:paraId="406D217F"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LegalTech.Inquiry</w:t>
            </w:r>
            <w:proofErr w:type="spellEnd"/>
          </w:p>
        </w:tc>
        <w:tc>
          <w:tcPr>
            <w:tcW w:w="1440" w:type="dxa"/>
            <w:shd w:val="clear" w:color="auto" w:fill="FFFFFF" w:themeFill="background1"/>
            <w:tcMar>
              <w:top w:w="80" w:type="dxa"/>
              <w:left w:w="120" w:type="dxa"/>
              <w:bottom w:w="80" w:type="dxa"/>
              <w:right w:w="120" w:type="dxa"/>
            </w:tcMar>
            <w:vAlign w:val="center"/>
          </w:tcPr>
          <w:p w14:paraId="35AADE9A"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Legal Tech</w:t>
            </w:r>
          </w:p>
        </w:tc>
        <w:tc>
          <w:tcPr>
            <w:tcW w:w="4500" w:type="dxa"/>
            <w:shd w:val="clear" w:color="auto" w:fill="FFFFFF" w:themeFill="background1"/>
            <w:tcMar>
              <w:top w:w="80" w:type="dxa"/>
              <w:left w:w="120" w:type="dxa"/>
              <w:bottom w:w="80" w:type="dxa"/>
              <w:right w:w="120" w:type="dxa"/>
            </w:tcMar>
            <w:vAlign w:val="center"/>
          </w:tcPr>
          <w:p w14:paraId="772A8F23"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 xml:space="preserve">law office support, </w:t>
            </w:r>
            <w:proofErr w:type="spellStart"/>
            <w:r w:rsidRPr="00210BE4">
              <w:rPr>
                <w:rFonts w:asciiTheme="majorBidi" w:eastAsia="Calibri" w:hAnsiTheme="majorBidi" w:cstheme="majorBidi"/>
                <w:i/>
                <w:iCs/>
                <w:sz w:val="28"/>
                <w:szCs w:val="28"/>
              </w:rPr>
              <w:t>SmartAdvocate</w:t>
            </w:r>
            <w:proofErr w:type="spellEnd"/>
            <w:r w:rsidRPr="00210BE4">
              <w:rPr>
                <w:rFonts w:asciiTheme="majorBidi" w:eastAsia="Calibri" w:hAnsiTheme="majorBidi" w:cstheme="majorBidi"/>
                <w:i/>
                <w:iCs/>
                <w:sz w:val="28"/>
                <w:szCs w:val="28"/>
              </w:rPr>
              <w:t>, I am a law firm, legal technology</w:t>
            </w:r>
          </w:p>
        </w:tc>
      </w:tr>
      <w:tr w:rsidR="002F4628" w:rsidRPr="00210BE4" w14:paraId="67282DE3" w14:textId="77777777" w:rsidTr="00210BE4">
        <w:tc>
          <w:tcPr>
            <w:tcW w:w="2700" w:type="dxa"/>
            <w:shd w:val="clear" w:color="auto" w:fill="FFFFFF" w:themeFill="background1"/>
            <w:tcMar>
              <w:top w:w="80" w:type="dxa"/>
              <w:left w:w="120" w:type="dxa"/>
              <w:bottom w:w="80" w:type="dxa"/>
              <w:right w:w="120" w:type="dxa"/>
            </w:tcMar>
            <w:vAlign w:val="center"/>
          </w:tcPr>
          <w:p w14:paraId="50475578"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LegalTech.TrialPrep</w:t>
            </w:r>
            <w:proofErr w:type="spellEnd"/>
          </w:p>
        </w:tc>
        <w:tc>
          <w:tcPr>
            <w:tcW w:w="1440" w:type="dxa"/>
            <w:shd w:val="clear" w:color="auto" w:fill="FFFFFF" w:themeFill="background1"/>
            <w:tcMar>
              <w:top w:w="80" w:type="dxa"/>
              <w:left w:w="120" w:type="dxa"/>
              <w:bottom w:w="80" w:type="dxa"/>
              <w:right w:w="120" w:type="dxa"/>
            </w:tcMar>
            <w:vAlign w:val="center"/>
          </w:tcPr>
          <w:p w14:paraId="5BA6B9F4"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Legal Tech</w:t>
            </w:r>
          </w:p>
        </w:tc>
        <w:tc>
          <w:tcPr>
            <w:tcW w:w="4500" w:type="dxa"/>
            <w:shd w:val="clear" w:color="auto" w:fill="FFFFFF" w:themeFill="background1"/>
            <w:tcMar>
              <w:top w:w="80" w:type="dxa"/>
              <w:left w:w="120" w:type="dxa"/>
              <w:bottom w:w="80" w:type="dxa"/>
              <w:right w:w="120" w:type="dxa"/>
            </w:tcMar>
            <w:vAlign w:val="center"/>
          </w:tcPr>
          <w:p w14:paraId="2638ABEB"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trial preparation, PowerPoint for court, video editing for trial</w:t>
            </w:r>
          </w:p>
        </w:tc>
      </w:tr>
      <w:tr w:rsidR="002F4628" w:rsidRPr="00210BE4" w14:paraId="67CF5058" w14:textId="77777777" w:rsidTr="00210BE4">
        <w:tc>
          <w:tcPr>
            <w:tcW w:w="2700" w:type="dxa"/>
            <w:shd w:val="clear" w:color="auto" w:fill="FFFFFF" w:themeFill="background1"/>
            <w:tcMar>
              <w:top w:w="80" w:type="dxa"/>
              <w:left w:w="120" w:type="dxa"/>
              <w:bottom w:w="80" w:type="dxa"/>
              <w:right w:w="120" w:type="dxa"/>
            </w:tcMar>
            <w:vAlign w:val="center"/>
          </w:tcPr>
          <w:p w14:paraId="0B753D4D"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LegalTech.DocumentAutomation</w:t>
            </w:r>
            <w:proofErr w:type="spellEnd"/>
          </w:p>
        </w:tc>
        <w:tc>
          <w:tcPr>
            <w:tcW w:w="1440" w:type="dxa"/>
            <w:shd w:val="clear" w:color="auto" w:fill="FFFFFF" w:themeFill="background1"/>
            <w:tcMar>
              <w:top w:w="80" w:type="dxa"/>
              <w:left w:w="120" w:type="dxa"/>
              <w:bottom w:w="80" w:type="dxa"/>
              <w:right w:w="120" w:type="dxa"/>
            </w:tcMar>
            <w:vAlign w:val="center"/>
          </w:tcPr>
          <w:p w14:paraId="2BBD72AA"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Legal Tech</w:t>
            </w:r>
          </w:p>
        </w:tc>
        <w:tc>
          <w:tcPr>
            <w:tcW w:w="4500" w:type="dxa"/>
            <w:shd w:val="clear" w:color="auto" w:fill="FFFFFF" w:themeFill="background1"/>
            <w:tcMar>
              <w:top w:w="80" w:type="dxa"/>
              <w:left w:w="120" w:type="dxa"/>
              <w:bottom w:w="80" w:type="dxa"/>
              <w:right w:w="120" w:type="dxa"/>
            </w:tcMar>
            <w:vAlign w:val="center"/>
          </w:tcPr>
          <w:p w14:paraId="1DE4A65F"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 xml:space="preserve">document automation, </w:t>
            </w:r>
            <w:proofErr w:type="spellStart"/>
            <w:r w:rsidRPr="00210BE4">
              <w:rPr>
                <w:rFonts w:asciiTheme="majorBidi" w:eastAsia="Calibri" w:hAnsiTheme="majorBidi" w:cstheme="majorBidi"/>
                <w:i/>
                <w:iCs/>
                <w:sz w:val="28"/>
                <w:szCs w:val="28"/>
              </w:rPr>
              <w:t>SmartAdvocate</w:t>
            </w:r>
            <w:proofErr w:type="spellEnd"/>
            <w:r w:rsidRPr="00210BE4">
              <w:rPr>
                <w:rFonts w:asciiTheme="majorBidi" w:eastAsia="Calibri" w:hAnsiTheme="majorBidi" w:cstheme="majorBidi"/>
                <w:i/>
                <w:iCs/>
                <w:sz w:val="28"/>
                <w:szCs w:val="28"/>
              </w:rPr>
              <w:t xml:space="preserve"> templates, automate my documents</w:t>
            </w:r>
          </w:p>
        </w:tc>
      </w:tr>
      <w:tr w:rsidR="002F4628" w:rsidRPr="00210BE4" w14:paraId="1084D2A8" w14:textId="77777777" w:rsidTr="00210BE4">
        <w:tc>
          <w:tcPr>
            <w:tcW w:w="2700" w:type="dxa"/>
            <w:shd w:val="clear" w:color="auto" w:fill="FFFFFF" w:themeFill="background1"/>
            <w:tcMar>
              <w:top w:w="80" w:type="dxa"/>
              <w:left w:w="120" w:type="dxa"/>
              <w:bottom w:w="80" w:type="dxa"/>
              <w:right w:w="120" w:type="dxa"/>
            </w:tcMar>
            <w:vAlign w:val="center"/>
          </w:tcPr>
          <w:p w14:paraId="174A24E6"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lastRenderedPageBreak/>
              <w:t>Pricing.Estimate</w:t>
            </w:r>
            <w:proofErr w:type="spellEnd"/>
          </w:p>
        </w:tc>
        <w:tc>
          <w:tcPr>
            <w:tcW w:w="1440" w:type="dxa"/>
            <w:shd w:val="clear" w:color="auto" w:fill="FFFFFF" w:themeFill="background1"/>
            <w:tcMar>
              <w:top w:w="80" w:type="dxa"/>
              <w:left w:w="120" w:type="dxa"/>
              <w:bottom w:w="80" w:type="dxa"/>
              <w:right w:w="120" w:type="dxa"/>
            </w:tcMar>
            <w:vAlign w:val="center"/>
          </w:tcPr>
          <w:p w14:paraId="127658BC"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6136DB38"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how much does it cost, give me a quote, pricing, what do you charge</w:t>
            </w:r>
          </w:p>
        </w:tc>
      </w:tr>
      <w:tr w:rsidR="002F4628" w:rsidRPr="00210BE4" w14:paraId="148B2502" w14:textId="77777777" w:rsidTr="00210BE4">
        <w:tc>
          <w:tcPr>
            <w:tcW w:w="2700" w:type="dxa"/>
            <w:shd w:val="clear" w:color="auto" w:fill="FFFFFF" w:themeFill="background1"/>
            <w:tcMar>
              <w:top w:w="80" w:type="dxa"/>
              <w:left w:w="120" w:type="dxa"/>
              <w:bottom w:w="80" w:type="dxa"/>
              <w:right w:w="120" w:type="dxa"/>
            </w:tcMar>
            <w:vAlign w:val="center"/>
          </w:tcPr>
          <w:p w14:paraId="52922C4E"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Project.Timeline</w:t>
            </w:r>
            <w:proofErr w:type="spellEnd"/>
          </w:p>
        </w:tc>
        <w:tc>
          <w:tcPr>
            <w:tcW w:w="1440" w:type="dxa"/>
            <w:shd w:val="clear" w:color="auto" w:fill="FFFFFF" w:themeFill="background1"/>
            <w:tcMar>
              <w:top w:w="80" w:type="dxa"/>
              <w:left w:w="120" w:type="dxa"/>
              <w:bottom w:w="80" w:type="dxa"/>
              <w:right w:w="120" w:type="dxa"/>
            </w:tcMar>
            <w:vAlign w:val="center"/>
          </w:tcPr>
          <w:p w14:paraId="4CBA8BCB"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2B91D452"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how long does it take, what is the timeline, delivery timeline</w:t>
            </w:r>
          </w:p>
        </w:tc>
      </w:tr>
      <w:tr w:rsidR="002F4628" w:rsidRPr="00210BE4" w14:paraId="5783FE39" w14:textId="77777777" w:rsidTr="00210BE4">
        <w:tc>
          <w:tcPr>
            <w:tcW w:w="2700" w:type="dxa"/>
            <w:shd w:val="clear" w:color="auto" w:fill="FFFFFF" w:themeFill="background1"/>
            <w:tcMar>
              <w:top w:w="80" w:type="dxa"/>
              <w:left w:w="120" w:type="dxa"/>
              <w:bottom w:w="80" w:type="dxa"/>
              <w:right w:w="120" w:type="dxa"/>
            </w:tcMar>
            <w:vAlign w:val="center"/>
          </w:tcPr>
          <w:p w14:paraId="391781B0"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Technologies.Inquiry</w:t>
            </w:r>
            <w:proofErr w:type="spellEnd"/>
          </w:p>
        </w:tc>
        <w:tc>
          <w:tcPr>
            <w:tcW w:w="1440" w:type="dxa"/>
            <w:shd w:val="clear" w:color="auto" w:fill="FFFFFF" w:themeFill="background1"/>
            <w:tcMar>
              <w:top w:w="80" w:type="dxa"/>
              <w:left w:w="120" w:type="dxa"/>
              <w:bottom w:w="80" w:type="dxa"/>
              <w:right w:w="120" w:type="dxa"/>
            </w:tcMar>
            <w:vAlign w:val="center"/>
          </w:tcPr>
          <w:p w14:paraId="55D70D1C"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361ED2A6"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what technologies do you use, do you know Azure, tell me about Blazor</w:t>
            </w:r>
          </w:p>
        </w:tc>
      </w:tr>
      <w:tr w:rsidR="002F4628" w:rsidRPr="00210BE4" w14:paraId="3449DD7F" w14:textId="77777777" w:rsidTr="00210BE4">
        <w:tc>
          <w:tcPr>
            <w:tcW w:w="2700" w:type="dxa"/>
            <w:shd w:val="clear" w:color="auto" w:fill="FFFFFF" w:themeFill="background1"/>
            <w:tcMar>
              <w:top w:w="80" w:type="dxa"/>
              <w:left w:w="120" w:type="dxa"/>
              <w:bottom w:w="80" w:type="dxa"/>
              <w:right w:w="120" w:type="dxa"/>
            </w:tcMar>
            <w:vAlign w:val="center"/>
          </w:tcPr>
          <w:p w14:paraId="7DBCBB54"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Contact.GetInTouch</w:t>
            </w:r>
            <w:proofErr w:type="spellEnd"/>
          </w:p>
        </w:tc>
        <w:tc>
          <w:tcPr>
            <w:tcW w:w="1440" w:type="dxa"/>
            <w:shd w:val="clear" w:color="auto" w:fill="FFFFFF" w:themeFill="background1"/>
            <w:tcMar>
              <w:top w:w="80" w:type="dxa"/>
              <w:left w:w="120" w:type="dxa"/>
              <w:bottom w:w="80" w:type="dxa"/>
              <w:right w:w="120" w:type="dxa"/>
            </w:tcMar>
            <w:vAlign w:val="center"/>
          </w:tcPr>
          <w:p w14:paraId="4C6B7190"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50F07874"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how do I reach you, contact information, book a call, schedule a meeting</w:t>
            </w:r>
          </w:p>
        </w:tc>
      </w:tr>
      <w:tr w:rsidR="002F4628" w:rsidRPr="00210BE4" w14:paraId="538F337A" w14:textId="77777777" w:rsidTr="00210BE4">
        <w:tc>
          <w:tcPr>
            <w:tcW w:w="2700" w:type="dxa"/>
            <w:shd w:val="clear" w:color="auto" w:fill="FFFFFF" w:themeFill="background1"/>
            <w:tcMar>
              <w:top w:w="80" w:type="dxa"/>
              <w:left w:w="120" w:type="dxa"/>
              <w:bottom w:w="80" w:type="dxa"/>
              <w:right w:w="120" w:type="dxa"/>
            </w:tcMar>
            <w:vAlign w:val="center"/>
          </w:tcPr>
          <w:p w14:paraId="10C3256F"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About.EmpowerTech</w:t>
            </w:r>
            <w:proofErr w:type="spellEnd"/>
          </w:p>
        </w:tc>
        <w:tc>
          <w:tcPr>
            <w:tcW w:w="1440" w:type="dxa"/>
            <w:shd w:val="clear" w:color="auto" w:fill="FFFFFF" w:themeFill="background1"/>
            <w:tcMar>
              <w:top w:w="80" w:type="dxa"/>
              <w:left w:w="120" w:type="dxa"/>
              <w:bottom w:w="80" w:type="dxa"/>
              <w:right w:w="120" w:type="dxa"/>
            </w:tcMar>
            <w:vAlign w:val="center"/>
          </w:tcPr>
          <w:p w14:paraId="297FD410"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27F74141"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 xml:space="preserve">who are you, about </w:t>
            </w:r>
            <w:proofErr w:type="spellStart"/>
            <w:r w:rsidRPr="00210BE4">
              <w:rPr>
                <w:rFonts w:asciiTheme="majorBidi" w:eastAsia="Calibri" w:hAnsiTheme="majorBidi" w:cstheme="majorBidi"/>
                <w:i/>
                <w:iCs/>
                <w:sz w:val="28"/>
                <w:szCs w:val="28"/>
              </w:rPr>
              <w:t>EmpowerTech</w:t>
            </w:r>
            <w:proofErr w:type="spellEnd"/>
            <w:r w:rsidRPr="00210BE4">
              <w:rPr>
                <w:rFonts w:asciiTheme="majorBidi" w:eastAsia="Calibri" w:hAnsiTheme="majorBidi" w:cstheme="majorBidi"/>
                <w:i/>
                <w:iCs/>
                <w:sz w:val="28"/>
                <w:szCs w:val="28"/>
              </w:rPr>
              <w:t>, what does your company do</w:t>
            </w:r>
          </w:p>
        </w:tc>
      </w:tr>
      <w:tr w:rsidR="002F4628" w:rsidRPr="00210BE4" w14:paraId="48ADDDAE" w14:textId="77777777" w:rsidTr="00210BE4">
        <w:tc>
          <w:tcPr>
            <w:tcW w:w="2700" w:type="dxa"/>
            <w:shd w:val="clear" w:color="auto" w:fill="FFFFFF" w:themeFill="background1"/>
            <w:tcMar>
              <w:top w:w="80" w:type="dxa"/>
              <w:left w:w="120" w:type="dxa"/>
              <w:bottom w:w="80" w:type="dxa"/>
              <w:right w:w="120" w:type="dxa"/>
            </w:tcMar>
            <w:vAlign w:val="center"/>
          </w:tcPr>
          <w:p w14:paraId="37B6B97F"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Portfolio.Projects</w:t>
            </w:r>
            <w:proofErr w:type="spellEnd"/>
          </w:p>
        </w:tc>
        <w:tc>
          <w:tcPr>
            <w:tcW w:w="1440" w:type="dxa"/>
            <w:shd w:val="clear" w:color="auto" w:fill="FFFFFF" w:themeFill="background1"/>
            <w:tcMar>
              <w:top w:w="80" w:type="dxa"/>
              <w:left w:w="120" w:type="dxa"/>
              <w:bottom w:w="80" w:type="dxa"/>
              <w:right w:w="120" w:type="dxa"/>
            </w:tcMar>
            <w:vAlign w:val="center"/>
          </w:tcPr>
          <w:p w14:paraId="77F6FF5F"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59AFCF3B"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show me your work, portfolio, examples of your work, recent projects</w:t>
            </w:r>
          </w:p>
        </w:tc>
      </w:tr>
      <w:tr w:rsidR="002F4628" w:rsidRPr="00210BE4" w14:paraId="6199CD5F" w14:textId="77777777" w:rsidTr="00210BE4">
        <w:tc>
          <w:tcPr>
            <w:tcW w:w="2700" w:type="dxa"/>
            <w:shd w:val="clear" w:color="auto" w:fill="FFFFFF" w:themeFill="background1"/>
            <w:tcMar>
              <w:top w:w="80" w:type="dxa"/>
              <w:left w:w="120" w:type="dxa"/>
              <w:bottom w:w="80" w:type="dxa"/>
              <w:right w:w="120" w:type="dxa"/>
            </w:tcMar>
            <w:vAlign w:val="center"/>
          </w:tcPr>
          <w:p w14:paraId="511E2E7B" w14:textId="77777777" w:rsidR="002F4628" w:rsidRPr="00210BE4" w:rsidRDefault="002F4628" w:rsidP="00485B34">
            <w:pPr>
              <w:spacing w:before="60" w:after="60"/>
              <w:rPr>
                <w:rFonts w:asciiTheme="majorBidi" w:hAnsiTheme="majorBidi" w:cstheme="majorBidi"/>
                <w:sz w:val="28"/>
                <w:szCs w:val="28"/>
              </w:rPr>
            </w:pPr>
            <w:proofErr w:type="spellStart"/>
            <w:r w:rsidRPr="00210BE4">
              <w:rPr>
                <w:rFonts w:asciiTheme="majorBidi" w:eastAsia="Calibri" w:hAnsiTheme="majorBidi" w:cstheme="majorBidi"/>
                <w:sz w:val="28"/>
                <w:szCs w:val="28"/>
              </w:rPr>
              <w:t>Project.StartRequest</w:t>
            </w:r>
            <w:proofErr w:type="spellEnd"/>
          </w:p>
        </w:tc>
        <w:tc>
          <w:tcPr>
            <w:tcW w:w="1440" w:type="dxa"/>
            <w:shd w:val="clear" w:color="auto" w:fill="FFFFFF" w:themeFill="background1"/>
            <w:tcMar>
              <w:top w:w="80" w:type="dxa"/>
              <w:left w:w="120" w:type="dxa"/>
              <w:bottom w:w="80" w:type="dxa"/>
              <w:right w:w="120" w:type="dxa"/>
            </w:tcMar>
            <w:vAlign w:val="center"/>
          </w:tcPr>
          <w:p w14:paraId="0DEA0F76"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sz w:val="28"/>
                <w:szCs w:val="28"/>
              </w:rPr>
              <w:t>General</w:t>
            </w:r>
          </w:p>
        </w:tc>
        <w:tc>
          <w:tcPr>
            <w:tcW w:w="4500" w:type="dxa"/>
            <w:shd w:val="clear" w:color="auto" w:fill="FFFFFF" w:themeFill="background1"/>
            <w:tcMar>
              <w:top w:w="80" w:type="dxa"/>
              <w:left w:w="120" w:type="dxa"/>
              <w:bottom w:w="80" w:type="dxa"/>
              <w:right w:w="120" w:type="dxa"/>
            </w:tcMar>
            <w:vAlign w:val="center"/>
          </w:tcPr>
          <w:p w14:paraId="675FCF1F" w14:textId="77777777" w:rsidR="002F4628" w:rsidRPr="00210BE4" w:rsidRDefault="002F4628" w:rsidP="00485B34">
            <w:pPr>
              <w:spacing w:before="60" w:after="60"/>
              <w:rPr>
                <w:rFonts w:asciiTheme="majorBidi" w:hAnsiTheme="majorBidi" w:cstheme="majorBidi"/>
                <w:sz w:val="28"/>
                <w:szCs w:val="28"/>
              </w:rPr>
            </w:pPr>
            <w:r w:rsidRPr="00210BE4">
              <w:rPr>
                <w:rFonts w:asciiTheme="majorBidi" w:eastAsia="Calibri" w:hAnsiTheme="majorBidi" w:cstheme="majorBidi"/>
                <w:i/>
                <w:iCs/>
                <w:sz w:val="28"/>
                <w:szCs w:val="28"/>
              </w:rPr>
              <w:t>I want to start a project, I am ready to begin, let us get started</w:t>
            </w:r>
          </w:p>
        </w:tc>
      </w:tr>
    </w:tbl>
    <w:p w14:paraId="6468B20A" w14:textId="77777777" w:rsidR="002F4628" w:rsidRDefault="002F4628" w:rsidP="002F4628">
      <w:pPr>
        <w:spacing w:before="40" w:after="120"/>
        <w:jc w:val="center"/>
      </w:pPr>
      <w:r>
        <w:rPr>
          <w:rFonts w:ascii="Calibri" w:eastAsia="Calibri" w:hAnsi="Calibri" w:cs="Calibri"/>
          <w:i/>
          <w:iCs/>
          <w:color w:val="595959"/>
          <w:sz w:val="20"/>
          <w:szCs w:val="20"/>
        </w:rPr>
        <w:t>Table 3.6: Complete Intent Coverage by Service Area</w:t>
      </w:r>
    </w:p>
    <w:p w14:paraId="1F83257E" w14:textId="77777777" w:rsidR="003177D1" w:rsidRPr="00C948AA" w:rsidRDefault="003177D1" w:rsidP="00C948AA">
      <w:pPr>
        <w:jc w:val="both"/>
        <w:rPr>
          <w:rFonts w:asciiTheme="majorBidi" w:hAnsiTheme="majorBidi" w:cstheme="majorBidi"/>
          <w:sz w:val="28"/>
          <w:szCs w:val="28"/>
        </w:rPr>
      </w:pPr>
      <w:r w:rsidRPr="00C948AA">
        <w:rPr>
          <w:rFonts w:asciiTheme="majorBidi" w:hAnsiTheme="majorBidi" w:cstheme="majorBidi"/>
          <w:sz w:val="28"/>
          <w:szCs w:val="28"/>
        </w:rPr>
        <w:t xml:space="preserve">The 18 intent design tries to find a trade-off between inclusiveness and feasibility. A service with too few intents cannot capture the nuances between semantically different user intentions and thus responds to queries generically where specificity would have been preferred. A system with too many intents is prone to being overly specific, causing slight wording changes to fire wrong intents given the small amount of training phrases available for each intent. </w:t>
      </w:r>
      <w:r w:rsidRPr="00C948AA">
        <w:rPr>
          <w:rFonts w:asciiTheme="majorBidi" w:hAnsiTheme="majorBidi" w:cstheme="majorBidi"/>
          <w:sz w:val="28"/>
          <w:szCs w:val="28"/>
        </w:rPr>
        <w:lastRenderedPageBreak/>
        <w:t>The 18 intent system was obtained by means of experimentation: candidates for the intent set were tested for classification accuracy, and pairs of intents that always confused one another were either merged or augmented with new training phrases.</w:t>
      </w:r>
    </w:p>
    <w:p w14:paraId="05420FEB" w14:textId="77777777" w:rsidR="00393A93" w:rsidRPr="00C948AA" w:rsidRDefault="003177D1" w:rsidP="00C948AA">
      <w:pPr>
        <w:jc w:val="both"/>
        <w:rPr>
          <w:rFonts w:asciiTheme="majorBidi" w:hAnsiTheme="majorBidi" w:cstheme="majorBidi"/>
          <w:sz w:val="28"/>
          <w:szCs w:val="28"/>
        </w:rPr>
      </w:pPr>
      <w:r w:rsidRPr="00C948AA">
        <w:rPr>
          <w:rFonts w:asciiTheme="majorBidi" w:hAnsiTheme="majorBidi" w:cstheme="majorBidi"/>
          <w:sz w:val="28"/>
          <w:szCs w:val="28"/>
        </w:rPr>
        <w:t xml:space="preserve">The service specific intents' use of follow-up context is another design consideration that makes multi-turn interactions possible for each service enquiry. When the </w:t>
      </w:r>
      <w:proofErr w:type="spellStart"/>
      <w:r w:rsidRPr="00C948AA">
        <w:rPr>
          <w:rFonts w:asciiTheme="majorBidi" w:hAnsiTheme="majorBidi" w:cstheme="majorBidi"/>
          <w:sz w:val="28"/>
          <w:szCs w:val="28"/>
        </w:rPr>
        <w:t>AppDevelopment.Inquiry</w:t>
      </w:r>
      <w:proofErr w:type="spellEnd"/>
      <w:r w:rsidRPr="00C948AA">
        <w:rPr>
          <w:rFonts w:asciiTheme="majorBidi" w:hAnsiTheme="majorBidi" w:cstheme="majorBidi"/>
          <w:sz w:val="28"/>
          <w:szCs w:val="28"/>
        </w:rPr>
        <w:t xml:space="preserve"> intent has been triggered, a context is initiated that expires after 3 turns; within this window, the </w:t>
      </w:r>
      <w:proofErr w:type="spellStart"/>
      <w:r w:rsidRPr="00C948AA">
        <w:rPr>
          <w:rFonts w:asciiTheme="majorBidi" w:hAnsiTheme="majorBidi" w:cstheme="majorBidi"/>
          <w:sz w:val="28"/>
          <w:szCs w:val="28"/>
        </w:rPr>
        <w:t>AppDevelopment.Platform</w:t>
      </w:r>
      <w:proofErr w:type="spellEnd"/>
      <w:r w:rsidRPr="00C948AA">
        <w:rPr>
          <w:rFonts w:asciiTheme="majorBidi" w:hAnsiTheme="majorBidi" w:cstheme="majorBidi"/>
          <w:sz w:val="28"/>
          <w:szCs w:val="28"/>
        </w:rPr>
        <w:t xml:space="preserve"> intent will be likely to be activated whenever a platform-related message is given, even if the message alone might be too short to disambiguate.</w:t>
      </w:r>
    </w:p>
    <w:p w14:paraId="5269663D" w14:textId="77777777" w:rsidR="00C948AA" w:rsidRDefault="002F4628" w:rsidP="00C948AA">
      <w:pPr>
        <w:jc w:val="both"/>
        <w:rPr>
          <w:rFonts w:asciiTheme="majorBidi" w:hAnsiTheme="majorBidi" w:cstheme="majorBidi"/>
          <w:b/>
          <w:bCs/>
          <w:sz w:val="28"/>
          <w:szCs w:val="28"/>
        </w:rPr>
      </w:pPr>
      <w:r w:rsidRPr="00C948AA">
        <w:rPr>
          <w:rFonts w:asciiTheme="majorBidi" w:hAnsiTheme="majorBidi" w:cstheme="majorBidi"/>
          <w:b/>
          <w:bCs/>
          <w:sz w:val="28"/>
          <w:szCs w:val="28"/>
        </w:rPr>
        <w:t xml:space="preserve">3.8 </w:t>
      </w:r>
      <w:proofErr w:type="spellStart"/>
      <w:r w:rsidRPr="00C948AA">
        <w:rPr>
          <w:rFonts w:asciiTheme="majorBidi" w:hAnsiTheme="majorBidi" w:cstheme="majorBidi"/>
          <w:b/>
          <w:bCs/>
          <w:sz w:val="28"/>
          <w:szCs w:val="28"/>
        </w:rPr>
        <w:t>Dialogflow</w:t>
      </w:r>
      <w:proofErr w:type="spellEnd"/>
      <w:r w:rsidRPr="00C948AA">
        <w:rPr>
          <w:rFonts w:asciiTheme="majorBidi" w:hAnsiTheme="majorBidi" w:cstheme="majorBidi"/>
          <w:b/>
          <w:bCs/>
          <w:sz w:val="28"/>
          <w:szCs w:val="28"/>
        </w:rPr>
        <w:t xml:space="preserve"> Intent Decision Tree</w:t>
      </w:r>
    </w:p>
    <w:p w14:paraId="30841105" w14:textId="77777777" w:rsidR="00C948AA" w:rsidRDefault="00C948AA" w:rsidP="00B5531B">
      <w:pPr>
        <w:ind w:left="-567" w:firstLine="567"/>
        <w:rPr>
          <w:rFonts w:asciiTheme="majorBidi" w:hAnsiTheme="majorBidi" w:cstheme="majorBidi"/>
          <w:b/>
          <w:bCs/>
          <w:sz w:val="28"/>
          <w:szCs w:val="28"/>
        </w:rPr>
      </w:pPr>
      <w:r w:rsidRPr="002F4628">
        <w:rPr>
          <w:rFonts w:ascii="Calibri" w:eastAsia="Calibri" w:hAnsi="Calibri" w:cs="Calibri"/>
          <w:color w:val="000000" w:themeColor="text1"/>
          <w:sz w:val="28"/>
          <w:szCs w:val="28"/>
        </w:rPr>
        <w:t xml:space="preserve">Figure 3.1: </w:t>
      </w:r>
      <w:proofErr w:type="spellStart"/>
      <w:r w:rsidRPr="002F4628">
        <w:rPr>
          <w:rFonts w:ascii="Calibri" w:eastAsia="Calibri" w:hAnsi="Calibri" w:cs="Calibri"/>
          <w:color w:val="000000" w:themeColor="text1"/>
          <w:sz w:val="28"/>
          <w:szCs w:val="28"/>
        </w:rPr>
        <w:t>Dialogflow</w:t>
      </w:r>
      <w:proofErr w:type="spellEnd"/>
      <w:r w:rsidRPr="002F4628">
        <w:rPr>
          <w:rFonts w:ascii="Calibri" w:eastAsia="Calibri" w:hAnsi="Calibri" w:cs="Calibri"/>
          <w:color w:val="000000" w:themeColor="text1"/>
          <w:sz w:val="28"/>
          <w:szCs w:val="28"/>
        </w:rPr>
        <w:t xml:space="preserve"> Intent Classification— Decision Tree</w:t>
      </w:r>
      <w:r w:rsidRPr="00393A93">
        <w:rPr>
          <w:rFonts w:ascii="Calibri" w:eastAsia="Calibri" w:hAnsi="Calibri" w:cs="Calibri"/>
          <w:noProof/>
          <w:color w:val="000000" w:themeColor="text1"/>
          <w:sz w:val="28"/>
          <w:szCs w:val="28"/>
        </w:rPr>
        <w:t xml:space="preserve"> </w:t>
      </w:r>
      <w:r w:rsidRPr="00393A93">
        <w:rPr>
          <w:rFonts w:ascii="Calibri" w:eastAsia="Calibri" w:hAnsi="Calibri" w:cs="Calibri"/>
          <w:noProof/>
          <w:color w:val="000000" w:themeColor="text1"/>
          <w:sz w:val="28"/>
          <w:szCs w:val="28"/>
        </w:rPr>
        <w:drawing>
          <wp:inline distT="0" distB="0" distL="0" distR="0" wp14:anchorId="35F1435C" wp14:editId="575F06BE">
            <wp:extent cx="6430010" cy="4305300"/>
            <wp:effectExtent l="0" t="0" r="8890" b="0"/>
            <wp:docPr id="49765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54211" name=""/>
                    <pic:cNvPicPr/>
                  </pic:nvPicPr>
                  <pic:blipFill>
                    <a:blip r:embed="rId12"/>
                    <a:stretch>
                      <a:fillRect/>
                    </a:stretch>
                  </pic:blipFill>
                  <pic:spPr>
                    <a:xfrm>
                      <a:off x="0" y="0"/>
                      <a:ext cx="6456641" cy="4323131"/>
                    </a:xfrm>
                    <a:prstGeom prst="rect">
                      <a:avLst/>
                    </a:prstGeom>
                  </pic:spPr>
                </pic:pic>
              </a:graphicData>
            </a:graphic>
          </wp:inline>
        </w:drawing>
      </w:r>
      <w:r w:rsidRPr="002F4628">
        <w:rPr>
          <w:rFonts w:ascii="Calibri" w:eastAsia="Calibri" w:hAnsi="Calibri" w:cs="Calibri"/>
          <w:color w:val="000000" w:themeColor="text1"/>
          <w:sz w:val="28"/>
          <w:szCs w:val="28"/>
        </w:rPr>
        <w:t xml:space="preserve"> </w:t>
      </w:r>
    </w:p>
    <w:p w14:paraId="558DC502" w14:textId="77777777" w:rsidR="00B5531B" w:rsidRPr="00463817" w:rsidRDefault="00B5531B" w:rsidP="00B5531B">
      <w:pPr>
        <w:spacing w:before="40" w:after="120"/>
        <w:jc w:val="center"/>
        <w:rPr>
          <w:color w:val="000000" w:themeColor="text1"/>
        </w:rPr>
      </w:pPr>
      <w:r w:rsidRPr="00463817">
        <w:rPr>
          <w:rFonts w:ascii="Calibri" w:eastAsia="Calibri" w:hAnsi="Calibri" w:cs="Calibri"/>
          <w:color w:val="000000" w:themeColor="text1"/>
          <w:sz w:val="20"/>
          <w:szCs w:val="20"/>
        </w:rPr>
        <w:t xml:space="preserve">Figure 3.1 — </w:t>
      </w:r>
      <w:proofErr w:type="spellStart"/>
      <w:r w:rsidRPr="00463817">
        <w:rPr>
          <w:rFonts w:ascii="Calibri" w:eastAsia="Calibri" w:hAnsi="Calibri" w:cs="Calibri"/>
          <w:color w:val="000000" w:themeColor="text1"/>
          <w:sz w:val="20"/>
          <w:szCs w:val="20"/>
        </w:rPr>
        <w:t>Dialogflow</w:t>
      </w:r>
      <w:proofErr w:type="spellEnd"/>
      <w:r w:rsidRPr="00463817">
        <w:rPr>
          <w:rFonts w:ascii="Calibri" w:eastAsia="Calibri" w:hAnsi="Calibri" w:cs="Calibri"/>
          <w:color w:val="000000" w:themeColor="text1"/>
          <w:sz w:val="20"/>
          <w:szCs w:val="20"/>
        </w:rPr>
        <w:t xml:space="preserve"> intent decision tree showing confidence threshold check, service branch routing, and entity extraction.</w:t>
      </w:r>
    </w:p>
    <w:p w14:paraId="3ACBAF8D" w14:textId="77777777" w:rsidR="002015F3" w:rsidRPr="00B5531B" w:rsidRDefault="002015F3" w:rsidP="002015F3">
      <w:pPr>
        <w:spacing w:before="80" w:after="120"/>
        <w:jc w:val="both"/>
        <w:rPr>
          <w:rFonts w:asciiTheme="majorBidi" w:hAnsiTheme="majorBidi" w:cstheme="majorBidi"/>
          <w:color w:val="000000" w:themeColor="text1"/>
          <w:sz w:val="28"/>
          <w:szCs w:val="28"/>
        </w:rPr>
      </w:pPr>
      <w:r w:rsidRPr="00B5531B">
        <w:rPr>
          <w:rFonts w:asciiTheme="majorBidi" w:hAnsiTheme="majorBidi" w:cstheme="majorBidi"/>
          <w:color w:val="000000" w:themeColor="text1"/>
          <w:sz w:val="28"/>
          <w:szCs w:val="28"/>
        </w:rPr>
        <w:lastRenderedPageBreak/>
        <w:t>The process of intent classification proceeds through a defined decision tree. The system first determines the available context, by checking the active contexts from the current session, which helps bias the classification towards relevant intents. It then compares the user utterance against each of the defined intents, to determine the confidence that it matches each intent. If the highest confidence exceeds the set threshold of 0.30, that intent will be activated and its fulfillment text returned. If no intent meets the threshold, the Default Fallback Intent will be activated and will inform the user they should make use of the quick actions and contact the support team.</w:t>
      </w:r>
    </w:p>
    <w:p w14:paraId="331A7530" w14:textId="77777777" w:rsidR="002015F3" w:rsidRPr="00B5531B" w:rsidRDefault="002015F3" w:rsidP="002015F3">
      <w:pPr>
        <w:spacing w:before="80" w:after="120"/>
        <w:jc w:val="both"/>
        <w:rPr>
          <w:rFonts w:asciiTheme="majorBidi" w:hAnsiTheme="majorBidi" w:cstheme="majorBidi"/>
          <w:color w:val="000000" w:themeColor="text1"/>
          <w:sz w:val="28"/>
          <w:szCs w:val="28"/>
        </w:rPr>
      </w:pPr>
      <w:r w:rsidRPr="00B5531B">
        <w:rPr>
          <w:rFonts w:asciiTheme="majorBidi" w:hAnsiTheme="majorBidi" w:cstheme="majorBidi"/>
          <w:color w:val="000000" w:themeColor="text1"/>
          <w:sz w:val="28"/>
          <w:szCs w:val="28"/>
        </w:rPr>
        <w:t xml:space="preserve">Entity extraction happens in conjunction with intent classification. After an intent has been identified, </w:t>
      </w:r>
      <w:proofErr w:type="spellStart"/>
      <w:r w:rsidRPr="00B5531B">
        <w:rPr>
          <w:rFonts w:asciiTheme="majorBidi" w:hAnsiTheme="majorBidi" w:cstheme="majorBidi"/>
          <w:color w:val="000000" w:themeColor="text1"/>
          <w:sz w:val="28"/>
          <w:szCs w:val="28"/>
        </w:rPr>
        <w:t>Dialogflow</w:t>
      </w:r>
      <w:proofErr w:type="spellEnd"/>
      <w:r w:rsidRPr="00B5531B">
        <w:rPr>
          <w:rFonts w:asciiTheme="majorBidi" w:hAnsiTheme="majorBidi" w:cstheme="majorBidi"/>
          <w:color w:val="000000" w:themeColor="text1"/>
          <w:sz w:val="28"/>
          <w:szCs w:val="28"/>
        </w:rPr>
        <w:t xml:space="preserve"> will parse the user utterance for any matches for the configured entity types - service-type, platform-type, tech-stack, and project-phase - and extract the value of the match. The entity values will be available in the fulfillment text, and in systems that use webhooks, to backend code to provide for customized responses. Entities are being used in this implementation for context, and for annotation, but not for dynamically forming responses.</w:t>
      </w:r>
    </w:p>
    <w:p w14:paraId="190E786C"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5B2E93BC"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24E67E99"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39936B41"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678674E0"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2C3EB488"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7CA0823F"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34B1979C" w14:textId="77777777" w:rsidR="002015F3" w:rsidRPr="00B5531B" w:rsidRDefault="002015F3" w:rsidP="002015F3">
      <w:pPr>
        <w:spacing w:before="80" w:after="120"/>
        <w:jc w:val="both"/>
        <w:rPr>
          <w:rFonts w:asciiTheme="majorBidi" w:hAnsiTheme="majorBidi" w:cstheme="majorBidi"/>
          <w:color w:val="000000" w:themeColor="text1"/>
          <w:sz w:val="28"/>
          <w:szCs w:val="28"/>
        </w:rPr>
      </w:pPr>
    </w:p>
    <w:p w14:paraId="1C1204BB" w14:textId="77777777" w:rsidR="002015F3" w:rsidRDefault="002015F3" w:rsidP="002015F3">
      <w:pPr>
        <w:spacing w:before="80" w:after="120"/>
        <w:jc w:val="both"/>
        <w:rPr>
          <w:color w:val="000000" w:themeColor="text1"/>
          <w:sz w:val="28"/>
          <w:szCs w:val="28"/>
        </w:rPr>
      </w:pPr>
    </w:p>
    <w:p w14:paraId="7A4C313A" w14:textId="77777777" w:rsidR="002015F3" w:rsidRDefault="002015F3" w:rsidP="002015F3">
      <w:pPr>
        <w:spacing w:before="80" w:after="120"/>
        <w:jc w:val="both"/>
        <w:rPr>
          <w:color w:val="000000" w:themeColor="text1"/>
          <w:sz w:val="28"/>
          <w:szCs w:val="28"/>
        </w:rPr>
      </w:pPr>
    </w:p>
    <w:p w14:paraId="58098038" w14:textId="77777777" w:rsidR="00B5531B" w:rsidRDefault="00B5531B" w:rsidP="002015F3">
      <w:pPr>
        <w:spacing w:before="80" w:after="120"/>
        <w:jc w:val="both"/>
        <w:rPr>
          <w:color w:val="000000" w:themeColor="text1"/>
          <w:sz w:val="28"/>
          <w:szCs w:val="28"/>
        </w:rPr>
      </w:pPr>
    </w:p>
    <w:p w14:paraId="7F88D1CF" w14:textId="77777777" w:rsidR="002015F3" w:rsidRDefault="002015F3" w:rsidP="002015F3">
      <w:pPr>
        <w:spacing w:before="80" w:after="120"/>
        <w:jc w:val="both"/>
        <w:rPr>
          <w:color w:val="000000" w:themeColor="text1"/>
          <w:sz w:val="28"/>
          <w:szCs w:val="28"/>
        </w:rPr>
      </w:pPr>
    </w:p>
    <w:p w14:paraId="3EE600DD" w14:textId="77777777" w:rsidR="005949C7" w:rsidRPr="00122750" w:rsidRDefault="005949C7" w:rsidP="00B5531B">
      <w:pPr>
        <w:jc w:val="center"/>
        <w:rPr>
          <w:rFonts w:asciiTheme="majorBidi" w:hAnsiTheme="majorBidi" w:cstheme="majorBidi"/>
          <w:sz w:val="44"/>
          <w:szCs w:val="44"/>
        </w:rPr>
      </w:pPr>
      <w:bookmarkStart w:id="9" w:name="_Toc229687844"/>
      <w:r w:rsidRPr="00122750">
        <w:rPr>
          <w:rFonts w:asciiTheme="majorBidi" w:hAnsiTheme="majorBidi" w:cstheme="majorBidi"/>
          <w:sz w:val="44"/>
          <w:szCs w:val="44"/>
        </w:rPr>
        <w:lastRenderedPageBreak/>
        <w:t>Chapter 4: System Design</w:t>
      </w:r>
      <w:bookmarkEnd w:id="9"/>
    </w:p>
    <w:p w14:paraId="18BBF222" w14:textId="77777777" w:rsidR="004901A4" w:rsidRDefault="004901A4" w:rsidP="004901A4">
      <w:pPr>
        <w:rPr>
          <w:rFonts w:asciiTheme="majorBidi" w:hAnsiTheme="majorBidi" w:cstheme="majorBidi"/>
          <w:b/>
          <w:bCs/>
          <w:sz w:val="28"/>
          <w:szCs w:val="28"/>
        </w:rPr>
      </w:pPr>
      <w:r w:rsidRPr="004901A4">
        <w:rPr>
          <w:b/>
          <w:bCs/>
          <w:sz w:val="28"/>
          <w:szCs w:val="28"/>
        </w:rPr>
        <w:t>4.1 High-Level Architecture</w:t>
      </w:r>
      <w:r w:rsidRPr="004901A4">
        <w:rPr>
          <w:rFonts w:asciiTheme="majorBidi" w:hAnsiTheme="majorBidi" w:cstheme="majorBidi"/>
          <w:b/>
          <w:bCs/>
          <w:sz w:val="28"/>
          <w:szCs w:val="28"/>
        </w:rPr>
        <w:t xml:space="preserve"> </w:t>
      </w:r>
    </w:p>
    <w:p w14:paraId="7D44BFA4" w14:textId="77777777" w:rsidR="000505DC" w:rsidRPr="000505DC" w:rsidRDefault="000505DC" w:rsidP="000505DC">
      <w:pPr>
        <w:jc w:val="both"/>
        <w:rPr>
          <w:rFonts w:asciiTheme="majorBidi" w:hAnsiTheme="majorBidi" w:cstheme="majorBidi"/>
          <w:sz w:val="28"/>
          <w:szCs w:val="28"/>
        </w:rPr>
      </w:pPr>
      <w:r w:rsidRPr="000505DC">
        <w:rPr>
          <w:rFonts w:asciiTheme="majorBidi" w:hAnsiTheme="majorBidi" w:cstheme="majorBidi"/>
          <w:sz w:val="28"/>
          <w:szCs w:val="28"/>
        </w:rPr>
        <w:t>The architecture comprises three independent processes that run the respective application, all utilizing a common database. It is important to use multiple processes to make sure that updates or crashes in any process do not affect the operation of other applications, and also to allow the developers the freedom of implementing the code using the programming languages most appropriate for their respective purposes.</w:t>
      </w:r>
    </w:p>
    <w:p w14:paraId="5178E6BF" w14:textId="77777777" w:rsidR="000505DC" w:rsidRPr="000505DC" w:rsidRDefault="000505DC" w:rsidP="000505DC">
      <w:pPr>
        <w:jc w:val="both"/>
        <w:rPr>
          <w:rFonts w:asciiTheme="majorBidi" w:hAnsiTheme="majorBidi" w:cstheme="majorBidi"/>
          <w:sz w:val="28"/>
          <w:szCs w:val="28"/>
        </w:rPr>
      </w:pPr>
      <w:r w:rsidRPr="000505DC">
        <w:rPr>
          <w:rFonts w:asciiTheme="majorBidi" w:hAnsiTheme="majorBidi" w:cstheme="majorBidi"/>
          <w:sz w:val="28"/>
          <w:szCs w:val="28"/>
        </w:rPr>
        <w:t xml:space="preserve">The three processes are as follows: first is the Node.js Express server which runs on port 3000 and is responsible for driving the chatbot as well as serving the front end files; second, is the Python Flask server which runs on port 5000 and is used to drive the admin panel; third, is the Google </w:t>
      </w:r>
      <w:proofErr w:type="spellStart"/>
      <w:r w:rsidRPr="000505DC">
        <w:rPr>
          <w:rFonts w:asciiTheme="majorBidi" w:hAnsiTheme="majorBidi" w:cstheme="majorBidi"/>
          <w:sz w:val="28"/>
          <w:szCs w:val="28"/>
        </w:rPr>
        <w:t>Dialogflow</w:t>
      </w:r>
      <w:proofErr w:type="spellEnd"/>
      <w:r w:rsidRPr="000505DC">
        <w:rPr>
          <w:rFonts w:asciiTheme="majorBidi" w:hAnsiTheme="majorBidi" w:cstheme="majorBidi"/>
          <w:sz w:val="28"/>
          <w:szCs w:val="28"/>
        </w:rPr>
        <w:t xml:space="preserve"> which runs entirely within Google Cloud services and is accessible via the API.</w:t>
      </w:r>
    </w:p>
    <w:p w14:paraId="26390415" w14:textId="77777777" w:rsidR="000505DC" w:rsidRDefault="000505DC" w:rsidP="000505DC">
      <w:pPr>
        <w:jc w:val="both"/>
        <w:rPr>
          <w:rFonts w:asciiTheme="majorBidi" w:hAnsiTheme="majorBidi" w:cstheme="majorBidi"/>
          <w:sz w:val="28"/>
          <w:szCs w:val="28"/>
        </w:rPr>
      </w:pPr>
      <w:r w:rsidRPr="000505DC">
        <w:rPr>
          <w:rFonts w:asciiTheme="majorBidi" w:hAnsiTheme="majorBidi" w:cstheme="majorBidi"/>
          <w:sz w:val="28"/>
          <w:szCs w:val="28"/>
        </w:rPr>
        <w:t>The common database used is a JSON file kept in the Flask application's data folder.</w:t>
      </w:r>
    </w:p>
    <w:p w14:paraId="745E532C" w14:textId="77777777" w:rsidR="002015F3" w:rsidRPr="002015F3" w:rsidRDefault="002015F3" w:rsidP="002015F3">
      <w:pPr>
        <w:jc w:val="both"/>
        <w:rPr>
          <w:rFonts w:asciiTheme="majorBidi" w:hAnsiTheme="majorBidi" w:cstheme="majorBidi"/>
          <w:sz w:val="28"/>
          <w:szCs w:val="28"/>
        </w:rPr>
      </w:pPr>
      <w:r w:rsidRPr="002015F3">
        <w:rPr>
          <w:rFonts w:asciiTheme="majorBidi" w:hAnsiTheme="majorBidi" w:cstheme="majorBidi"/>
          <w:sz w:val="28"/>
          <w:szCs w:val="28"/>
        </w:rPr>
        <w:t xml:space="preserve">It was decided that the Node.js server should take both the responsibility of serving the frontend static files and the chatbot API. As they serve from the same origin (port 3000), fetch API calls from the front end </w:t>
      </w:r>
      <w:proofErr w:type="spellStart"/>
      <w:r w:rsidRPr="002015F3">
        <w:rPr>
          <w:rFonts w:asciiTheme="majorBidi" w:hAnsiTheme="majorBidi" w:cstheme="majorBidi"/>
          <w:sz w:val="28"/>
          <w:szCs w:val="28"/>
        </w:rPr>
        <w:t>javascript</w:t>
      </w:r>
      <w:proofErr w:type="spellEnd"/>
      <w:r w:rsidRPr="002015F3">
        <w:rPr>
          <w:rFonts w:asciiTheme="majorBidi" w:hAnsiTheme="majorBidi" w:cstheme="majorBidi"/>
          <w:sz w:val="28"/>
          <w:szCs w:val="28"/>
        </w:rPr>
        <w:t xml:space="preserve"> do not suffer </w:t>
      </w:r>
      <w:proofErr w:type="spellStart"/>
      <w:r w:rsidRPr="002015F3">
        <w:rPr>
          <w:rFonts w:asciiTheme="majorBidi" w:hAnsiTheme="majorBidi" w:cstheme="majorBidi"/>
          <w:sz w:val="28"/>
          <w:szCs w:val="28"/>
        </w:rPr>
        <w:t>fromcross</w:t>
      </w:r>
      <w:proofErr w:type="spellEnd"/>
      <w:r w:rsidRPr="002015F3">
        <w:rPr>
          <w:rFonts w:asciiTheme="majorBidi" w:hAnsiTheme="majorBidi" w:cstheme="majorBidi"/>
          <w:sz w:val="28"/>
          <w:szCs w:val="28"/>
        </w:rPr>
        <w:t>-origin resource sharing limitations. This simplifies the deployment setup and avoid one frequent cause of trouble for developers working on multi-service setups. It's even easy to split these duties without touching the code by using a reverse proxy at production environment.</w:t>
      </w:r>
    </w:p>
    <w:p w14:paraId="61A9AC01" w14:textId="77777777" w:rsidR="002015F3" w:rsidRDefault="002015F3" w:rsidP="002015F3">
      <w:pPr>
        <w:jc w:val="both"/>
        <w:rPr>
          <w:rFonts w:asciiTheme="majorBidi" w:hAnsiTheme="majorBidi" w:cstheme="majorBidi"/>
          <w:sz w:val="28"/>
          <w:szCs w:val="28"/>
        </w:rPr>
      </w:pPr>
      <w:r w:rsidRPr="002015F3">
        <w:rPr>
          <w:rFonts w:asciiTheme="majorBidi" w:hAnsiTheme="majorBidi" w:cstheme="majorBidi"/>
          <w:sz w:val="28"/>
          <w:szCs w:val="28"/>
        </w:rPr>
        <w:t xml:space="preserve">The choice of ports has been normalized quite early in the development process. Node.js is conventionally on port 3000 and Flask on 5000 in dev setup, and that choice should be immediately familiar to any web developer, whichever technology they are using. Environment variables for the ports </w:t>
      </w:r>
      <w:proofErr w:type="gramStart"/>
      <w:r w:rsidRPr="002015F3">
        <w:rPr>
          <w:rFonts w:asciiTheme="majorBidi" w:hAnsiTheme="majorBidi" w:cstheme="majorBidi"/>
          <w:sz w:val="28"/>
          <w:szCs w:val="28"/>
        </w:rPr>
        <w:t>is</w:t>
      </w:r>
      <w:proofErr w:type="gramEnd"/>
      <w:r w:rsidRPr="002015F3">
        <w:rPr>
          <w:rFonts w:asciiTheme="majorBidi" w:hAnsiTheme="majorBidi" w:cstheme="majorBidi"/>
          <w:sz w:val="28"/>
          <w:szCs w:val="28"/>
        </w:rPr>
        <w:t xml:space="preserve"> also good for production use, as sensible defaults have already been provided in the code, that are still able to work in an environment if default port 5000 or 3000 are occupied.</w:t>
      </w:r>
    </w:p>
    <w:p w14:paraId="4538874B" w14:textId="77777777" w:rsidR="00B5531B" w:rsidRDefault="00B5531B" w:rsidP="002015F3">
      <w:pPr>
        <w:jc w:val="both"/>
        <w:rPr>
          <w:rFonts w:asciiTheme="majorBidi" w:hAnsiTheme="majorBidi" w:cstheme="majorBidi"/>
          <w:sz w:val="28"/>
          <w:szCs w:val="28"/>
        </w:rPr>
      </w:pPr>
    </w:p>
    <w:p w14:paraId="24AB156D" w14:textId="77777777" w:rsidR="000505DC" w:rsidRDefault="000505DC" w:rsidP="000505DC">
      <w:pPr>
        <w:rPr>
          <w:b/>
          <w:bCs/>
          <w:sz w:val="28"/>
          <w:szCs w:val="28"/>
        </w:rPr>
      </w:pPr>
      <w:r w:rsidRPr="000505DC">
        <w:rPr>
          <w:b/>
          <w:bCs/>
          <w:sz w:val="28"/>
          <w:szCs w:val="28"/>
        </w:rPr>
        <w:lastRenderedPageBreak/>
        <w:t>4.2 System Architecture Diagram</w:t>
      </w:r>
    </w:p>
    <w:p w14:paraId="084AA6A1" w14:textId="75C52E56" w:rsidR="000505DC" w:rsidRDefault="000505DC" w:rsidP="000447A8">
      <w:pPr>
        <w:spacing w:before="80" w:after="120"/>
        <w:jc w:val="center"/>
        <w:rPr>
          <w:b/>
          <w:bCs/>
          <w:sz w:val="28"/>
          <w:szCs w:val="28"/>
        </w:rPr>
      </w:pPr>
      <w:r w:rsidRPr="00B5531B">
        <w:rPr>
          <w:rFonts w:asciiTheme="majorBidi" w:eastAsia="Calibri" w:hAnsiTheme="majorBidi" w:cstheme="majorBidi"/>
          <w:b/>
          <w:bCs/>
        </w:rPr>
        <w:t xml:space="preserve">Figure </w:t>
      </w:r>
      <w:r w:rsidR="00B5531B">
        <w:rPr>
          <w:rFonts w:asciiTheme="majorBidi" w:eastAsia="Calibri" w:hAnsiTheme="majorBidi" w:cstheme="majorBidi"/>
          <w:b/>
          <w:bCs/>
        </w:rPr>
        <w:t>4</w:t>
      </w:r>
      <w:r w:rsidRPr="00B5531B">
        <w:rPr>
          <w:rFonts w:asciiTheme="majorBidi" w:eastAsia="Calibri" w:hAnsiTheme="majorBidi" w:cstheme="majorBidi"/>
          <w:b/>
          <w:bCs/>
        </w:rPr>
        <w:t xml:space="preserve">.1: </w:t>
      </w:r>
      <w:proofErr w:type="spellStart"/>
      <w:r w:rsidRPr="00B5531B">
        <w:rPr>
          <w:rFonts w:asciiTheme="majorBidi" w:eastAsia="Calibri" w:hAnsiTheme="majorBidi" w:cstheme="majorBidi"/>
          <w:b/>
          <w:bCs/>
        </w:rPr>
        <w:t>EmpowerTech</w:t>
      </w:r>
      <w:proofErr w:type="spellEnd"/>
      <w:r w:rsidRPr="00B5531B">
        <w:rPr>
          <w:rFonts w:asciiTheme="majorBidi" w:eastAsia="Calibri" w:hAnsiTheme="majorBidi" w:cstheme="majorBidi"/>
          <w:b/>
          <w:bCs/>
        </w:rPr>
        <w:t xml:space="preserve"> AI Chatbot — Complete System Architecture</w:t>
      </w:r>
    </w:p>
    <w:p w14:paraId="5FE17127" w14:textId="02F4E3E0" w:rsidR="0053763B" w:rsidRPr="0053763B" w:rsidRDefault="007A0BFB" w:rsidP="0053763B">
      <w:pPr>
        <w:rPr>
          <w:b/>
          <w:bCs/>
          <w:sz w:val="28"/>
          <w:szCs w:val="28"/>
          <w:lang w:val="en-IN"/>
        </w:rPr>
      </w:pPr>
      <w:r>
        <w:rPr>
          <w:noProof/>
        </w:rPr>
        <w:drawing>
          <wp:inline distT="0" distB="0" distL="0" distR="0" wp14:anchorId="1005D5B7" wp14:editId="29790148">
            <wp:extent cx="5486400" cy="3769360"/>
            <wp:effectExtent l="0" t="0" r="0" b="2540"/>
            <wp:docPr id="247347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769360"/>
                    </a:xfrm>
                    <a:prstGeom prst="rect">
                      <a:avLst/>
                    </a:prstGeom>
                    <a:noFill/>
                    <a:ln>
                      <a:noFill/>
                    </a:ln>
                  </pic:spPr>
                </pic:pic>
              </a:graphicData>
            </a:graphic>
          </wp:inline>
        </w:drawing>
      </w:r>
    </w:p>
    <w:p w14:paraId="32E723C3" w14:textId="1919F482" w:rsidR="000505DC" w:rsidRPr="007A0BFB" w:rsidRDefault="000505DC" w:rsidP="007A0BFB">
      <w:pPr>
        <w:rPr>
          <w:rFonts w:ascii="Times New Roman" w:eastAsia="Calibri" w:hAnsi="Times New Roman" w:cs="Times New Roman"/>
          <w:b/>
          <w:bCs/>
          <w:color w:val="000000" w:themeColor="text1"/>
          <w:sz w:val="20"/>
          <w:szCs w:val="20"/>
        </w:rPr>
      </w:pPr>
      <w:r w:rsidRPr="007A0BFB">
        <w:rPr>
          <w:rFonts w:ascii="Times New Roman" w:eastAsia="Calibri" w:hAnsi="Times New Roman" w:cs="Times New Roman"/>
          <w:sz w:val="20"/>
          <w:szCs w:val="20"/>
        </w:rPr>
        <w:t xml:space="preserve">Figure </w:t>
      </w:r>
      <w:r w:rsidR="00B5531B" w:rsidRPr="007A0BFB">
        <w:rPr>
          <w:rFonts w:ascii="Times New Roman" w:eastAsia="Calibri" w:hAnsi="Times New Roman" w:cs="Times New Roman"/>
          <w:sz w:val="20"/>
          <w:szCs w:val="20"/>
        </w:rPr>
        <w:t>4</w:t>
      </w:r>
      <w:r w:rsidRPr="007A0BFB">
        <w:rPr>
          <w:rFonts w:ascii="Times New Roman" w:eastAsia="Calibri" w:hAnsi="Times New Roman" w:cs="Times New Roman"/>
          <w:sz w:val="20"/>
          <w:szCs w:val="20"/>
        </w:rPr>
        <w:t xml:space="preserve">.1 — Complete data flow from user browser through </w:t>
      </w:r>
      <w:proofErr w:type="spellStart"/>
      <w:r w:rsidRPr="007A0BFB">
        <w:rPr>
          <w:rFonts w:ascii="Times New Roman" w:eastAsia="Calibri" w:hAnsi="Times New Roman" w:cs="Times New Roman"/>
          <w:sz w:val="20"/>
          <w:szCs w:val="20"/>
        </w:rPr>
        <w:t>Dialogflow</w:t>
      </w:r>
      <w:proofErr w:type="spellEnd"/>
      <w:r w:rsidRPr="007A0BFB">
        <w:rPr>
          <w:rFonts w:ascii="Times New Roman" w:eastAsia="Calibri" w:hAnsi="Times New Roman" w:cs="Times New Roman"/>
          <w:sz w:val="20"/>
          <w:szCs w:val="20"/>
        </w:rPr>
        <w:t xml:space="preserve"> NLP to ticket creation and real-time admin dashboard synchronization</w:t>
      </w:r>
      <w:r w:rsidR="007A0BFB" w:rsidRPr="007A0BFB">
        <w:rPr>
          <w:rFonts w:ascii="Times New Roman" w:eastAsia="Calibri" w:hAnsi="Times New Roman" w:cs="Times New Roman"/>
          <w:b/>
          <w:bCs/>
          <w:color w:val="000000" w:themeColor="text1"/>
          <w:sz w:val="20"/>
          <w:szCs w:val="20"/>
        </w:rPr>
        <w:t xml:space="preserve">. </w:t>
      </w:r>
      <w:r w:rsidR="007A0BFB" w:rsidRPr="007A0BFB">
        <w:rPr>
          <w:rFonts w:ascii="Times New Roman" w:hAnsi="Times New Roman" w:cs="Times New Roman"/>
          <w:color w:val="000000" w:themeColor="text1"/>
        </w:rPr>
        <w:t>System Architecture now includes a 'Human Handoff' module within the Flask Dashboard. This enables a bidirectional communication path between the Admin and User through the shared JSON database.</w:t>
      </w:r>
      <w:r w:rsidRPr="007A0BFB">
        <w:rPr>
          <w:rFonts w:ascii="Times New Roman" w:hAnsi="Times New Roman" w:cs="Times New Roman"/>
          <w:b/>
          <w:bCs/>
          <w:color w:val="000000" w:themeColor="text1"/>
        </w:rPr>
        <w:br/>
      </w:r>
    </w:p>
    <w:p w14:paraId="6853CF4C" w14:textId="77777777" w:rsidR="000505DC" w:rsidRPr="000505DC" w:rsidRDefault="000505DC" w:rsidP="000505DC">
      <w:pPr>
        <w:rPr>
          <w:b/>
          <w:bCs/>
          <w:sz w:val="28"/>
          <w:szCs w:val="28"/>
        </w:rPr>
      </w:pPr>
      <w:r w:rsidRPr="000505DC">
        <w:rPr>
          <w:b/>
          <w:bCs/>
          <w:sz w:val="28"/>
          <w:szCs w:val="28"/>
        </w:rPr>
        <w:t>4.3 Database Design</w:t>
      </w:r>
    </w:p>
    <w:p w14:paraId="7244802E" w14:textId="77777777" w:rsidR="00DA29D6" w:rsidRPr="00DA29D6" w:rsidRDefault="00DA29D6" w:rsidP="00DA29D6">
      <w:pPr>
        <w:spacing w:before="80" w:after="140"/>
        <w:jc w:val="both"/>
        <w:rPr>
          <w:rFonts w:ascii="Calibri" w:eastAsia="Calibri" w:hAnsi="Calibri" w:cs="Calibri"/>
          <w:color w:val="000000"/>
          <w:sz w:val="24"/>
          <w:szCs w:val="24"/>
        </w:rPr>
      </w:pPr>
      <w:r w:rsidRPr="00DA29D6">
        <w:rPr>
          <w:rFonts w:ascii="Calibri" w:eastAsia="Calibri" w:hAnsi="Calibri" w:cs="Calibri"/>
          <w:color w:val="000000"/>
          <w:sz w:val="24"/>
          <w:szCs w:val="24"/>
        </w:rPr>
        <w:t xml:space="preserve">The database consists of a JSON file containing two arrays at its root level, namely tickets and </w:t>
      </w:r>
      <w:proofErr w:type="spellStart"/>
      <w:r w:rsidRPr="00DA29D6">
        <w:rPr>
          <w:rFonts w:ascii="Calibri" w:eastAsia="Calibri" w:hAnsi="Calibri" w:cs="Calibri"/>
          <w:color w:val="000000"/>
          <w:sz w:val="24"/>
          <w:szCs w:val="24"/>
        </w:rPr>
        <w:t>team_members</w:t>
      </w:r>
      <w:proofErr w:type="spellEnd"/>
      <w:r w:rsidRPr="00DA29D6">
        <w:rPr>
          <w:rFonts w:ascii="Calibri" w:eastAsia="Calibri" w:hAnsi="Calibri" w:cs="Calibri"/>
          <w:color w:val="000000"/>
          <w:sz w:val="24"/>
          <w:szCs w:val="24"/>
        </w:rPr>
        <w:t xml:space="preserve">. Each element in the tickets array will correspond to a unique support ticket, whereas </w:t>
      </w:r>
      <w:proofErr w:type="spellStart"/>
      <w:r w:rsidRPr="00DA29D6">
        <w:rPr>
          <w:rFonts w:ascii="Calibri" w:eastAsia="Calibri" w:hAnsi="Calibri" w:cs="Calibri"/>
          <w:color w:val="000000"/>
          <w:sz w:val="24"/>
          <w:szCs w:val="24"/>
        </w:rPr>
        <w:t>team_members</w:t>
      </w:r>
      <w:proofErr w:type="spellEnd"/>
      <w:r w:rsidRPr="00DA29D6">
        <w:rPr>
          <w:rFonts w:ascii="Calibri" w:eastAsia="Calibri" w:hAnsi="Calibri" w:cs="Calibri"/>
          <w:color w:val="000000"/>
          <w:sz w:val="24"/>
          <w:szCs w:val="24"/>
        </w:rPr>
        <w:t xml:space="preserve"> array consists of admin usernames that help populate the assignment dropdown menus on the admin dashboard.</w:t>
      </w:r>
    </w:p>
    <w:p w14:paraId="48F6624A" w14:textId="77777777" w:rsidR="000505DC" w:rsidRDefault="00DA29D6" w:rsidP="00DA29D6">
      <w:pPr>
        <w:spacing w:before="80" w:after="140"/>
        <w:jc w:val="both"/>
      </w:pPr>
      <w:r w:rsidRPr="00DA29D6">
        <w:rPr>
          <w:rFonts w:ascii="Calibri" w:eastAsia="Calibri" w:hAnsi="Calibri" w:cs="Calibri"/>
          <w:color w:val="000000"/>
          <w:sz w:val="24"/>
          <w:szCs w:val="24"/>
        </w:rPr>
        <w:t>The structure of the ticket object was created with the intention of capturing all of the details of an interaction within one document. In other words, there is no need to run additional queries against the database while viewing any particular ticket.</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1440"/>
        <w:gridCol w:w="5184"/>
      </w:tblGrid>
      <w:tr w:rsidR="000505DC" w:rsidRPr="00B56D91" w14:paraId="6E5965D2" w14:textId="77777777" w:rsidTr="00B56D91">
        <w:tc>
          <w:tcPr>
            <w:tcW w:w="2160" w:type="dxa"/>
            <w:shd w:val="clear" w:color="auto" w:fill="FFFFFF" w:themeFill="background1"/>
            <w:tcMar>
              <w:top w:w="80" w:type="dxa"/>
              <w:left w:w="120" w:type="dxa"/>
              <w:bottom w:w="80" w:type="dxa"/>
              <w:right w:w="120" w:type="dxa"/>
            </w:tcMar>
            <w:vAlign w:val="center"/>
          </w:tcPr>
          <w:p w14:paraId="2F259B35"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Field</w:t>
            </w:r>
          </w:p>
        </w:tc>
        <w:tc>
          <w:tcPr>
            <w:tcW w:w="1440" w:type="dxa"/>
            <w:shd w:val="clear" w:color="auto" w:fill="FFFFFF" w:themeFill="background1"/>
            <w:tcMar>
              <w:top w:w="80" w:type="dxa"/>
              <w:left w:w="120" w:type="dxa"/>
              <w:bottom w:w="80" w:type="dxa"/>
              <w:right w:w="120" w:type="dxa"/>
            </w:tcMar>
            <w:vAlign w:val="center"/>
          </w:tcPr>
          <w:p w14:paraId="50C0106D"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Type</w:t>
            </w:r>
          </w:p>
        </w:tc>
        <w:tc>
          <w:tcPr>
            <w:tcW w:w="5184" w:type="dxa"/>
            <w:shd w:val="clear" w:color="auto" w:fill="FFFFFF" w:themeFill="background1"/>
            <w:tcMar>
              <w:top w:w="80" w:type="dxa"/>
              <w:left w:w="120" w:type="dxa"/>
              <w:bottom w:w="80" w:type="dxa"/>
              <w:right w:w="120" w:type="dxa"/>
            </w:tcMar>
            <w:vAlign w:val="center"/>
          </w:tcPr>
          <w:p w14:paraId="73430D12"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Description</w:t>
            </w:r>
          </w:p>
        </w:tc>
      </w:tr>
      <w:tr w:rsidR="000505DC" w:rsidRPr="00B56D91" w14:paraId="3B158A6D" w14:textId="77777777" w:rsidTr="00B56D91">
        <w:tc>
          <w:tcPr>
            <w:tcW w:w="2160" w:type="dxa"/>
            <w:shd w:val="clear" w:color="auto" w:fill="FFFFFF" w:themeFill="background1"/>
            <w:tcMar>
              <w:top w:w="80" w:type="dxa"/>
              <w:left w:w="120" w:type="dxa"/>
              <w:bottom w:w="80" w:type="dxa"/>
              <w:right w:w="120" w:type="dxa"/>
            </w:tcMar>
            <w:vAlign w:val="center"/>
          </w:tcPr>
          <w:p w14:paraId="76A413E9"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lastRenderedPageBreak/>
              <w:t>id</w:t>
            </w:r>
          </w:p>
        </w:tc>
        <w:tc>
          <w:tcPr>
            <w:tcW w:w="1440" w:type="dxa"/>
            <w:shd w:val="clear" w:color="auto" w:fill="FFFFFF" w:themeFill="background1"/>
            <w:tcMar>
              <w:top w:w="80" w:type="dxa"/>
              <w:left w:w="120" w:type="dxa"/>
              <w:bottom w:w="80" w:type="dxa"/>
              <w:right w:w="120" w:type="dxa"/>
            </w:tcMar>
            <w:vAlign w:val="center"/>
          </w:tcPr>
          <w:p w14:paraId="0F9CBDC5"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0B28E63E"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Unique ticket ID in format EMP-XXXX, auto-incremented from 1001</w:t>
            </w:r>
          </w:p>
        </w:tc>
      </w:tr>
      <w:tr w:rsidR="000505DC" w:rsidRPr="00B56D91" w14:paraId="7D0DEFF2" w14:textId="77777777" w:rsidTr="00B56D91">
        <w:tc>
          <w:tcPr>
            <w:tcW w:w="2160" w:type="dxa"/>
            <w:shd w:val="clear" w:color="auto" w:fill="FFFFFF" w:themeFill="background1"/>
            <w:tcMar>
              <w:top w:w="80" w:type="dxa"/>
              <w:left w:w="120" w:type="dxa"/>
              <w:bottom w:w="80" w:type="dxa"/>
              <w:right w:w="120" w:type="dxa"/>
            </w:tcMar>
            <w:vAlign w:val="center"/>
          </w:tcPr>
          <w:p w14:paraId="446C5063"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session_id</w:t>
            </w:r>
            <w:proofErr w:type="spellEnd"/>
          </w:p>
        </w:tc>
        <w:tc>
          <w:tcPr>
            <w:tcW w:w="1440" w:type="dxa"/>
            <w:shd w:val="clear" w:color="auto" w:fill="FFFFFF" w:themeFill="background1"/>
            <w:tcMar>
              <w:top w:w="80" w:type="dxa"/>
              <w:left w:w="120" w:type="dxa"/>
              <w:bottom w:w="80" w:type="dxa"/>
              <w:right w:w="120" w:type="dxa"/>
            </w:tcMar>
            <w:vAlign w:val="center"/>
          </w:tcPr>
          <w:p w14:paraId="0A54C92C"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71B66357"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Chatbot session ID linking ticket to conversation history</w:t>
            </w:r>
          </w:p>
        </w:tc>
      </w:tr>
      <w:tr w:rsidR="000505DC" w:rsidRPr="00B56D91" w14:paraId="65F800F7" w14:textId="77777777" w:rsidTr="00B56D91">
        <w:tc>
          <w:tcPr>
            <w:tcW w:w="2160" w:type="dxa"/>
            <w:shd w:val="clear" w:color="auto" w:fill="FFFFFF" w:themeFill="background1"/>
            <w:tcMar>
              <w:top w:w="80" w:type="dxa"/>
              <w:left w:w="120" w:type="dxa"/>
              <w:bottom w:w="80" w:type="dxa"/>
              <w:right w:w="120" w:type="dxa"/>
            </w:tcMar>
            <w:vAlign w:val="center"/>
          </w:tcPr>
          <w:p w14:paraId="1ABB141F"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user_name</w:t>
            </w:r>
            <w:proofErr w:type="spellEnd"/>
          </w:p>
        </w:tc>
        <w:tc>
          <w:tcPr>
            <w:tcW w:w="1440" w:type="dxa"/>
            <w:shd w:val="clear" w:color="auto" w:fill="FFFFFF" w:themeFill="background1"/>
            <w:tcMar>
              <w:top w:w="80" w:type="dxa"/>
              <w:left w:w="120" w:type="dxa"/>
              <w:bottom w:w="80" w:type="dxa"/>
              <w:right w:w="120" w:type="dxa"/>
            </w:tcMar>
            <w:vAlign w:val="center"/>
          </w:tcPr>
          <w:p w14:paraId="15FFB0D2"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0D2F2DAD"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Display name of user — defaults to 'Chatbot User' if not collected</w:t>
            </w:r>
          </w:p>
        </w:tc>
      </w:tr>
      <w:tr w:rsidR="000505DC" w:rsidRPr="00B56D91" w14:paraId="650FEFF7" w14:textId="77777777" w:rsidTr="00B56D91">
        <w:tc>
          <w:tcPr>
            <w:tcW w:w="2160" w:type="dxa"/>
            <w:shd w:val="clear" w:color="auto" w:fill="FFFFFF" w:themeFill="background1"/>
            <w:tcMar>
              <w:top w:w="80" w:type="dxa"/>
              <w:left w:w="120" w:type="dxa"/>
              <w:bottom w:w="80" w:type="dxa"/>
              <w:right w:w="120" w:type="dxa"/>
            </w:tcMar>
            <w:vAlign w:val="center"/>
          </w:tcPr>
          <w:p w14:paraId="7649E9A1"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user_email</w:t>
            </w:r>
            <w:proofErr w:type="spellEnd"/>
          </w:p>
        </w:tc>
        <w:tc>
          <w:tcPr>
            <w:tcW w:w="1440" w:type="dxa"/>
            <w:shd w:val="clear" w:color="auto" w:fill="FFFFFF" w:themeFill="background1"/>
            <w:tcMar>
              <w:top w:w="80" w:type="dxa"/>
              <w:left w:w="120" w:type="dxa"/>
              <w:bottom w:w="80" w:type="dxa"/>
              <w:right w:w="120" w:type="dxa"/>
            </w:tcMar>
            <w:vAlign w:val="center"/>
          </w:tcPr>
          <w:p w14:paraId="0C94C6E5"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429EE6FA"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Email address of user — empty string if not collected</w:t>
            </w:r>
          </w:p>
        </w:tc>
      </w:tr>
      <w:tr w:rsidR="000505DC" w:rsidRPr="00B56D91" w14:paraId="01A16BEA" w14:textId="77777777" w:rsidTr="00B56D91">
        <w:tc>
          <w:tcPr>
            <w:tcW w:w="2160" w:type="dxa"/>
            <w:shd w:val="clear" w:color="auto" w:fill="FFFFFF" w:themeFill="background1"/>
            <w:tcMar>
              <w:top w:w="80" w:type="dxa"/>
              <w:left w:w="120" w:type="dxa"/>
              <w:bottom w:w="80" w:type="dxa"/>
              <w:right w:w="120" w:type="dxa"/>
            </w:tcMar>
            <w:vAlign w:val="center"/>
          </w:tcPr>
          <w:p w14:paraId="2F75CD32"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subject</w:t>
            </w:r>
          </w:p>
        </w:tc>
        <w:tc>
          <w:tcPr>
            <w:tcW w:w="1440" w:type="dxa"/>
            <w:shd w:val="clear" w:color="auto" w:fill="FFFFFF" w:themeFill="background1"/>
            <w:tcMar>
              <w:top w:w="80" w:type="dxa"/>
              <w:left w:w="120" w:type="dxa"/>
              <w:bottom w:w="80" w:type="dxa"/>
              <w:right w:w="120" w:type="dxa"/>
            </w:tcMar>
            <w:vAlign w:val="center"/>
          </w:tcPr>
          <w:p w14:paraId="554DB14F"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2097FBBE"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One-line summary derived from user's first message</w:t>
            </w:r>
          </w:p>
        </w:tc>
      </w:tr>
      <w:tr w:rsidR="000505DC" w:rsidRPr="00B56D91" w14:paraId="3E31FC32" w14:textId="77777777" w:rsidTr="00B56D91">
        <w:tc>
          <w:tcPr>
            <w:tcW w:w="2160" w:type="dxa"/>
            <w:shd w:val="clear" w:color="auto" w:fill="FFFFFF" w:themeFill="background1"/>
            <w:tcMar>
              <w:top w:w="80" w:type="dxa"/>
              <w:left w:w="120" w:type="dxa"/>
              <w:bottom w:w="80" w:type="dxa"/>
              <w:right w:w="120" w:type="dxa"/>
            </w:tcMar>
            <w:vAlign w:val="center"/>
          </w:tcPr>
          <w:p w14:paraId="28B592DA"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service</w:t>
            </w:r>
          </w:p>
        </w:tc>
        <w:tc>
          <w:tcPr>
            <w:tcW w:w="1440" w:type="dxa"/>
            <w:shd w:val="clear" w:color="auto" w:fill="FFFFFF" w:themeFill="background1"/>
            <w:tcMar>
              <w:top w:w="80" w:type="dxa"/>
              <w:left w:w="120" w:type="dxa"/>
              <w:bottom w:w="80" w:type="dxa"/>
              <w:right w:w="120" w:type="dxa"/>
            </w:tcMar>
            <w:vAlign w:val="center"/>
          </w:tcPr>
          <w:p w14:paraId="58CF7A6E"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2A98AD02"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Service area: App Development, Website Design, Consulting, or Legal Tech</w:t>
            </w:r>
          </w:p>
        </w:tc>
      </w:tr>
      <w:tr w:rsidR="000505DC" w:rsidRPr="00B56D91" w14:paraId="2D536F79" w14:textId="77777777" w:rsidTr="00B56D91">
        <w:tc>
          <w:tcPr>
            <w:tcW w:w="2160" w:type="dxa"/>
            <w:shd w:val="clear" w:color="auto" w:fill="FFFFFF" w:themeFill="background1"/>
            <w:tcMar>
              <w:top w:w="80" w:type="dxa"/>
              <w:left w:w="120" w:type="dxa"/>
              <w:bottom w:w="80" w:type="dxa"/>
              <w:right w:w="120" w:type="dxa"/>
            </w:tcMar>
            <w:vAlign w:val="center"/>
          </w:tcPr>
          <w:p w14:paraId="1EA4D52B"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intent</w:t>
            </w:r>
          </w:p>
        </w:tc>
        <w:tc>
          <w:tcPr>
            <w:tcW w:w="1440" w:type="dxa"/>
            <w:shd w:val="clear" w:color="auto" w:fill="FFFFFF" w:themeFill="background1"/>
            <w:tcMar>
              <w:top w:w="80" w:type="dxa"/>
              <w:left w:w="120" w:type="dxa"/>
              <w:bottom w:w="80" w:type="dxa"/>
              <w:right w:w="120" w:type="dxa"/>
            </w:tcMar>
            <w:vAlign w:val="center"/>
          </w:tcPr>
          <w:p w14:paraId="3492A5A5"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78E9684E" w14:textId="77777777" w:rsidR="000505DC" w:rsidRPr="00B56D91" w:rsidRDefault="000505DC" w:rsidP="00485B34">
            <w:pPr>
              <w:spacing w:before="60" w:after="60"/>
              <w:rPr>
                <w:sz w:val="28"/>
                <w:szCs w:val="28"/>
              </w:rPr>
            </w:pPr>
            <w:proofErr w:type="spellStart"/>
            <w:r w:rsidRPr="00B56D91">
              <w:rPr>
                <w:rFonts w:ascii="Calibri" w:eastAsia="Calibri" w:hAnsi="Calibri" w:cs="Calibri"/>
                <w:sz w:val="28"/>
                <w:szCs w:val="28"/>
              </w:rPr>
              <w:t>Dialogflow</w:t>
            </w:r>
            <w:proofErr w:type="spellEnd"/>
            <w:r w:rsidRPr="00B56D91">
              <w:rPr>
                <w:rFonts w:ascii="Calibri" w:eastAsia="Calibri" w:hAnsi="Calibri" w:cs="Calibri"/>
                <w:sz w:val="28"/>
                <w:szCs w:val="28"/>
              </w:rPr>
              <w:t xml:space="preserve"> intent name that triggered the ticket creation</w:t>
            </w:r>
          </w:p>
        </w:tc>
      </w:tr>
      <w:tr w:rsidR="000505DC" w:rsidRPr="00B56D91" w14:paraId="61D1D1DC" w14:textId="77777777" w:rsidTr="00B56D91">
        <w:tc>
          <w:tcPr>
            <w:tcW w:w="2160" w:type="dxa"/>
            <w:shd w:val="clear" w:color="auto" w:fill="FFFFFF" w:themeFill="background1"/>
            <w:tcMar>
              <w:top w:w="80" w:type="dxa"/>
              <w:left w:w="120" w:type="dxa"/>
              <w:bottom w:w="80" w:type="dxa"/>
              <w:right w:w="120" w:type="dxa"/>
            </w:tcMar>
            <w:vAlign w:val="center"/>
          </w:tcPr>
          <w:p w14:paraId="74E8479A"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status</w:t>
            </w:r>
          </w:p>
        </w:tc>
        <w:tc>
          <w:tcPr>
            <w:tcW w:w="1440" w:type="dxa"/>
            <w:shd w:val="clear" w:color="auto" w:fill="FFFFFF" w:themeFill="background1"/>
            <w:tcMar>
              <w:top w:w="80" w:type="dxa"/>
              <w:left w:w="120" w:type="dxa"/>
              <w:bottom w:w="80" w:type="dxa"/>
              <w:right w:w="120" w:type="dxa"/>
            </w:tcMar>
            <w:vAlign w:val="center"/>
          </w:tcPr>
          <w:p w14:paraId="0E0FC633"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0E3351B2"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Current status: Open, In Progress, Resolved, or Closed</w:t>
            </w:r>
          </w:p>
        </w:tc>
      </w:tr>
      <w:tr w:rsidR="000505DC" w:rsidRPr="00B56D91" w14:paraId="1E3B456A" w14:textId="77777777" w:rsidTr="00B56D91">
        <w:tc>
          <w:tcPr>
            <w:tcW w:w="2160" w:type="dxa"/>
            <w:shd w:val="clear" w:color="auto" w:fill="FFFFFF" w:themeFill="background1"/>
            <w:tcMar>
              <w:top w:w="80" w:type="dxa"/>
              <w:left w:w="120" w:type="dxa"/>
              <w:bottom w:w="80" w:type="dxa"/>
              <w:right w:w="120" w:type="dxa"/>
            </w:tcMar>
            <w:vAlign w:val="center"/>
          </w:tcPr>
          <w:p w14:paraId="496CC79A"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priority</w:t>
            </w:r>
          </w:p>
        </w:tc>
        <w:tc>
          <w:tcPr>
            <w:tcW w:w="1440" w:type="dxa"/>
            <w:shd w:val="clear" w:color="auto" w:fill="FFFFFF" w:themeFill="background1"/>
            <w:tcMar>
              <w:top w:w="80" w:type="dxa"/>
              <w:left w:w="120" w:type="dxa"/>
              <w:bottom w:w="80" w:type="dxa"/>
              <w:right w:w="120" w:type="dxa"/>
            </w:tcMar>
            <w:vAlign w:val="center"/>
          </w:tcPr>
          <w:p w14:paraId="6D324140"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w:t>
            </w:r>
          </w:p>
        </w:tc>
        <w:tc>
          <w:tcPr>
            <w:tcW w:w="5184" w:type="dxa"/>
            <w:shd w:val="clear" w:color="auto" w:fill="FFFFFF" w:themeFill="background1"/>
            <w:tcMar>
              <w:top w:w="80" w:type="dxa"/>
              <w:left w:w="120" w:type="dxa"/>
              <w:bottom w:w="80" w:type="dxa"/>
              <w:right w:w="120" w:type="dxa"/>
            </w:tcMar>
            <w:vAlign w:val="center"/>
          </w:tcPr>
          <w:p w14:paraId="3BFE1A14"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Urgency level: High, Medium, or Low — auto-assigned on creation</w:t>
            </w:r>
          </w:p>
        </w:tc>
      </w:tr>
      <w:tr w:rsidR="000505DC" w:rsidRPr="00B56D91" w14:paraId="2B148CB3" w14:textId="77777777" w:rsidTr="00B56D91">
        <w:tc>
          <w:tcPr>
            <w:tcW w:w="2160" w:type="dxa"/>
            <w:shd w:val="clear" w:color="auto" w:fill="FFFFFF" w:themeFill="background1"/>
            <w:tcMar>
              <w:top w:w="80" w:type="dxa"/>
              <w:left w:w="120" w:type="dxa"/>
              <w:bottom w:w="80" w:type="dxa"/>
              <w:right w:w="120" w:type="dxa"/>
            </w:tcMar>
            <w:vAlign w:val="center"/>
          </w:tcPr>
          <w:p w14:paraId="62E2A64F"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assigned_to</w:t>
            </w:r>
            <w:proofErr w:type="spellEnd"/>
          </w:p>
        </w:tc>
        <w:tc>
          <w:tcPr>
            <w:tcW w:w="1440" w:type="dxa"/>
            <w:shd w:val="clear" w:color="auto" w:fill="FFFFFF" w:themeFill="background1"/>
            <w:tcMar>
              <w:top w:w="80" w:type="dxa"/>
              <w:left w:w="120" w:type="dxa"/>
              <w:bottom w:w="80" w:type="dxa"/>
              <w:right w:w="120" w:type="dxa"/>
            </w:tcMar>
            <w:vAlign w:val="center"/>
          </w:tcPr>
          <w:p w14:paraId="2C130462"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String/null</w:t>
            </w:r>
          </w:p>
        </w:tc>
        <w:tc>
          <w:tcPr>
            <w:tcW w:w="5184" w:type="dxa"/>
            <w:shd w:val="clear" w:color="auto" w:fill="FFFFFF" w:themeFill="background1"/>
            <w:tcMar>
              <w:top w:w="80" w:type="dxa"/>
              <w:left w:w="120" w:type="dxa"/>
              <w:bottom w:w="80" w:type="dxa"/>
              <w:right w:w="120" w:type="dxa"/>
            </w:tcMar>
            <w:vAlign w:val="center"/>
          </w:tcPr>
          <w:p w14:paraId="709BFBB7"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Admin username assigned to ticket; null if unassigned</w:t>
            </w:r>
          </w:p>
        </w:tc>
      </w:tr>
      <w:tr w:rsidR="000505DC" w:rsidRPr="00B56D91" w14:paraId="21CEDFFA" w14:textId="77777777" w:rsidTr="00B56D91">
        <w:tc>
          <w:tcPr>
            <w:tcW w:w="2160" w:type="dxa"/>
            <w:shd w:val="clear" w:color="auto" w:fill="FFFFFF" w:themeFill="background1"/>
            <w:tcMar>
              <w:top w:w="80" w:type="dxa"/>
              <w:left w:w="120" w:type="dxa"/>
              <w:bottom w:w="80" w:type="dxa"/>
              <w:right w:w="120" w:type="dxa"/>
            </w:tcMar>
            <w:vAlign w:val="center"/>
          </w:tcPr>
          <w:p w14:paraId="4E667430"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created_at</w:t>
            </w:r>
            <w:proofErr w:type="spellEnd"/>
          </w:p>
        </w:tc>
        <w:tc>
          <w:tcPr>
            <w:tcW w:w="1440" w:type="dxa"/>
            <w:shd w:val="clear" w:color="auto" w:fill="FFFFFF" w:themeFill="background1"/>
            <w:tcMar>
              <w:top w:w="80" w:type="dxa"/>
              <w:left w:w="120" w:type="dxa"/>
              <w:bottom w:w="80" w:type="dxa"/>
              <w:right w:w="120" w:type="dxa"/>
            </w:tcMar>
            <w:vAlign w:val="center"/>
          </w:tcPr>
          <w:p w14:paraId="4B842204"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ISO String</w:t>
            </w:r>
          </w:p>
        </w:tc>
        <w:tc>
          <w:tcPr>
            <w:tcW w:w="5184" w:type="dxa"/>
            <w:shd w:val="clear" w:color="auto" w:fill="FFFFFF" w:themeFill="background1"/>
            <w:tcMar>
              <w:top w:w="80" w:type="dxa"/>
              <w:left w:w="120" w:type="dxa"/>
              <w:bottom w:w="80" w:type="dxa"/>
              <w:right w:w="120" w:type="dxa"/>
            </w:tcMar>
            <w:vAlign w:val="center"/>
          </w:tcPr>
          <w:p w14:paraId="2719BF5B"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Creation timestamp — never modified after initial write</w:t>
            </w:r>
          </w:p>
        </w:tc>
      </w:tr>
      <w:tr w:rsidR="000505DC" w:rsidRPr="00B56D91" w14:paraId="7CAF7AD6" w14:textId="77777777" w:rsidTr="00B56D91">
        <w:tc>
          <w:tcPr>
            <w:tcW w:w="2160" w:type="dxa"/>
            <w:shd w:val="clear" w:color="auto" w:fill="FFFFFF" w:themeFill="background1"/>
            <w:tcMar>
              <w:top w:w="80" w:type="dxa"/>
              <w:left w:w="120" w:type="dxa"/>
              <w:bottom w:w="80" w:type="dxa"/>
              <w:right w:w="120" w:type="dxa"/>
            </w:tcMar>
            <w:vAlign w:val="center"/>
          </w:tcPr>
          <w:p w14:paraId="18732C1A"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lastRenderedPageBreak/>
              <w:t>updated_at</w:t>
            </w:r>
            <w:proofErr w:type="spellEnd"/>
          </w:p>
        </w:tc>
        <w:tc>
          <w:tcPr>
            <w:tcW w:w="1440" w:type="dxa"/>
            <w:shd w:val="clear" w:color="auto" w:fill="FFFFFF" w:themeFill="background1"/>
            <w:tcMar>
              <w:top w:w="80" w:type="dxa"/>
              <w:left w:w="120" w:type="dxa"/>
              <w:bottom w:w="80" w:type="dxa"/>
              <w:right w:w="120" w:type="dxa"/>
            </w:tcMar>
            <w:vAlign w:val="center"/>
          </w:tcPr>
          <w:p w14:paraId="156F905A"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ISO String</w:t>
            </w:r>
          </w:p>
        </w:tc>
        <w:tc>
          <w:tcPr>
            <w:tcW w:w="5184" w:type="dxa"/>
            <w:shd w:val="clear" w:color="auto" w:fill="FFFFFF" w:themeFill="background1"/>
            <w:tcMar>
              <w:top w:w="80" w:type="dxa"/>
              <w:left w:w="120" w:type="dxa"/>
              <w:bottom w:w="80" w:type="dxa"/>
              <w:right w:w="120" w:type="dxa"/>
            </w:tcMar>
            <w:vAlign w:val="center"/>
          </w:tcPr>
          <w:p w14:paraId="74019B4B"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Last-modified timestamp — updated on every field change</w:t>
            </w:r>
          </w:p>
        </w:tc>
      </w:tr>
      <w:tr w:rsidR="000505DC" w:rsidRPr="00B56D91" w14:paraId="75ABD3A1" w14:textId="77777777" w:rsidTr="00B56D91">
        <w:tc>
          <w:tcPr>
            <w:tcW w:w="2160" w:type="dxa"/>
            <w:shd w:val="clear" w:color="auto" w:fill="FFFFFF" w:themeFill="background1"/>
            <w:tcMar>
              <w:top w:w="80" w:type="dxa"/>
              <w:left w:w="120" w:type="dxa"/>
              <w:bottom w:w="80" w:type="dxa"/>
              <w:right w:w="120" w:type="dxa"/>
            </w:tcMar>
            <w:vAlign w:val="center"/>
          </w:tcPr>
          <w:p w14:paraId="730867D7"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admin_notes</w:t>
            </w:r>
            <w:proofErr w:type="spellEnd"/>
          </w:p>
        </w:tc>
        <w:tc>
          <w:tcPr>
            <w:tcW w:w="1440" w:type="dxa"/>
            <w:shd w:val="clear" w:color="auto" w:fill="FFFFFF" w:themeFill="background1"/>
            <w:tcMar>
              <w:top w:w="80" w:type="dxa"/>
              <w:left w:w="120" w:type="dxa"/>
              <w:bottom w:w="80" w:type="dxa"/>
              <w:right w:w="120" w:type="dxa"/>
            </w:tcMar>
            <w:vAlign w:val="center"/>
          </w:tcPr>
          <w:p w14:paraId="248485F0"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Array</w:t>
            </w:r>
          </w:p>
        </w:tc>
        <w:tc>
          <w:tcPr>
            <w:tcW w:w="5184" w:type="dxa"/>
            <w:shd w:val="clear" w:color="auto" w:fill="FFFFFF" w:themeFill="background1"/>
            <w:tcMar>
              <w:top w:w="80" w:type="dxa"/>
              <w:left w:w="120" w:type="dxa"/>
              <w:bottom w:w="80" w:type="dxa"/>
              <w:right w:w="120" w:type="dxa"/>
            </w:tcMar>
            <w:vAlign w:val="center"/>
          </w:tcPr>
          <w:p w14:paraId="0B131225"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Internal notes: each has note text, author username, timestamp</w:t>
            </w:r>
          </w:p>
        </w:tc>
      </w:tr>
      <w:tr w:rsidR="000505DC" w:rsidRPr="00B56D91" w14:paraId="0C689B37" w14:textId="77777777" w:rsidTr="00B56D91">
        <w:tc>
          <w:tcPr>
            <w:tcW w:w="2160" w:type="dxa"/>
            <w:shd w:val="clear" w:color="auto" w:fill="FFFFFF" w:themeFill="background1"/>
            <w:tcMar>
              <w:top w:w="80" w:type="dxa"/>
              <w:left w:w="120" w:type="dxa"/>
              <w:bottom w:w="80" w:type="dxa"/>
              <w:right w:w="120" w:type="dxa"/>
            </w:tcMar>
            <w:vAlign w:val="center"/>
          </w:tcPr>
          <w:p w14:paraId="5BE2BE8C" w14:textId="77777777" w:rsidR="000505DC" w:rsidRPr="00B56D91" w:rsidRDefault="000505DC" w:rsidP="00485B34">
            <w:pPr>
              <w:spacing w:before="60" w:after="60"/>
              <w:rPr>
                <w:sz w:val="28"/>
                <w:szCs w:val="28"/>
              </w:rPr>
            </w:pPr>
            <w:r w:rsidRPr="00B56D91">
              <w:rPr>
                <w:rFonts w:ascii="Calibri" w:eastAsia="Calibri" w:hAnsi="Calibri" w:cs="Calibri"/>
                <w:b/>
                <w:bCs/>
                <w:sz w:val="28"/>
                <w:szCs w:val="28"/>
              </w:rPr>
              <w:t>messages</w:t>
            </w:r>
          </w:p>
        </w:tc>
        <w:tc>
          <w:tcPr>
            <w:tcW w:w="1440" w:type="dxa"/>
            <w:shd w:val="clear" w:color="auto" w:fill="FFFFFF" w:themeFill="background1"/>
            <w:tcMar>
              <w:top w:w="80" w:type="dxa"/>
              <w:left w:w="120" w:type="dxa"/>
              <w:bottom w:w="80" w:type="dxa"/>
              <w:right w:w="120" w:type="dxa"/>
            </w:tcMar>
            <w:vAlign w:val="center"/>
          </w:tcPr>
          <w:p w14:paraId="24B4F2D4"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Array</w:t>
            </w:r>
          </w:p>
        </w:tc>
        <w:tc>
          <w:tcPr>
            <w:tcW w:w="5184" w:type="dxa"/>
            <w:shd w:val="clear" w:color="auto" w:fill="FFFFFF" w:themeFill="background1"/>
            <w:tcMar>
              <w:top w:w="80" w:type="dxa"/>
              <w:left w:w="120" w:type="dxa"/>
              <w:bottom w:w="80" w:type="dxa"/>
              <w:right w:w="120" w:type="dxa"/>
            </w:tcMar>
            <w:vAlign w:val="center"/>
          </w:tcPr>
          <w:p w14:paraId="4CD46D0E"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Chatbot conversation: role, text, time, intent, confidence per message</w:t>
            </w:r>
          </w:p>
        </w:tc>
      </w:tr>
      <w:tr w:rsidR="000505DC" w:rsidRPr="00B56D91" w14:paraId="46468576" w14:textId="77777777" w:rsidTr="00B56D91">
        <w:tc>
          <w:tcPr>
            <w:tcW w:w="2160" w:type="dxa"/>
            <w:shd w:val="clear" w:color="auto" w:fill="FFFFFF" w:themeFill="background1"/>
            <w:tcMar>
              <w:top w:w="80" w:type="dxa"/>
              <w:left w:w="120" w:type="dxa"/>
              <w:bottom w:w="80" w:type="dxa"/>
              <w:right w:w="120" w:type="dxa"/>
            </w:tcMar>
            <w:vAlign w:val="center"/>
          </w:tcPr>
          <w:p w14:paraId="24173A64" w14:textId="77777777" w:rsidR="000505DC" w:rsidRPr="00B56D91" w:rsidRDefault="000505DC" w:rsidP="00485B34">
            <w:pPr>
              <w:spacing w:before="60" w:after="60"/>
              <w:rPr>
                <w:sz w:val="28"/>
                <w:szCs w:val="28"/>
              </w:rPr>
            </w:pPr>
            <w:proofErr w:type="spellStart"/>
            <w:r w:rsidRPr="00B56D91">
              <w:rPr>
                <w:rFonts w:ascii="Calibri" w:eastAsia="Calibri" w:hAnsi="Calibri" w:cs="Calibri"/>
                <w:b/>
                <w:bCs/>
                <w:sz w:val="28"/>
                <w:szCs w:val="28"/>
              </w:rPr>
              <w:t>manual_replies</w:t>
            </w:r>
            <w:proofErr w:type="spellEnd"/>
          </w:p>
        </w:tc>
        <w:tc>
          <w:tcPr>
            <w:tcW w:w="1440" w:type="dxa"/>
            <w:shd w:val="clear" w:color="auto" w:fill="FFFFFF" w:themeFill="background1"/>
            <w:tcMar>
              <w:top w:w="80" w:type="dxa"/>
              <w:left w:w="120" w:type="dxa"/>
              <w:bottom w:w="80" w:type="dxa"/>
              <w:right w:w="120" w:type="dxa"/>
            </w:tcMar>
            <w:vAlign w:val="center"/>
          </w:tcPr>
          <w:p w14:paraId="2A27C4A7" w14:textId="77777777" w:rsidR="000505DC" w:rsidRPr="00B56D91" w:rsidRDefault="000505DC" w:rsidP="00485B34">
            <w:pPr>
              <w:spacing w:before="60" w:after="60"/>
              <w:rPr>
                <w:sz w:val="28"/>
                <w:szCs w:val="28"/>
              </w:rPr>
            </w:pPr>
            <w:r w:rsidRPr="00B56D91">
              <w:rPr>
                <w:rFonts w:ascii="Calibri" w:eastAsia="Calibri" w:hAnsi="Calibri" w:cs="Calibri"/>
                <w:i/>
                <w:iCs/>
                <w:sz w:val="28"/>
                <w:szCs w:val="28"/>
              </w:rPr>
              <w:t>Array</w:t>
            </w:r>
          </w:p>
        </w:tc>
        <w:tc>
          <w:tcPr>
            <w:tcW w:w="5184" w:type="dxa"/>
            <w:shd w:val="clear" w:color="auto" w:fill="FFFFFF" w:themeFill="background1"/>
            <w:tcMar>
              <w:top w:w="80" w:type="dxa"/>
              <w:left w:w="120" w:type="dxa"/>
              <w:bottom w:w="80" w:type="dxa"/>
              <w:right w:w="120" w:type="dxa"/>
            </w:tcMar>
            <w:vAlign w:val="center"/>
          </w:tcPr>
          <w:p w14:paraId="52B00898" w14:textId="77777777" w:rsidR="000505DC" w:rsidRPr="00B56D91" w:rsidRDefault="000505DC" w:rsidP="00485B34">
            <w:pPr>
              <w:spacing w:before="60" w:after="60"/>
              <w:rPr>
                <w:sz w:val="28"/>
                <w:szCs w:val="28"/>
              </w:rPr>
            </w:pPr>
            <w:r w:rsidRPr="00B56D91">
              <w:rPr>
                <w:rFonts w:ascii="Calibri" w:eastAsia="Calibri" w:hAnsi="Calibri" w:cs="Calibri"/>
                <w:sz w:val="28"/>
                <w:szCs w:val="28"/>
              </w:rPr>
              <w:t>Admin replies: each has reply text, author username, timestamp</w:t>
            </w:r>
          </w:p>
        </w:tc>
      </w:tr>
    </w:tbl>
    <w:p w14:paraId="1A7ADC55" w14:textId="77777777" w:rsidR="00DA29D6" w:rsidRDefault="00DA29D6" w:rsidP="00DA29D6">
      <w:pPr>
        <w:spacing w:before="40" w:after="120"/>
        <w:jc w:val="center"/>
        <w:rPr>
          <w:rFonts w:ascii="Calibri" w:eastAsia="Calibri" w:hAnsi="Calibri" w:cs="Calibri"/>
          <w:i/>
          <w:iCs/>
          <w:sz w:val="20"/>
          <w:szCs w:val="20"/>
        </w:rPr>
      </w:pPr>
      <w:r w:rsidRPr="00B56D91">
        <w:rPr>
          <w:rFonts w:ascii="Calibri" w:eastAsia="Calibri" w:hAnsi="Calibri" w:cs="Calibri"/>
          <w:i/>
          <w:iCs/>
          <w:sz w:val="20"/>
          <w:szCs w:val="20"/>
        </w:rPr>
        <w:t>Table 4.1: Database Field Specifications</w:t>
      </w:r>
    </w:p>
    <w:p w14:paraId="766361E5" w14:textId="77777777" w:rsidR="002015F3" w:rsidRPr="002015F3" w:rsidRDefault="002015F3" w:rsidP="00B5531B">
      <w:pPr>
        <w:jc w:val="both"/>
        <w:rPr>
          <w:rFonts w:asciiTheme="majorBidi" w:hAnsiTheme="majorBidi" w:cstheme="majorBidi"/>
          <w:sz w:val="28"/>
          <w:szCs w:val="28"/>
        </w:rPr>
      </w:pPr>
      <w:r w:rsidRPr="002015F3">
        <w:rPr>
          <w:rFonts w:asciiTheme="majorBidi" w:hAnsiTheme="majorBidi" w:cstheme="majorBidi"/>
          <w:sz w:val="28"/>
          <w:szCs w:val="28"/>
        </w:rPr>
        <w:t xml:space="preserve">Each ticket record contains both </w:t>
      </w:r>
      <w:proofErr w:type="spellStart"/>
      <w:r w:rsidRPr="002015F3">
        <w:rPr>
          <w:rFonts w:asciiTheme="majorBidi" w:hAnsiTheme="majorBidi" w:cstheme="majorBidi"/>
          <w:sz w:val="28"/>
          <w:szCs w:val="28"/>
        </w:rPr>
        <w:t>created</w:t>
      </w:r>
      <w:r>
        <w:rPr>
          <w:rFonts w:asciiTheme="majorBidi" w:hAnsiTheme="majorBidi" w:cstheme="majorBidi"/>
          <w:sz w:val="28"/>
          <w:szCs w:val="28"/>
        </w:rPr>
        <w:t>_</w:t>
      </w:r>
      <w:r w:rsidRPr="002015F3">
        <w:rPr>
          <w:rFonts w:asciiTheme="majorBidi" w:hAnsiTheme="majorBidi" w:cstheme="majorBidi"/>
          <w:sz w:val="28"/>
          <w:szCs w:val="28"/>
        </w:rPr>
        <w:t>at</w:t>
      </w:r>
      <w:proofErr w:type="spellEnd"/>
      <w:r w:rsidRPr="002015F3">
        <w:rPr>
          <w:rFonts w:asciiTheme="majorBidi" w:hAnsiTheme="majorBidi" w:cstheme="majorBidi"/>
          <w:sz w:val="28"/>
          <w:szCs w:val="28"/>
        </w:rPr>
        <w:t xml:space="preserve"> and </w:t>
      </w:r>
      <w:proofErr w:type="spellStart"/>
      <w:r w:rsidRPr="002015F3">
        <w:rPr>
          <w:rFonts w:asciiTheme="majorBidi" w:hAnsiTheme="majorBidi" w:cstheme="majorBidi"/>
          <w:sz w:val="28"/>
          <w:szCs w:val="28"/>
        </w:rPr>
        <w:t>updated</w:t>
      </w:r>
      <w:r>
        <w:rPr>
          <w:rFonts w:asciiTheme="majorBidi" w:hAnsiTheme="majorBidi" w:cstheme="majorBidi"/>
          <w:sz w:val="28"/>
          <w:szCs w:val="28"/>
        </w:rPr>
        <w:t>_</w:t>
      </w:r>
      <w:r w:rsidRPr="002015F3">
        <w:rPr>
          <w:rFonts w:asciiTheme="majorBidi" w:hAnsiTheme="majorBidi" w:cstheme="majorBidi"/>
          <w:sz w:val="28"/>
          <w:szCs w:val="28"/>
        </w:rPr>
        <w:t>at</w:t>
      </w:r>
      <w:proofErr w:type="spellEnd"/>
      <w:r w:rsidRPr="002015F3">
        <w:rPr>
          <w:rFonts w:asciiTheme="majorBidi" w:hAnsiTheme="majorBidi" w:cstheme="majorBidi"/>
          <w:sz w:val="28"/>
          <w:szCs w:val="28"/>
        </w:rPr>
        <w:t xml:space="preserve"> timestamps for a number of reasons. The </w:t>
      </w:r>
      <w:proofErr w:type="spellStart"/>
      <w:r w:rsidRPr="002015F3">
        <w:rPr>
          <w:rFonts w:asciiTheme="majorBidi" w:hAnsiTheme="majorBidi" w:cstheme="majorBidi"/>
          <w:sz w:val="28"/>
          <w:szCs w:val="28"/>
        </w:rPr>
        <w:t>created</w:t>
      </w:r>
      <w:r>
        <w:rPr>
          <w:rFonts w:asciiTheme="majorBidi" w:hAnsiTheme="majorBidi" w:cstheme="majorBidi"/>
          <w:sz w:val="28"/>
          <w:szCs w:val="28"/>
        </w:rPr>
        <w:t>_</w:t>
      </w:r>
      <w:r w:rsidRPr="002015F3">
        <w:rPr>
          <w:rFonts w:asciiTheme="majorBidi" w:hAnsiTheme="majorBidi" w:cstheme="majorBidi"/>
          <w:sz w:val="28"/>
          <w:szCs w:val="28"/>
        </w:rPr>
        <w:t>at</w:t>
      </w:r>
      <w:proofErr w:type="spellEnd"/>
      <w:r w:rsidRPr="002015F3">
        <w:rPr>
          <w:rFonts w:asciiTheme="majorBidi" w:hAnsiTheme="majorBidi" w:cstheme="majorBidi"/>
          <w:sz w:val="28"/>
          <w:szCs w:val="28"/>
        </w:rPr>
        <w:t xml:space="preserve"> field offers a non-editable reference to the time the customer initially made contact which is critical for response time tracking. The </w:t>
      </w:r>
      <w:proofErr w:type="spellStart"/>
      <w:r w:rsidRPr="002015F3">
        <w:rPr>
          <w:rFonts w:asciiTheme="majorBidi" w:hAnsiTheme="majorBidi" w:cstheme="majorBidi"/>
          <w:sz w:val="28"/>
          <w:szCs w:val="28"/>
        </w:rPr>
        <w:t>updated</w:t>
      </w:r>
      <w:r>
        <w:rPr>
          <w:rFonts w:asciiTheme="majorBidi" w:hAnsiTheme="majorBidi" w:cstheme="majorBidi"/>
          <w:sz w:val="28"/>
          <w:szCs w:val="28"/>
        </w:rPr>
        <w:t>_</w:t>
      </w:r>
      <w:r w:rsidRPr="002015F3">
        <w:rPr>
          <w:rFonts w:asciiTheme="majorBidi" w:hAnsiTheme="majorBidi" w:cstheme="majorBidi"/>
          <w:sz w:val="28"/>
          <w:szCs w:val="28"/>
        </w:rPr>
        <w:t>at</w:t>
      </w:r>
      <w:proofErr w:type="spellEnd"/>
      <w:r w:rsidRPr="002015F3">
        <w:rPr>
          <w:rFonts w:asciiTheme="majorBidi" w:hAnsiTheme="majorBidi" w:cstheme="majorBidi"/>
          <w:sz w:val="28"/>
          <w:szCs w:val="28"/>
        </w:rPr>
        <w:t xml:space="preserve"> field indicates the last time that a ticket was modified which allows for </w:t>
      </w:r>
      <w:proofErr w:type="gramStart"/>
      <w:r w:rsidRPr="002015F3">
        <w:rPr>
          <w:rFonts w:asciiTheme="majorBidi" w:hAnsiTheme="majorBidi" w:cstheme="majorBidi"/>
          <w:sz w:val="28"/>
          <w:szCs w:val="28"/>
        </w:rPr>
        <w:t>recency based</w:t>
      </w:r>
      <w:proofErr w:type="gramEnd"/>
      <w:r w:rsidRPr="002015F3">
        <w:rPr>
          <w:rFonts w:asciiTheme="majorBidi" w:hAnsiTheme="majorBidi" w:cstheme="majorBidi"/>
          <w:sz w:val="28"/>
          <w:szCs w:val="28"/>
        </w:rPr>
        <w:t xml:space="preserve"> ticket sorting and can be used in the admin dashboard to track stagnant tickets that have not been touched in some amount of time, to ensure that the service level agreement is adhered to. Finally, these timestamps serve to provide all necessary temporal context to a customer ticket to make service level agreement tracking meaningful. The messages array field, used to store all of the conversation history for each ticket, is by far the most data intensive portion of the schema. Each message object contains the role (user or </w:t>
      </w:r>
      <w:proofErr w:type="spellStart"/>
      <w:r w:rsidRPr="002015F3">
        <w:rPr>
          <w:rFonts w:asciiTheme="majorBidi" w:hAnsiTheme="majorBidi" w:cstheme="majorBidi"/>
          <w:sz w:val="28"/>
          <w:szCs w:val="28"/>
        </w:rPr>
        <w:t>bot</w:t>
      </w:r>
      <w:proofErr w:type="spellEnd"/>
      <w:r w:rsidRPr="002015F3">
        <w:rPr>
          <w:rFonts w:asciiTheme="majorBidi" w:hAnsiTheme="majorBidi" w:cstheme="majorBidi"/>
          <w:sz w:val="28"/>
          <w:szCs w:val="28"/>
        </w:rPr>
        <w:t xml:space="preserve">) of the speaker, the text of the message, a timestamp of when the message was sent, and for </w:t>
      </w:r>
      <w:proofErr w:type="spellStart"/>
      <w:r w:rsidRPr="002015F3">
        <w:rPr>
          <w:rFonts w:asciiTheme="majorBidi" w:hAnsiTheme="majorBidi" w:cstheme="majorBidi"/>
          <w:sz w:val="28"/>
          <w:szCs w:val="28"/>
        </w:rPr>
        <w:t>bot</w:t>
      </w:r>
      <w:proofErr w:type="spellEnd"/>
      <w:r w:rsidRPr="002015F3">
        <w:rPr>
          <w:rFonts w:asciiTheme="majorBidi" w:hAnsiTheme="majorBidi" w:cstheme="majorBidi"/>
          <w:sz w:val="28"/>
          <w:szCs w:val="28"/>
        </w:rPr>
        <w:t xml:space="preserve"> messages, the </w:t>
      </w:r>
      <w:proofErr w:type="spellStart"/>
      <w:r w:rsidRPr="002015F3">
        <w:rPr>
          <w:rFonts w:asciiTheme="majorBidi" w:hAnsiTheme="majorBidi" w:cstheme="majorBidi"/>
          <w:sz w:val="28"/>
          <w:szCs w:val="28"/>
        </w:rPr>
        <w:t>Dialogflow</w:t>
      </w:r>
      <w:proofErr w:type="spellEnd"/>
      <w:r w:rsidRPr="002015F3">
        <w:rPr>
          <w:rFonts w:asciiTheme="majorBidi" w:hAnsiTheme="majorBidi" w:cstheme="majorBidi"/>
          <w:sz w:val="28"/>
          <w:szCs w:val="28"/>
        </w:rPr>
        <w:t xml:space="preserve"> intent and the confidence that </w:t>
      </w:r>
      <w:proofErr w:type="spellStart"/>
      <w:r w:rsidRPr="002015F3">
        <w:rPr>
          <w:rFonts w:asciiTheme="majorBidi" w:hAnsiTheme="majorBidi" w:cstheme="majorBidi"/>
          <w:sz w:val="28"/>
          <w:szCs w:val="28"/>
        </w:rPr>
        <w:t>Dialogflow</w:t>
      </w:r>
      <w:proofErr w:type="spellEnd"/>
      <w:r w:rsidRPr="002015F3">
        <w:rPr>
          <w:rFonts w:asciiTheme="majorBidi" w:hAnsiTheme="majorBidi" w:cstheme="majorBidi"/>
          <w:sz w:val="28"/>
          <w:szCs w:val="28"/>
        </w:rPr>
        <w:t xml:space="preserve"> assigned to it. Such a granular log of the conversation provides full context for the ticket without need for cross-reference to any external system, as well as makes it possible to do analytics on patterns, average conversation lengths by service area, and distribution of </w:t>
      </w:r>
      <w:proofErr w:type="spellStart"/>
      <w:r w:rsidRPr="002015F3">
        <w:rPr>
          <w:rFonts w:asciiTheme="majorBidi" w:hAnsiTheme="majorBidi" w:cstheme="majorBidi"/>
          <w:sz w:val="28"/>
          <w:szCs w:val="28"/>
        </w:rPr>
        <w:t>dialogflow</w:t>
      </w:r>
      <w:proofErr w:type="spellEnd"/>
      <w:r w:rsidRPr="002015F3">
        <w:rPr>
          <w:rFonts w:asciiTheme="majorBidi" w:hAnsiTheme="majorBidi" w:cstheme="majorBidi"/>
          <w:sz w:val="28"/>
          <w:szCs w:val="28"/>
        </w:rPr>
        <w:t xml:space="preserve"> intents over actual customer requests.</w:t>
      </w:r>
    </w:p>
    <w:p w14:paraId="5DAF9729" w14:textId="77777777" w:rsidR="00DA29D6" w:rsidRPr="00B56D91" w:rsidRDefault="00DA29D6" w:rsidP="00B56D91">
      <w:pPr>
        <w:rPr>
          <w:rFonts w:asciiTheme="majorBidi" w:hAnsiTheme="majorBidi" w:cstheme="majorBidi"/>
          <w:b/>
          <w:bCs/>
          <w:sz w:val="28"/>
          <w:szCs w:val="28"/>
        </w:rPr>
      </w:pPr>
      <w:r w:rsidRPr="00B56D91">
        <w:rPr>
          <w:rFonts w:asciiTheme="majorBidi" w:hAnsiTheme="majorBidi" w:cstheme="majorBidi"/>
          <w:b/>
          <w:bCs/>
          <w:sz w:val="28"/>
          <w:szCs w:val="28"/>
        </w:rPr>
        <w:t>4.4 API Design</w:t>
      </w:r>
    </w:p>
    <w:p w14:paraId="3446DB3C" w14:textId="77777777" w:rsidR="00DA29D6" w:rsidRPr="00B56D91" w:rsidRDefault="00DA29D6" w:rsidP="00B56D91">
      <w:pPr>
        <w:rPr>
          <w:rFonts w:asciiTheme="majorBidi" w:hAnsiTheme="majorBidi" w:cstheme="majorBidi"/>
          <w:b/>
          <w:bCs/>
          <w:sz w:val="28"/>
          <w:szCs w:val="28"/>
        </w:rPr>
      </w:pPr>
      <w:r w:rsidRPr="00B56D91">
        <w:rPr>
          <w:rFonts w:asciiTheme="majorBidi" w:hAnsiTheme="majorBidi" w:cstheme="majorBidi"/>
          <w:b/>
          <w:bCs/>
          <w:sz w:val="28"/>
          <w:szCs w:val="28"/>
        </w:rPr>
        <w:t>Node.js Chatbot API</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174"/>
        <w:gridCol w:w="2503"/>
        <w:gridCol w:w="4963"/>
      </w:tblGrid>
      <w:tr w:rsidR="00DA29D6" w:rsidRPr="00B56D91" w14:paraId="09D78891" w14:textId="77777777" w:rsidTr="00B56D91">
        <w:tc>
          <w:tcPr>
            <w:tcW w:w="1080" w:type="dxa"/>
            <w:shd w:val="clear" w:color="auto" w:fill="FFFFFF" w:themeFill="background1"/>
            <w:tcMar>
              <w:top w:w="80" w:type="dxa"/>
              <w:left w:w="120" w:type="dxa"/>
              <w:bottom w:w="80" w:type="dxa"/>
              <w:right w:w="120" w:type="dxa"/>
            </w:tcMar>
            <w:vAlign w:val="center"/>
          </w:tcPr>
          <w:p w14:paraId="1D555062"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lastRenderedPageBreak/>
              <w:t>Method</w:t>
            </w:r>
          </w:p>
        </w:tc>
        <w:tc>
          <w:tcPr>
            <w:tcW w:w="2520" w:type="dxa"/>
            <w:shd w:val="clear" w:color="auto" w:fill="FFFFFF" w:themeFill="background1"/>
            <w:tcMar>
              <w:top w:w="80" w:type="dxa"/>
              <w:left w:w="120" w:type="dxa"/>
              <w:bottom w:w="80" w:type="dxa"/>
              <w:right w:w="120" w:type="dxa"/>
            </w:tcMar>
            <w:vAlign w:val="center"/>
          </w:tcPr>
          <w:p w14:paraId="6CF9934B"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Endpoint</w:t>
            </w:r>
          </w:p>
        </w:tc>
        <w:tc>
          <w:tcPr>
            <w:tcW w:w="5040" w:type="dxa"/>
            <w:shd w:val="clear" w:color="auto" w:fill="FFFFFF" w:themeFill="background1"/>
            <w:tcMar>
              <w:top w:w="80" w:type="dxa"/>
              <w:left w:w="120" w:type="dxa"/>
              <w:bottom w:w="80" w:type="dxa"/>
              <w:right w:w="120" w:type="dxa"/>
            </w:tcMar>
            <w:vAlign w:val="center"/>
          </w:tcPr>
          <w:p w14:paraId="3D94A054"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Description</w:t>
            </w:r>
          </w:p>
        </w:tc>
      </w:tr>
      <w:tr w:rsidR="00DA29D6" w:rsidRPr="00B56D91" w14:paraId="73EE479D" w14:textId="77777777" w:rsidTr="00B56D91">
        <w:tc>
          <w:tcPr>
            <w:tcW w:w="1080" w:type="dxa"/>
            <w:shd w:val="clear" w:color="auto" w:fill="FFFFFF" w:themeFill="background1"/>
            <w:tcMar>
              <w:top w:w="80" w:type="dxa"/>
              <w:left w:w="120" w:type="dxa"/>
              <w:bottom w:w="80" w:type="dxa"/>
              <w:right w:w="120" w:type="dxa"/>
            </w:tcMar>
            <w:vAlign w:val="center"/>
          </w:tcPr>
          <w:p w14:paraId="2C9ED22F"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520" w:type="dxa"/>
            <w:shd w:val="clear" w:color="auto" w:fill="FFFFFF" w:themeFill="background1"/>
            <w:tcMar>
              <w:top w:w="80" w:type="dxa"/>
              <w:left w:w="120" w:type="dxa"/>
              <w:bottom w:w="80" w:type="dxa"/>
              <w:right w:w="120" w:type="dxa"/>
            </w:tcMar>
            <w:vAlign w:val="center"/>
          </w:tcPr>
          <w:p w14:paraId="63F20EB1"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/chat</w:t>
            </w:r>
          </w:p>
        </w:tc>
        <w:tc>
          <w:tcPr>
            <w:tcW w:w="5040" w:type="dxa"/>
            <w:shd w:val="clear" w:color="auto" w:fill="FFFFFF" w:themeFill="background1"/>
            <w:tcMar>
              <w:top w:w="80" w:type="dxa"/>
              <w:left w:w="120" w:type="dxa"/>
              <w:bottom w:w="80" w:type="dxa"/>
              <w:right w:w="120" w:type="dxa"/>
            </w:tcMar>
            <w:vAlign w:val="center"/>
          </w:tcPr>
          <w:p w14:paraId="582A904A"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 xml:space="preserve">Accepts message + </w:t>
            </w:r>
            <w:proofErr w:type="spellStart"/>
            <w:r w:rsidRPr="00B56D91">
              <w:rPr>
                <w:rFonts w:asciiTheme="majorBidi" w:eastAsia="Calibri" w:hAnsiTheme="majorBidi" w:cstheme="majorBidi"/>
                <w:sz w:val="28"/>
                <w:szCs w:val="28"/>
              </w:rPr>
              <w:t>sessionId</w:t>
            </w:r>
            <w:proofErr w:type="spellEnd"/>
            <w:r w:rsidRPr="00B56D91">
              <w:rPr>
                <w:rFonts w:asciiTheme="majorBidi" w:eastAsia="Calibri" w:hAnsiTheme="majorBidi" w:cstheme="majorBidi"/>
                <w:sz w:val="28"/>
                <w:szCs w:val="28"/>
              </w:rPr>
              <w:t xml:space="preserve">, calls </w:t>
            </w:r>
            <w:proofErr w:type="spellStart"/>
            <w:r w:rsidRPr="00B56D91">
              <w:rPr>
                <w:rFonts w:asciiTheme="majorBidi" w:eastAsia="Calibri" w:hAnsiTheme="majorBidi" w:cstheme="majorBidi"/>
                <w:sz w:val="28"/>
                <w:szCs w:val="28"/>
              </w:rPr>
              <w:t>Dialogflow</w:t>
            </w:r>
            <w:proofErr w:type="spellEnd"/>
            <w:r w:rsidRPr="00B56D91">
              <w:rPr>
                <w:rFonts w:asciiTheme="majorBidi" w:eastAsia="Calibri" w:hAnsiTheme="majorBidi" w:cstheme="majorBidi"/>
                <w:sz w:val="28"/>
                <w:szCs w:val="28"/>
              </w:rPr>
              <w:t>, returns bot reply and ticket info</w:t>
            </w:r>
          </w:p>
        </w:tc>
      </w:tr>
      <w:tr w:rsidR="00DA29D6" w:rsidRPr="00B56D91" w14:paraId="2BDBCE77" w14:textId="77777777" w:rsidTr="00B56D91">
        <w:tc>
          <w:tcPr>
            <w:tcW w:w="1080" w:type="dxa"/>
            <w:shd w:val="clear" w:color="auto" w:fill="FFFFFF" w:themeFill="background1"/>
            <w:tcMar>
              <w:top w:w="80" w:type="dxa"/>
              <w:left w:w="120" w:type="dxa"/>
              <w:bottom w:w="80" w:type="dxa"/>
              <w:right w:w="120" w:type="dxa"/>
            </w:tcMar>
            <w:vAlign w:val="center"/>
          </w:tcPr>
          <w:p w14:paraId="173E3EFC"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520" w:type="dxa"/>
            <w:shd w:val="clear" w:color="auto" w:fill="FFFFFF" w:themeFill="background1"/>
            <w:tcMar>
              <w:top w:w="80" w:type="dxa"/>
              <w:left w:w="120" w:type="dxa"/>
              <w:bottom w:w="80" w:type="dxa"/>
              <w:right w:w="120" w:type="dxa"/>
            </w:tcMar>
            <w:vAlign w:val="center"/>
          </w:tcPr>
          <w:p w14:paraId="4A030138"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w:t>
            </w:r>
          </w:p>
        </w:tc>
        <w:tc>
          <w:tcPr>
            <w:tcW w:w="5040" w:type="dxa"/>
            <w:shd w:val="clear" w:color="auto" w:fill="FFFFFF" w:themeFill="background1"/>
            <w:tcMar>
              <w:top w:w="80" w:type="dxa"/>
              <w:left w:w="120" w:type="dxa"/>
              <w:bottom w:w="80" w:type="dxa"/>
              <w:right w:w="120" w:type="dxa"/>
            </w:tcMar>
            <w:vAlign w:val="center"/>
          </w:tcPr>
          <w:p w14:paraId="7052999B"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full ticket object for the specified EMP-XXXX ID</w:t>
            </w:r>
          </w:p>
        </w:tc>
      </w:tr>
      <w:tr w:rsidR="00DA29D6" w:rsidRPr="00B56D91" w14:paraId="7FA6F6AE" w14:textId="77777777" w:rsidTr="00B56D91">
        <w:tc>
          <w:tcPr>
            <w:tcW w:w="1080" w:type="dxa"/>
            <w:shd w:val="clear" w:color="auto" w:fill="FFFFFF" w:themeFill="background1"/>
            <w:tcMar>
              <w:top w:w="80" w:type="dxa"/>
              <w:left w:w="120" w:type="dxa"/>
              <w:bottom w:w="80" w:type="dxa"/>
              <w:right w:w="120" w:type="dxa"/>
            </w:tcMar>
            <w:vAlign w:val="center"/>
          </w:tcPr>
          <w:p w14:paraId="2A8C6826"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520" w:type="dxa"/>
            <w:shd w:val="clear" w:color="auto" w:fill="FFFFFF" w:themeFill="background1"/>
            <w:tcMar>
              <w:top w:w="80" w:type="dxa"/>
              <w:left w:w="120" w:type="dxa"/>
              <w:bottom w:w="80" w:type="dxa"/>
              <w:right w:w="120" w:type="dxa"/>
            </w:tcMar>
            <w:vAlign w:val="center"/>
          </w:tcPr>
          <w:p w14:paraId="67844721"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/tickets</w:t>
            </w:r>
          </w:p>
        </w:tc>
        <w:tc>
          <w:tcPr>
            <w:tcW w:w="5040" w:type="dxa"/>
            <w:shd w:val="clear" w:color="auto" w:fill="FFFFFF" w:themeFill="background1"/>
            <w:tcMar>
              <w:top w:w="80" w:type="dxa"/>
              <w:left w:w="120" w:type="dxa"/>
              <w:bottom w:w="80" w:type="dxa"/>
              <w:right w:w="120" w:type="dxa"/>
            </w:tcMar>
            <w:vAlign w:val="center"/>
          </w:tcPr>
          <w:p w14:paraId="58A9A836"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array of all tickets with total count</w:t>
            </w:r>
          </w:p>
        </w:tc>
      </w:tr>
      <w:tr w:rsidR="00DA29D6" w:rsidRPr="00B56D91" w14:paraId="602B5374" w14:textId="77777777" w:rsidTr="00B56D91">
        <w:tc>
          <w:tcPr>
            <w:tcW w:w="1080" w:type="dxa"/>
            <w:shd w:val="clear" w:color="auto" w:fill="FFFFFF" w:themeFill="background1"/>
            <w:tcMar>
              <w:top w:w="80" w:type="dxa"/>
              <w:left w:w="120" w:type="dxa"/>
              <w:bottom w:w="80" w:type="dxa"/>
              <w:right w:w="120" w:type="dxa"/>
            </w:tcMar>
            <w:vAlign w:val="center"/>
          </w:tcPr>
          <w:p w14:paraId="435273F6"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520" w:type="dxa"/>
            <w:shd w:val="clear" w:color="auto" w:fill="FFFFFF" w:themeFill="background1"/>
            <w:tcMar>
              <w:top w:w="80" w:type="dxa"/>
              <w:left w:w="120" w:type="dxa"/>
              <w:bottom w:w="80" w:type="dxa"/>
              <w:right w:w="120" w:type="dxa"/>
            </w:tcMar>
            <w:vAlign w:val="center"/>
          </w:tcPr>
          <w:p w14:paraId="4D377CDB"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/health</w:t>
            </w:r>
          </w:p>
        </w:tc>
        <w:tc>
          <w:tcPr>
            <w:tcW w:w="5040" w:type="dxa"/>
            <w:shd w:val="clear" w:color="auto" w:fill="FFFFFF" w:themeFill="background1"/>
            <w:tcMar>
              <w:top w:w="80" w:type="dxa"/>
              <w:left w:w="120" w:type="dxa"/>
              <w:bottom w:w="80" w:type="dxa"/>
              <w:right w:w="120" w:type="dxa"/>
            </w:tcMar>
            <w:vAlign w:val="center"/>
          </w:tcPr>
          <w:p w14:paraId="64BDCB40"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server status and current timestamp</w:t>
            </w:r>
          </w:p>
        </w:tc>
      </w:tr>
      <w:tr w:rsidR="00DA29D6" w:rsidRPr="00B56D91" w14:paraId="72DFC882" w14:textId="77777777" w:rsidTr="00B56D91">
        <w:tc>
          <w:tcPr>
            <w:tcW w:w="1080" w:type="dxa"/>
            <w:shd w:val="clear" w:color="auto" w:fill="FFFFFF" w:themeFill="background1"/>
            <w:tcMar>
              <w:top w:w="80" w:type="dxa"/>
              <w:left w:w="120" w:type="dxa"/>
              <w:bottom w:w="80" w:type="dxa"/>
              <w:right w:w="120" w:type="dxa"/>
            </w:tcMar>
            <w:vAlign w:val="center"/>
          </w:tcPr>
          <w:p w14:paraId="792D76FB"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520" w:type="dxa"/>
            <w:shd w:val="clear" w:color="auto" w:fill="FFFFFF" w:themeFill="background1"/>
            <w:tcMar>
              <w:top w:w="80" w:type="dxa"/>
              <w:left w:w="120" w:type="dxa"/>
              <w:bottom w:w="80" w:type="dxa"/>
              <w:right w:w="120" w:type="dxa"/>
            </w:tcMar>
            <w:vAlign w:val="center"/>
          </w:tcPr>
          <w:p w14:paraId="603A8653"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
        </w:tc>
        <w:tc>
          <w:tcPr>
            <w:tcW w:w="5040" w:type="dxa"/>
            <w:shd w:val="clear" w:color="auto" w:fill="FFFFFF" w:themeFill="background1"/>
            <w:tcMar>
              <w:top w:w="80" w:type="dxa"/>
              <w:left w:w="120" w:type="dxa"/>
              <w:bottom w:w="80" w:type="dxa"/>
              <w:right w:w="120" w:type="dxa"/>
            </w:tcMar>
            <w:vAlign w:val="center"/>
          </w:tcPr>
          <w:p w14:paraId="404003D5"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Serves the static chat interface HTML file</w:t>
            </w:r>
          </w:p>
        </w:tc>
      </w:tr>
    </w:tbl>
    <w:p w14:paraId="0E1C2408" w14:textId="77777777" w:rsidR="00DA29D6" w:rsidRDefault="00DA29D6" w:rsidP="00DA29D6">
      <w:pPr>
        <w:spacing w:before="40" w:after="120"/>
        <w:jc w:val="center"/>
      </w:pPr>
      <w:r>
        <w:rPr>
          <w:rFonts w:ascii="Calibri" w:eastAsia="Calibri" w:hAnsi="Calibri" w:cs="Calibri"/>
          <w:i/>
          <w:iCs/>
          <w:color w:val="595959"/>
          <w:sz w:val="20"/>
          <w:szCs w:val="20"/>
        </w:rPr>
        <w:t>Table 4.2: Node.js Chatbot API Endpoints</w:t>
      </w:r>
    </w:p>
    <w:p w14:paraId="689F03AC" w14:textId="77777777" w:rsidR="00DA29D6" w:rsidRDefault="00DA29D6" w:rsidP="00DA29D6">
      <w:pPr>
        <w:spacing w:after="80"/>
      </w:pPr>
    </w:p>
    <w:p w14:paraId="375CC33D" w14:textId="77777777" w:rsidR="00DA29D6" w:rsidRPr="00B56D91" w:rsidRDefault="00DA29D6" w:rsidP="00B56D91">
      <w:pPr>
        <w:rPr>
          <w:rFonts w:asciiTheme="majorBidi" w:hAnsiTheme="majorBidi" w:cstheme="majorBidi"/>
          <w:b/>
          <w:bCs/>
          <w:sz w:val="28"/>
          <w:szCs w:val="28"/>
        </w:rPr>
      </w:pPr>
      <w:r w:rsidRPr="00B56D91">
        <w:rPr>
          <w:rFonts w:asciiTheme="majorBidi" w:hAnsiTheme="majorBidi" w:cstheme="majorBidi"/>
          <w:b/>
          <w:bCs/>
          <w:sz w:val="28"/>
          <w:szCs w:val="28"/>
        </w:rPr>
        <w:t>Flask Admin API</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174"/>
        <w:gridCol w:w="2874"/>
        <w:gridCol w:w="4592"/>
      </w:tblGrid>
      <w:tr w:rsidR="00DA29D6" w:rsidRPr="00B56D91" w14:paraId="1A8E2222" w14:textId="77777777" w:rsidTr="00B56D91">
        <w:tc>
          <w:tcPr>
            <w:tcW w:w="1080" w:type="dxa"/>
            <w:shd w:val="clear" w:color="auto" w:fill="FFFFFF" w:themeFill="background1"/>
            <w:tcMar>
              <w:top w:w="80" w:type="dxa"/>
              <w:left w:w="120" w:type="dxa"/>
              <w:bottom w:w="80" w:type="dxa"/>
              <w:right w:w="120" w:type="dxa"/>
            </w:tcMar>
            <w:vAlign w:val="center"/>
          </w:tcPr>
          <w:p w14:paraId="7CBAC842"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Method</w:t>
            </w:r>
          </w:p>
        </w:tc>
        <w:tc>
          <w:tcPr>
            <w:tcW w:w="2880" w:type="dxa"/>
            <w:shd w:val="clear" w:color="auto" w:fill="FFFFFF" w:themeFill="background1"/>
            <w:tcMar>
              <w:top w:w="80" w:type="dxa"/>
              <w:left w:w="120" w:type="dxa"/>
              <w:bottom w:w="80" w:type="dxa"/>
              <w:right w:w="120" w:type="dxa"/>
            </w:tcMar>
            <w:vAlign w:val="center"/>
          </w:tcPr>
          <w:p w14:paraId="24A188A9"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Endpoint</w:t>
            </w:r>
          </w:p>
        </w:tc>
        <w:tc>
          <w:tcPr>
            <w:tcW w:w="4680" w:type="dxa"/>
            <w:shd w:val="clear" w:color="auto" w:fill="FFFFFF" w:themeFill="background1"/>
            <w:tcMar>
              <w:top w:w="80" w:type="dxa"/>
              <w:left w:w="120" w:type="dxa"/>
              <w:bottom w:w="80" w:type="dxa"/>
              <w:right w:w="120" w:type="dxa"/>
            </w:tcMar>
            <w:vAlign w:val="center"/>
          </w:tcPr>
          <w:p w14:paraId="64047876"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Description</w:t>
            </w:r>
          </w:p>
        </w:tc>
      </w:tr>
      <w:tr w:rsidR="00DA29D6" w:rsidRPr="00B56D91" w14:paraId="6495D17A" w14:textId="77777777" w:rsidTr="00B56D91">
        <w:tc>
          <w:tcPr>
            <w:tcW w:w="1080" w:type="dxa"/>
            <w:shd w:val="clear" w:color="auto" w:fill="FFFFFF" w:themeFill="background1"/>
            <w:tcMar>
              <w:top w:w="80" w:type="dxa"/>
              <w:left w:w="120" w:type="dxa"/>
              <w:bottom w:w="80" w:type="dxa"/>
              <w:right w:w="120" w:type="dxa"/>
            </w:tcMar>
            <w:vAlign w:val="center"/>
          </w:tcPr>
          <w:p w14:paraId="59C02EF8"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880" w:type="dxa"/>
            <w:shd w:val="clear" w:color="auto" w:fill="FFFFFF" w:themeFill="background1"/>
            <w:tcMar>
              <w:top w:w="80" w:type="dxa"/>
              <w:left w:w="120" w:type="dxa"/>
              <w:bottom w:w="80" w:type="dxa"/>
              <w:right w:w="120" w:type="dxa"/>
            </w:tcMar>
            <w:vAlign w:val="center"/>
          </w:tcPr>
          <w:p w14:paraId="3CD6B7E9"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/ticket/:id/status</w:t>
            </w:r>
          </w:p>
        </w:tc>
        <w:tc>
          <w:tcPr>
            <w:tcW w:w="4680" w:type="dxa"/>
            <w:shd w:val="clear" w:color="auto" w:fill="FFFFFF" w:themeFill="background1"/>
            <w:tcMar>
              <w:top w:w="80" w:type="dxa"/>
              <w:left w:w="120" w:type="dxa"/>
              <w:bottom w:w="80" w:type="dxa"/>
              <w:right w:w="120" w:type="dxa"/>
            </w:tcMar>
            <w:vAlign w:val="center"/>
          </w:tcPr>
          <w:p w14:paraId="145A3AFE"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 xml:space="preserve">Updates ticket status and </w:t>
            </w:r>
            <w:proofErr w:type="gramStart"/>
            <w:r w:rsidRPr="00B56D91">
              <w:rPr>
                <w:rFonts w:asciiTheme="majorBidi" w:eastAsia="Calibri" w:hAnsiTheme="majorBidi" w:cstheme="majorBidi"/>
                <w:sz w:val="28"/>
                <w:szCs w:val="28"/>
              </w:rPr>
              <w:t>appends</w:t>
            </w:r>
            <w:proofErr w:type="gramEnd"/>
            <w:r w:rsidRPr="00B56D91">
              <w:rPr>
                <w:rFonts w:asciiTheme="majorBidi" w:eastAsia="Calibri" w:hAnsiTheme="majorBidi" w:cstheme="majorBidi"/>
                <w:sz w:val="28"/>
                <w:szCs w:val="28"/>
              </w:rPr>
              <w:t xml:space="preserve"> auto audit note</w:t>
            </w:r>
          </w:p>
        </w:tc>
      </w:tr>
      <w:tr w:rsidR="00DA29D6" w:rsidRPr="00B56D91" w14:paraId="25D81C6B" w14:textId="77777777" w:rsidTr="00B56D91">
        <w:tc>
          <w:tcPr>
            <w:tcW w:w="1080" w:type="dxa"/>
            <w:shd w:val="clear" w:color="auto" w:fill="FFFFFF" w:themeFill="background1"/>
            <w:tcMar>
              <w:top w:w="80" w:type="dxa"/>
              <w:left w:w="120" w:type="dxa"/>
              <w:bottom w:w="80" w:type="dxa"/>
              <w:right w:w="120" w:type="dxa"/>
            </w:tcMar>
            <w:vAlign w:val="center"/>
          </w:tcPr>
          <w:p w14:paraId="62921FCB"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880" w:type="dxa"/>
            <w:shd w:val="clear" w:color="auto" w:fill="FFFFFF" w:themeFill="background1"/>
            <w:tcMar>
              <w:top w:w="80" w:type="dxa"/>
              <w:left w:w="120" w:type="dxa"/>
              <w:bottom w:w="80" w:type="dxa"/>
              <w:right w:w="120" w:type="dxa"/>
            </w:tcMar>
            <w:vAlign w:val="center"/>
          </w:tcPr>
          <w:p w14:paraId="1ADA8CDC"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/ticket/:id/priority</w:t>
            </w:r>
          </w:p>
        </w:tc>
        <w:tc>
          <w:tcPr>
            <w:tcW w:w="4680" w:type="dxa"/>
            <w:shd w:val="clear" w:color="auto" w:fill="FFFFFF" w:themeFill="background1"/>
            <w:tcMar>
              <w:top w:w="80" w:type="dxa"/>
              <w:left w:w="120" w:type="dxa"/>
              <w:bottom w:w="80" w:type="dxa"/>
              <w:right w:w="120" w:type="dxa"/>
            </w:tcMar>
            <w:vAlign w:val="center"/>
          </w:tcPr>
          <w:p w14:paraId="4D5A8CCB"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Updates ticket priority level</w:t>
            </w:r>
          </w:p>
        </w:tc>
      </w:tr>
      <w:tr w:rsidR="00DA29D6" w:rsidRPr="00B56D91" w14:paraId="3FB107B3" w14:textId="77777777" w:rsidTr="00B56D91">
        <w:tc>
          <w:tcPr>
            <w:tcW w:w="1080" w:type="dxa"/>
            <w:shd w:val="clear" w:color="auto" w:fill="FFFFFF" w:themeFill="background1"/>
            <w:tcMar>
              <w:top w:w="80" w:type="dxa"/>
              <w:left w:w="120" w:type="dxa"/>
              <w:bottom w:w="80" w:type="dxa"/>
              <w:right w:w="120" w:type="dxa"/>
            </w:tcMar>
            <w:vAlign w:val="center"/>
          </w:tcPr>
          <w:p w14:paraId="6EC6F216"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880" w:type="dxa"/>
            <w:shd w:val="clear" w:color="auto" w:fill="FFFFFF" w:themeFill="background1"/>
            <w:tcMar>
              <w:top w:w="80" w:type="dxa"/>
              <w:left w:w="120" w:type="dxa"/>
              <w:bottom w:w="80" w:type="dxa"/>
              <w:right w:w="120" w:type="dxa"/>
            </w:tcMar>
            <w:vAlign w:val="center"/>
          </w:tcPr>
          <w:p w14:paraId="61421F31"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/ticket/:id/note</w:t>
            </w:r>
          </w:p>
        </w:tc>
        <w:tc>
          <w:tcPr>
            <w:tcW w:w="4680" w:type="dxa"/>
            <w:shd w:val="clear" w:color="auto" w:fill="FFFFFF" w:themeFill="background1"/>
            <w:tcMar>
              <w:top w:w="80" w:type="dxa"/>
              <w:left w:w="120" w:type="dxa"/>
              <w:bottom w:w="80" w:type="dxa"/>
              <w:right w:w="120" w:type="dxa"/>
            </w:tcMar>
            <w:vAlign w:val="center"/>
          </w:tcPr>
          <w:p w14:paraId="40B3758A"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Appends internal admin note with author and timestamp</w:t>
            </w:r>
          </w:p>
        </w:tc>
      </w:tr>
      <w:tr w:rsidR="00DA29D6" w:rsidRPr="00B56D91" w14:paraId="5D6A83B5" w14:textId="77777777" w:rsidTr="00B56D91">
        <w:tc>
          <w:tcPr>
            <w:tcW w:w="1080" w:type="dxa"/>
            <w:shd w:val="clear" w:color="auto" w:fill="FFFFFF" w:themeFill="background1"/>
            <w:tcMar>
              <w:top w:w="80" w:type="dxa"/>
              <w:left w:w="120" w:type="dxa"/>
              <w:bottom w:w="80" w:type="dxa"/>
              <w:right w:w="120" w:type="dxa"/>
            </w:tcMar>
            <w:vAlign w:val="center"/>
          </w:tcPr>
          <w:p w14:paraId="05812C55"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POST</w:t>
            </w:r>
          </w:p>
        </w:tc>
        <w:tc>
          <w:tcPr>
            <w:tcW w:w="2880" w:type="dxa"/>
            <w:shd w:val="clear" w:color="auto" w:fill="FFFFFF" w:themeFill="background1"/>
            <w:tcMar>
              <w:top w:w="80" w:type="dxa"/>
              <w:left w:w="120" w:type="dxa"/>
              <w:bottom w:w="80" w:type="dxa"/>
              <w:right w:w="120" w:type="dxa"/>
            </w:tcMar>
            <w:vAlign w:val="center"/>
          </w:tcPr>
          <w:p w14:paraId="478E653C"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proofErr w:type="gramStart"/>
            <w:r w:rsidRPr="00B56D91">
              <w:rPr>
                <w:rFonts w:asciiTheme="majorBidi" w:eastAsia="Calibri" w:hAnsiTheme="majorBidi" w:cstheme="majorBidi"/>
                <w:i/>
                <w:iCs/>
                <w:sz w:val="28"/>
                <w:szCs w:val="28"/>
              </w:rPr>
              <w:t>api</w:t>
            </w:r>
            <w:proofErr w:type="spellEnd"/>
            <w:proofErr w:type="gramEnd"/>
            <w:r w:rsidRPr="00B56D91">
              <w:rPr>
                <w:rFonts w:asciiTheme="majorBidi" w:eastAsia="Calibri" w:hAnsiTheme="majorBidi" w:cstheme="majorBidi"/>
                <w:i/>
                <w:iCs/>
                <w:sz w:val="28"/>
                <w:szCs w:val="28"/>
              </w:rPr>
              <w:t>/ticket/:id/reply</w:t>
            </w:r>
          </w:p>
        </w:tc>
        <w:tc>
          <w:tcPr>
            <w:tcW w:w="4680" w:type="dxa"/>
            <w:shd w:val="clear" w:color="auto" w:fill="FFFFFF" w:themeFill="background1"/>
            <w:tcMar>
              <w:top w:w="80" w:type="dxa"/>
              <w:left w:w="120" w:type="dxa"/>
              <w:bottom w:w="80" w:type="dxa"/>
              <w:right w:w="120" w:type="dxa"/>
            </w:tcMar>
            <w:vAlign w:val="center"/>
          </w:tcPr>
          <w:p w14:paraId="3CCE9D04"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Saves manual reply for user and appends audit note</w:t>
            </w:r>
          </w:p>
        </w:tc>
      </w:tr>
      <w:tr w:rsidR="00DA29D6" w:rsidRPr="00B56D91" w14:paraId="03593E76" w14:textId="77777777" w:rsidTr="00B56D91">
        <w:tc>
          <w:tcPr>
            <w:tcW w:w="1080" w:type="dxa"/>
            <w:shd w:val="clear" w:color="auto" w:fill="FFFFFF" w:themeFill="background1"/>
            <w:tcMar>
              <w:top w:w="80" w:type="dxa"/>
              <w:left w:w="120" w:type="dxa"/>
              <w:bottom w:w="80" w:type="dxa"/>
              <w:right w:w="120" w:type="dxa"/>
            </w:tcMar>
            <w:vAlign w:val="center"/>
          </w:tcPr>
          <w:p w14:paraId="5A4BAE1D"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b/>
                <w:bCs/>
                <w:sz w:val="28"/>
                <w:szCs w:val="28"/>
              </w:rPr>
              <w:t>GET</w:t>
            </w:r>
          </w:p>
        </w:tc>
        <w:tc>
          <w:tcPr>
            <w:tcW w:w="2880" w:type="dxa"/>
            <w:shd w:val="clear" w:color="auto" w:fill="FFFFFF" w:themeFill="background1"/>
            <w:tcMar>
              <w:top w:w="80" w:type="dxa"/>
              <w:left w:w="120" w:type="dxa"/>
              <w:bottom w:w="80" w:type="dxa"/>
              <w:right w:w="120" w:type="dxa"/>
            </w:tcMar>
            <w:vAlign w:val="center"/>
          </w:tcPr>
          <w:p w14:paraId="246375F0"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/tickets/live</w:t>
            </w:r>
          </w:p>
        </w:tc>
        <w:tc>
          <w:tcPr>
            <w:tcW w:w="4680" w:type="dxa"/>
            <w:shd w:val="clear" w:color="auto" w:fill="FFFFFF" w:themeFill="background1"/>
            <w:tcMar>
              <w:top w:w="80" w:type="dxa"/>
              <w:left w:w="120" w:type="dxa"/>
              <w:bottom w:w="80" w:type="dxa"/>
              <w:right w:w="120" w:type="dxa"/>
            </w:tcMar>
            <w:vAlign w:val="center"/>
          </w:tcPr>
          <w:p w14:paraId="16B04524"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20 recent tickets with counts for dashboard polling</w:t>
            </w:r>
          </w:p>
        </w:tc>
      </w:tr>
      <w:tr w:rsidR="00DA29D6" w:rsidRPr="00B56D91" w14:paraId="3DE21594" w14:textId="77777777" w:rsidTr="00B56D91">
        <w:tc>
          <w:tcPr>
            <w:tcW w:w="1080" w:type="dxa"/>
            <w:shd w:val="clear" w:color="auto" w:fill="FFFFFF" w:themeFill="background1"/>
            <w:tcMar>
              <w:top w:w="80" w:type="dxa"/>
              <w:left w:w="120" w:type="dxa"/>
              <w:bottom w:w="80" w:type="dxa"/>
              <w:right w:w="120" w:type="dxa"/>
            </w:tcMar>
            <w:vAlign w:val="center"/>
          </w:tcPr>
          <w:p w14:paraId="11BDFA2E"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lastRenderedPageBreak/>
              <w:t>GET</w:t>
            </w:r>
          </w:p>
        </w:tc>
        <w:tc>
          <w:tcPr>
            <w:tcW w:w="2880" w:type="dxa"/>
            <w:shd w:val="clear" w:color="auto" w:fill="FFFFFF" w:themeFill="background1"/>
            <w:tcMar>
              <w:top w:w="80" w:type="dxa"/>
              <w:left w:w="120" w:type="dxa"/>
              <w:bottom w:w="80" w:type="dxa"/>
              <w:right w:w="120" w:type="dxa"/>
            </w:tcMar>
            <w:vAlign w:val="center"/>
          </w:tcPr>
          <w:p w14:paraId="40336ADD"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i/>
                <w:iCs/>
                <w:sz w:val="28"/>
                <w:szCs w:val="28"/>
              </w:rPr>
              <w:t>/</w:t>
            </w:r>
            <w:proofErr w:type="spellStart"/>
            <w:r w:rsidRPr="00B56D91">
              <w:rPr>
                <w:rFonts w:asciiTheme="majorBidi" w:eastAsia="Calibri" w:hAnsiTheme="majorBidi" w:cstheme="majorBidi"/>
                <w:i/>
                <w:iCs/>
                <w:sz w:val="28"/>
                <w:szCs w:val="28"/>
              </w:rPr>
              <w:t>api</w:t>
            </w:r>
            <w:proofErr w:type="spellEnd"/>
            <w:r w:rsidRPr="00B56D91">
              <w:rPr>
                <w:rFonts w:asciiTheme="majorBidi" w:eastAsia="Calibri" w:hAnsiTheme="majorBidi" w:cstheme="majorBidi"/>
                <w:i/>
                <w:iCs/>
                <w:sz w:val="28"/>
                <w:szCs w:val="28"/>
              </w:rPr>
              <w:t>/tickets/export</w:t>
            </w:r>
          </w:p>
        </w:tc>
        <w:tc>
          <w:tcPr>
            <w:tcW w:w="4680" w:type="dxa"/>
            <w:shd w:val="clear" w:color="auto" w:fill="FFFFFF" w:themeFill="background1"/>
            <w:tcMar>
              <w:top w:w="80" w:type="dxa"/>
              <w:left w:w="120" w:type="dxa"/>
              <w:bottom w:w="80" w:type="dxa"/>
              <w:right w:w="120" w:type="dxa"/>
            </w:tcMar>
            <w:vAlign w:val="center"/>
          </w:tcPr>
          <w:p w14:paraId="0F9763F3" w14:textId="77777777" w:rsidR="00DA29D6" w:rsidRPr="00B56D91" w:rsidRDefault="00DA29D6" w:rsidP="00485B34">
            <w:pPr>
              <w:spacing w:before="60" w:after="60"/>
              <w:rPr>
                <w:rFonts w:asciiTheme="majorBidi" w:hAnsiTheme="majorBidi" w:cstheme="majorBidi"/>
                <w:sz w:val="28"/>
                <w:szCs w:val="28"/>
              </w:rPr>
            </w:pPr>
            <w:r w:rsidRPr="00B56D91">
              <w:rPr>
                <w:rFonts w:asciiTheme="majorBidi" w:eastAsia="Calibri" w:hAnsiTheme="majorBidi" w:cstheme="majorBidi"/>
                <w:sz w:val="28"/>
                <w:szCs w:val="28"/>
              </w:rPr>
              <w:t>Returns all ticket data as downloadable CSV file</w:t>
            </w:r>
          </w:p>
        </w:tc>
      </w:tr>
    </w:tbl>
    <w:p w14:paraId="2562A05D" w14:textId="77777777" w:rsidR="00DA29D6" w:rsidRDefault="00DA29D6" w:rsidP="00DA29D6">
      <w:pPr>
        <w:spacing w:before="40" w:after="120"/>
        <w:jc w:val="center"/>
        <w:rPr>
          <w:rFonts w:ascii="Calibri" w:eastAsia="Calibri" w:hAnsi="Calibri" w:cs="Calibri"/>
          <w:i/>
          <w:iCs/>
          <w:sz w:val="20"/>
          <w:szCs w:val="20"/>
        </w:rPr>
      </w:pPr>
      <w:r w:rsidRPr="00B56D91">
        <w:rPr>
          <w:rFonts w:ascii="Calibri" w:eastAsia="Calibri" w:hAnsi="Calibri" w:cs="Calibri"/>
          <w:i/>
          <w:iCs/>
          <w:sz w:val="20"/>
          <w:szCs w:val="20"/>
        </w:rPr>
        <w:t>Table 4.3: Flask Admin API Endpoints</w:t>
      </w:r>
    </w:p>
    <w:p w14:paraId="53AEE235" w14:textId="77777777" w:rsidR="00B56D91" w:rsidRDefault="00B56D91" w:rsidP="00DA29D6">
      <w:pPr>
        <w:spacing w:before="40" w:after="120"/>
        <w:jc w:val="center"/>
        <w:rPr>
          <w:rFonts w:ascii="Calibri" w:eastAsia="Calibri" w:hAnsi="Calibri" w:cs="Calibri"/>
          <w:i/>
          <w:iCs/>
          <w:sz w:val="20"/>
          <w:szCs w:val="20"/>
        </w:rPr>
      </w:pPr>
    </w:p>
    <w:p w14:paraId="7728DD99" w14:textId="77777777" w:rsidR="000E7745" w:rsidRDefault="0065159F" w:rsidP="002015F3">
      <w:pPr>
        <w:spacing w:before="40" w:after="120"/>
        <w:jc w:val="both"/>
        <w:rPr>
          <w:rFonts w:ascii="Calibri" w:eastAsia="Calibri" w:hAnsi="Calibri" w:cs="Calibri"/>
          <w:sz w:val="28"/>
          <w:szCs w:val="28"/>
        </w:rPr>
      </w:pPr>
      <w:r w:rsidRPr="0065159F">
        <w:rPr>
          <w:rFonts w:ascii="Calibri" w:eastAsia="Calibri" w:hAnsi="Calibri" w:cs="Calibri"/>
          <w:sz w:val="28"/>
          <w:szCs w:val="28"/>
        </w:rPr>
        <w:t>API is designed to use REST principles and maintain consistent, easily understandable endpoint patterns. Each programmatic endpoint starts with /</w:t>
      </w:r>
      <w:proofErr w:type="spellStart"/>
      <w:r w:rsidRPr="0065159F">
        <w:rPr>
          <w:rFonts w:ascii="Calibri" w:eastAsia="Calibri" w:hAnsi="Calibri" w:cs="Calibri"/>
          <w:sz w:val="28"/>
          <w:szCs w:val="28"/>
        </w:rPr>
        <w:t>api</w:t>
      </w:r>
      <w:proofErr w:type="spellEnd"/>
      <w:r w:rsidRPr="0065159F">
        <w:rPr>
          <w:rFonts w:ascii="Calibri" w:eastAsia="Calibri" w:hAnsi="Calibri" w:cs="Calibri"/>
          <w:sz w:val="28"/>
          <w:szCs w:val="28"/>
        </w:rPr>
        <w:t>/, making it easily distinguishable from the page-serving endpoints and the endpoint layout immediately obvious. Only POST is used for modifying any state and GET for all reads, following the conventions of the HTTP methods.</w:t>
      </w:r>
    </w:p>
    <w:p w14:paraId="75CA2852" w14:textId="77777777" w:rsidR="00B56D91" w:rsidRDefault="0065159F" w:rsidP="002015F3">
      <w:pPr>
        <w:spacing w:before="40" w:after="120"/>
        <w:jc w:val="both"/>
        <w:rPr>
          <w:rFonts w:ascii="Calibri" w:eastAsia="Calibri" w:hAnsi="Calibri" w:cs="Calibri"/>
          <w:sz w:val="28"/>
          <w:szCs w:val="28"/>
        </w:rPr>
      </w:pPr>
      <w:r w:rsidRPr="0065159F">
        <w:rPr>
          <w:rFonts w:ascii="Calibri" w:eastAsia="Calibri" w:hAnsi="Calibri" w:cs="Calibri"/>
          <w:sz w:val="28"/>
          <w:szCs w:val="28"/>
        </w:rPr>
        <w:t xml:space="preserve"> The /</w:t>
      </w:r>
      <w:proofErr w:type="spellStart"/>
      <w:r w:rsidRPr="0065159F">
        <w:rPr>
          <w:rFonts w:ascii="Calibri" w:eastAsia="Calibri" w:hAnsi="Calibri" w:cs="Calibri"/>
          <w:sz w:val="28"/>
          <w:szCs w:val="28"/>
        </w:rPr>
        <w:t>api</w:t>
      </w:r>
      <w:proofErr w:type="spellEnd"/>
      <w:r w:rsidRPr="0065159F">
        <w:rPr>
          <w:rFonts w:ascii="Calibri" w:eastAsia="Calibri" w:hAnsi="Calibri" w:cs="Calibri"/>
          <w:sz w:val="28"/>
          <w:szCs w:val="28"/>
        </w:rPr>
        <w:t xml:space="preserve">/tickets/live endpoint is particularly interesting-designed for high frequency polling. Instead of providing a full list of tickets every time the poll request comes through it only returns the 20 newest tickets and the aggregate counts. The lightweight response makes the 10 second poll interval extremely manageable for even slower connections. The live endpoint was designed to be </w:t>
      </w:r>
      <w:r w:rsidR="000E7745" w:rsidRPr="0065159F">
        <w:rPr>
          <w:rFonts w:ascii="Calibri" w:eastAsia="Calibri" w:hAnsi="Calibri" w:cs="Calibri"/>
          <w:sz w:val="28"/>
          <w:szCs w:val="28"/>
        </w:rPr>
        <w:t>self-contained</w:t>
      </w:r>
      <w:r w:rsidRPr="0065159F">
        <w:rPr>
          <w:rFonts w:ascii="Calibri" w:eastAsia="Calibri" w:hAnsi="Calibri" w:cs="Calibri"/>
          <w:sz w:val="28"/>
          <w:szCs w:val="28"/>
        </w:rPr>
        <w:t>, by simply checking if the count of tickets in the newest poll has increased, the client can know if new tickets have arrived without diffing the ticket arrays on the client.</w:t>
      </w:r>
    </w:p>
    <w:p w14:paraId="6779C7CD" w14:textId="77777777" w:rsidR="0065159F" w:rsidRPr="0065159F" w:rsidRDefault="0065159F" w:rsidP="002015F3">
      <w:pPr>
        <w:spacing w:before="40" w:after="120"/>
        <w:jc w:val="both"/>
        <w:rPr>
          <w:rFonts w:ascii="Calibri" w:eastAsia="Calibri" w:hAnsi="Calibri" w:cs="Calibri"/>
          <w:sz w:val="28"/>
          <w:szCs w:val="28"/>
        </w:rPr>
      </w:pPr>
    </w:p>
    <w:p w14:paraId="45F2E09C" w14:textId="77777777" w:rsidR="00B56D91" w:rsidRPr="00B56D91" w:rsidRDefault="00B56D91" w:rsidP="000E7745">
      <w:pPr>
        <w:spacing w:before="40" w:after="120"/>
      </w:pPr>
    </w:p>
    <w:p w14:paraId="119F920C" w14:textId="77777777" w:rsidR="00B5531B" w:rsidRDefault="00B5531B" w:rsidP="00B56D91">
      <w:pPr>
        <w:ind w:left="720"/>
        <w:rPr>
          <w:rFonts w:asciiTheme="majorBidi" w:hAnsiTheme="majorBidi" w:cstheme="majorBidi"/>
          <w:b/>
          <w:bCs/>
          <w:sz w:val="28"/>
          <w:szCs w:val="28"/>
        </w:rPr>
      </w:pPr>
    </w:p>
    <w:p w14:paraId="31B293E0" w14:textId="77777777" w:rsidR="00B5531B" w:rsidRDefault="00B5531B" w:rsidP="00B56D91">
      <w:pPr>
        <w:ind w:left="720"/>
        <w:rPr>
          <w:rFonts w:asciiTheme="majorBidi" w:hAnsiTheme="majorBidi" w:cstheme="majorBidi"/>
          <w:b/>
          <w:bCs/>
          <w:sz w:val="28"/>
          <w:szCs w:val="28"/>
        </w:rPr>
      </w:pPr>
    </w:p>
    <w:p w14:paraId="2ADFD716" w14:textId="77777777" w:rsidR="00B5531B" w:rsidRDefault="00B5531B" w:rsidP="00B56D91">
      <w:pPr>
        <w:ind w:left="720"/>
        <w:rPr>
          <w:rFonts w:asciiTheme="majorBidi" w:hAnsiTheme="majorBidi" w:cstheme="majorBidi"/>
          <w:b/>
          <w:bCs/>
          <w:sz w:val="28"/>
          <w:szCs w:val="28"/>
        </w:rPr>
      </w:pPr>
    </w:p>
    <w:p w14:paraId="684B313E" w14:textId="77777777" w:rsidR="00B5531B" w:rsidRDefault="00B5531B" w:rsidP="00B56D91">
      <w:pPr>
        <w:ind w:left="720"/>
        <w:rPr>
          <w:rFonts w:asciiTheme="majorBidi" w:hAnsiTheme="majorBidi" w:cstheme="majorBidi"/>
          <w:b/>
          <w:bCs/>
          <w:sz w:val="28"/>
          <w:szCs w:val="28"/>
        </w:rPr>
      </w:pPr>
    </w:p>
    <w:p w14:paraId="27AD17F4" w14:textId="77777777" w:rsidR="00B5531B" w:rsidRDefault="00B5531B" w:rsidP="00B56D91">
      <w:pPr>
        <w:ind w:left="720"/>
        <w:rPr>
          <w:rFonts w:asciiTheme="majorBidi" w:hAnsiTheme="majorBidi" w:cstheme="majorBidi"/>
          <w:b/>
          <w:bCs/>
          <w:sz w:val="28"/>
          <w:szCs w:val="28"/>
        </w:rPr>
      </w:pPr>
    </w:p>
    <w:p w14:paraId="367CABDB" w14:textId="77777777" w:rsidR="00B5531B" w:rsidRDefault="00B5531B" w:rsidP="00B56D91">
      <w:pPr>
        <w:ind w:left="720"/>
        <w:rPr>
          <w:rFonts w:asciiTheme="majorBidi" w:hAnsiTheme="majorBidi" w:cstheme="majorBidi"/>
          <w:b/>
          <w:bCs/>
          <w:sz w:val="28"/>
          <w:szCs w:val="28"/>
        </w:rPr>
      </w:pPr>
    </w:p>
    <w:p w14:paraId="67D9BD95" w14:textId="77777777" w:rsidR="00B5531B" w:rsidRDefault="00B5531B" w:rsidP="00B56D91">
      <w:pPr>
        <w:ind w:left="720"/>
        <w:rPr>
          <w:rFonts w:asciiTheme="majorBidi" w:hAnsiTheme="majorBidi" w:cstheme="majorBidi"/>
          <w:b/>
          <w:bCs/>
          <w:sz w:val="28"/>
          <w:szCs w:val="28"/>
        </w:rPr>
      </w:pPr>
    </w:p>
    <w:p w14:paraId="274AF2D8" w14:textId="77777777" w:rsidR="00B5531B" w:rsidRDefault="00B5531B" w:rsidP="00B56D91">
      <w:pPr>
        <w:ind w:left="720"/>
        <w:rPr>
          <w:rFonts w:asciiTheme="majorBidi" w:hAnsiTheme="majorBidi" w:cstheme="majorBidi"/>
          <w:b/>
          <w:bCs/>
          <w:sz w:val="28"/>
          <w:szCs w:val="28"/>
        </w:rPr>
      </w:pPr>
    </w:p>
    <w:p w14:paraId="015309A9" w14:textId="77777777" w:rsidR="00B5531B" w:rsidRDefault="00B5531B" w:rsidP="00B56D91">
      <w:pPr>
        <w:ind w:left="720"/>
        <w:rPr>
          <w:rFonts w:asciiTheme="majorBidi" w:hAnsiTheme="majorBidi" w:cstheme="majorBidi"/>
          <w:b/>
          <w:bCs/>
          <w:sz w:val="28"/>
          <w:szCs w:val="28"/>
        </w:rPr>
      </w:pPr>
    </w:p>
    <w:p w14:paraId="69A64CEB" w14:textId="77777777" w:rsidR="00B5531B" w:rsidRDefault="00B5531B" w:rsidP="00B56D91">
      <w:pPr>
        <w:ind w:left="720"/>
        <w:rPr>
          <w:rFonts w:asciiTheme="majorBidi" w:hAnsiTheme="majorBidi" w:cstheme="majorBidi"/>
          <w:b/>
          <w:bCs/>
          <w:sz w:val="28"/>
          <w:szCs w:val="28"/>
        </w:rPr>
      </w:pPr>
    </w:p>
    <w:p w14:paraId="2BE1B9E0" w14:textId="77777777" w:rsidR="00B5531B" w:rsidRDefault="00B5531B" w:rsidP="00B56D91">
      <w:pPr>
        <w:ind w:left="720"/>
        <w:rPr>
          <w:rFonts w:asciiTheme="majorBidi" w:hAnsiTheme="majorBidi" w:cstheme="majorBidi"/>
          <w:b/>
          <w:bCs/>
          <w:sz w:val="28"/>
          <w:szCs w:val="28"/>
        </w:rPr>
      </w:pPr>
    </w:p>
    <w:p w14:paraId="0DA497E6" w14:textId="77777777" w:rsidR="00CF18D3" w:rsidRPr="00B56D91" w:rsidRDefault="00CF18D3" w:rsidP="00B5531B">
      <w:pPr>
        <w:rPr>
          <w:rFonts w:asciiTheme="majorBidi" w:hAnsiTheme="majorBidi" w:cstheme="majorBidi"/>
          <w:b/>
          <w:bCs/>
          <w:sz w:val="28"/>
          <w:szCs w:val="28"/>
        </w:rPr>
      </w:pPr>
      <w:r w:rsidRPr="00B56D91">
        <w:rPr>
          <w:rFonts w:asciiTheme="majorBidi" w:hAnsiTheme="majorBidi" w:cstheme="majorBidi"/>
          <w:b/>
          <w:bCs/>
          <w:sz w:val="28"/>
          <w:szCs w:val="28"/>
        </w:rPr>
        <w:t>4.5 Chatbot Conversation Flow Diagram</w:t>
      </w:r>
    </w:p>
    <w:p w14:paraId="61E00931" w14:textId="46B7AF61" w:rsidR="00CF18D3" w:rsidRDefault="0074200C" w:rsidP="000505DC">
      <w:pPr>
        <w:jc w:val="both"/>
        <w:rPr>
          <w:rFonts w:asciiTheme="majorBidi" w:hAnsiTheme="majorBidi" w:cstheme="majorBidi"/>
          <w:b/>
          <w:bCs/>
          <w:sz w:val="28"/>
          <w:szCs w:val="28"/>
        </w:rPr>
      </w:pPr>
      <w:r>
        <w:rPr>
          <w:noProof/>
        </w:rPr>
        <w:drawing>
          <wp:inline distT="0" distB="0" distL="0" distR="0" wp14:anchorId="5AF81EE0" wp14:editId="04658CD9">
            <wp:extent cx="5882640" cy="3962400"/>
            <wp:effectExtent l="0" t="0" r="3810" b="0"/>
            <wp:docPr id="1678892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82640" cy="3962400"/>
                    </a:xfrm>
                    <a:prstGeom prst="rect">
                      <a:avLst/>
                    </a:prstGeom>
                    <a:noFill/>
                    <a:ln>
                      <a:noFill/>
                    </a:ln>
                  </pic:spPr>
                </pic:pic>
              </a:graphicData>
            </a:graphic>
          </wp:inline>
        </w:drawing>
      </w:r>
    </w:p>
    <w:p w14:paraId="6ACD8E51" w14:textId="464EF828" w:rsidR="000C6D94" w:rsidRPr="0074200C" w:rsidRDefault="000C6D94" w:rsidP="0074200C">
      <w:pPr>
        <w:spacing w:before="40" w:after="120"/>
        <w:jc w:val="both"/>
        <w:rPr>
          <w:rFonts w:ascii="Times New Roman" w:hAnsi="Times New Roman" w:cs="Times New Roman"/>
          <w:bCs/>
          <w:color w:val="000000" w:themeColor="text1"/>
        </w:rPr>
      </w:pPr>
      <w:r w:rsidRPr="0074200C">
        <w:rPr>
          <w:rFonts w:ascii="Times New Roman" w:eastAsia="Calibri" w:hAnsi="Times New Roman" w:cs="Times New Roman"/>
          <w:sz w:val="20"/>
          <w:szCs w:val="20"/>
        </w:rPr>
        <w:t>Figure 4.</w:t>
      </w:r>
      <w:r w:rsidR="00B5531B" w:rsidRPr="0074200C">
        <w:rPr>
          <w:rFonts w:ascii="Times New Roman" w:eastAsia="Calibri" w:hAnsi="Times New Roman" w:cs="Times New Roman"/>
          <w:sz w:val="20"/>
          <w:szCs w:val="20"/>
        </w:rPr>
        <w:t>2</w:t>
      </w:r>
      <w:r w:rsidRPr="0074200C">
        <w:rPr>
          <w:rFonts w:ascii="Times New Roman" w:eastAsia="Calibri" w:hAnsi="Times New Roman" w:cs="Times New Roman"/>
          <w:sz w:val="20"/>
          <w:szCs w:val="20"/>
        </w:rPr>
        <w:t xml:space="preserve"> — Complete conversation flow from session </w:t>
      </w:r>
      <w:proofErr w:type="gramStart"/>
      <w:r w:rsidRPr="0074200C">
        <w:rPr>
          <w:rFonts w:ascii="Times New Roman" w:eastAsia="Calibri" w:hAnsi="Times New Roman" w:cs="Times New Roman"/>
          <w:sz w:val="20"/>
          <w:szCs w:val="20"/>
        </w:rPr>
        <w:t>start</w:t>
      </w:r>
      <w:proofErr w:type="gramEnd"/>
      <w:r w:rsidRPr="0074200C">
        <w:rPr>
          <w:rFonts w:ascii="Times New Roman" w:eastAsia="Calibri" w:hAnsi="Times New Roman" w:cs="Times New Roman"/>
          <w:sz w:val="20"/>
          <w:szCs w:val="20"/>
        </w:rPr>
        <w:t xml:space="preserve"> through intent processing, ticket creation, and admin reply surfacing.</w:t>
      </w:r>
      <w:r w:rsidR="0074200C" w:rsidRPr="0074200C">
        <w:rPr>
          <w:rFonts w:ascii="Times New Roman" w:hAnsi="Times New Roman" w:cs="Times New Roman"/>
          <w:b/>
          <w:color w:val="0000FF"/>
        </w:rPr>
        <w:t xml:space="preserve"> </w:t>
      </w:r>
      <w:r w:rsidRPr="0074200C">
        <w:rPr>
          <w:rFonts w:ascii="Times New Roman" w:hAnsi="Times New Roman" w:cs="Times New Roman"/>
          <w:bCs/>
          <w:color w:val="000000" w:themeColor="text1"/>
        </w:rPr>
        <w:t>AI assistant flags the session for human intervention, pausing automated responses until an admin joins.</w:t>
      </w:r>
    </w:p>
    <w:p w14:paraId="6AD99A61" w14:textId="77777777" w:rsidR="000C6D94" w:rsidRPr="00030F7F" w:rsidRDefault="000C6D94" w:rsidP="00030F7F">
      <w:pPr>
        <w:rPr>
          <w:b/>
          <w:bCs/>
          <w:sz w:val="28"/>
          <w:szCs w:val="28"/>
        </w:rPr>
      </w:pPr>
      <w:r w:rsidRPr="00030F7F">
        <w:rPr>
          <w:b/>
          <w:bCs/>
          <w:sz w:val="28"/>
          <w:szCs w:val="28"/>
        </w:rPr>
        <w:t>4.6 User Interface Design</w:t>
      </w:r>
    </w:p>
    <w:p w14:paraId="39047D3D" w14:textId="77777777" w:rsidR="000C6D94" w:rsidRPr="00030F7F" w:rsidRDefault="000C6D94" w:rsidP="00030F7F">
      <w:pPr>
        <w:rPr>
          <w:b/>
          <w:bCs/>
        </w:rPr>
      </w:pPr>
      <w:r w:rsidRPr="00030F7F">
        <w:rPr>
          <w:b/>
          <w:bCs/>
          <w:sz w:val="24"/>
          <w:szCs w:val="24"/>
        </w:rPr>
        <w:t>Chat Interface Layout</w:t>
      </w:r>
    </w:p>
    <w:p w14:paraId="7C456CB1" w14:textId="77777777" w:rsidR="00030F7F" w:rsidRDefault="00030F7F" w:rsidP="00030F7F">
      <w:pPr>
        <w:jc w:val="both"/>
        <w:rPr>
          <w:rFonts w:asciiTheme="majorBidi" w:hAnsiTheme="majorBidi" w:cstheme="majorBidi"/>
          <w:sz w:val="28"/>
          <w:szCs w:val="28"/>
        </w:rPr>
      </w:pPr>
      <w:r w:rsidRPr="00030F7F">
        <w:rPr>
          <w:rFonts w:asciiTheme="majorBidi" w:hAnsiTheme="majorBidi" w:cstheme="majorBidi"/>
          <w:sz w:val="28"/>
          <w:szCs w:val="28"/>
        </w:rPr>
        <w:t>The chat screen will have a three-pane format that includes the following elements: sidebar with buttons and ticket status check, main chat space, and an informational pane on the right side. The main chat screen has three static panes as well: header, chat messages, and the text box on the bottom. The latter allows users to have access to the text input even when their chat history is long.</w:t>
      </w:r>
    </w:p>
    <w:p w14:paraId="0E67B2D9" w14:textId="77777777" w:rsidR="0065159F" w:rsidRPr="0065159F" w:rsidRDefault="0065159F" w:rsidP="0065159F">
      <w:pPr>
        <w:jc w:val="both"/>
        <w:rPr>
          <w:rFonts w:asciiTheme="majorBidi" w:hAnsiTheme="majorBidi" w:cstheme="majorBidi"/>
          <w:sz w:val="28"/>
          <w:szCs w:val="28"/>
        </w:rPr>
      </w:pPr>
      <w:r w:rsidRPr="0065159F">
        <w:rPr>
          <w:rFonts w:asciiTheme="majorBidi" w:hAnsiTheme="majorBidi" w:cstheme="majorBidi"/>
          <w:sz w:val="28"/>
          <w:szCs w:val="28"/>
        </w:rPr>
        <w:lastRenderedPageBreak/>
        <w:t xml:space="preserve">The decision to use a three-pane design was about finding the right balance between density and accessibility. It's important that the user not feel overwhelmed by too much information while also making it easy for them to access the most frequent items they are going to be requesting as part of a </w:t>
      </w:r>
      <w:proofErr w:type="gramStart"/>
      <w:r w:rsidRPr="0065159F">
        <w:rPr>
          <w:rFonts w:asciiTheme="majorBidi" w:hAnsiTheme="majorBidi" w:cstheme="majorBidi"/>
          <w:sz w:val="28"/>
          <w:szCs w:val="28"/>
        </w:rPr>
        <w:t>first time</w:t>
      </w:r>
      <w:proofErr w:type="gramEnd"/>
      <w:r w:rsidRPr="0065159F">
        <w:rPr>
          <w:rFonts w:asciiTheme="majorBidi" w:hAnsiTheme="majorBidi" w:cstheme="majorBidi"/>
          <w:sz w:val="28"/>
          <w:szCs w:val="28"/>
        </w:rPr>
        <w:t xml:space="preserve"> encounter with a chatbot. We identified the cold-start problem as a point of friction in chatbot design. Most users don't know what to ask the chatbot in an open text field and spend time staring at the empty input box. The quick action buttons serve as an on-boarding tool providing users with common categories of services to request and providing quick action access to what has proven to be the most requested services.</w:t>
      </w:r>
    </w:p>
    <w:p w14:paraId="3B44DBB7" w14:textId="77777777" w:rsidR="0065159F" w:rsidRPr="00030F7F" w:rsidRDefault="0065159F" w:rsidP="0065159F">
      <w:pPr>
        <w:jc w:val="both"/>
        <w:rPr>
          <w:rFonts w:asciiTheme="majorBidi" w:hAnsiTheme="majorBidi" w:cstheme="majorBidi"/>
          <w:sz w:val="28"/>
          <w:szCs w:val="28"/>
        </w:rPr>
      </w:pPr>
      <w:r w:rsidRPr="0065159F">
        <w:rPr>
          <w:rFonts w:asciiTheme="majorBidi" w:hAnsiTheme="majorBidi" w:cstheme="majorBidi"/>
          <w:sz w:val="28"/>
          <w:szCs w:val="28"/>
        </w:rPr>
        <w:t xml:space="preserve">The information panel on the right displays the session data and the ticket data after it is created. Providing this contextual information about what the system knows about the </w:t>
      </w:r>
      <w:proofErr w:type="gramStart"/>
      <w:r w:rsidRPr="0065159F">
        <w:rPr>
          <w:rFonts w:asciiTheme="majorBidi" w:hAnsiTheme="majorBidi" w:cstheme="majorBidi"/>
          <w:sz w:val="28"/>
          <w:szCs w:val="28"/>
        </w:rPr>
        <w:t>users</w:t>
      </w:r>
      <w:proofErr w:type="gramEnd"/>
      <w:r w:rsidRPr="0065159F">
        <w:rPr>
          <w:rFonts w:asciiTheme="majorBidi" w:hAnsiTheme="majorBidi" w:cstheme="majorBidi"/>
          <w:sz w:val="28"/>
          <w:szCs w:val="28"/>
        </w:rPr>
        <w:t xml:space="preserve"> session and their ticket </w:t>
      </w:r>
      <w:proofErr w:type="gramStart"/>
      <w:r w:rsidRPr="0065159F">
        <w:rPr>
          <w:rFonts w:asciiTheme="majorBidi" w:hAnsiTheme="majorBidi" w:cstheme="majorBidi"/>
          <w:sz w:val="28"/>
          <w:szCs w:val="28"/>
        </w:rPr>
        <w:t>offers</w:t>
      </w:r>
      <w:proofErr w:type="gramEnd"/>
      <w:r w:rsidRPr="0065159F">
        <w:rPr>
          <w:rFonts w:asciiTheme="majorBidi" w:hAnsiTheme="majorBidi" w:cstheme="majorBidi"/>
          <w:sz w:val="28"/>
          <w:szCs w:val="28"/>
        </w:rPr>
        <w:t xml:space="preserve"> transparency to the user building trust. This transparency shows the user that the system has logged their session with the unique ID and that their request for support is being tracked with a ticket reference number that can be referenced at a later time. This is particularly critical in a B2B Professional Services setting where customers require traceability and accountability from their providers.</w:t>
      </w:r>
    </w:p>
    <w:p w14:paraId="5BADCDC0" w14:textId="77777777" w:rsidR="00030F7F" w:rsidRPr="00030F7F" w:rsidRDefault="00030F7F" w:rsidP="00030F7F">
      <w:pPr>
        <w:jc w:val="both"/>
        <w:rPr>
          <w:rFonts w:asciiTheme="majorBidi" w:hAnsiTheme="majorBidi" w:cstheme="majorBidi"/>
          <w:b/>
          <w:bCs/>
          <w:sz w:val="28"/>
          <w:szCs w:val="28"/>
        </w:rPr>
      </w:pPr>
      <w:r w:rsidRPr="00030F7F">
        <w:rPr>
          <w:rFonts w:asciiTheme="majorBidi" w:hAnsiTheme="majorBidi" w:cstheme="majorBidi"/>
          <w:b/>
          <w:bCs/>
          <w:sz w:val="28"/>
          <w:szCs w:val="28"/>
        </w:rPr>
        <w:t>Admin Dashboard Layout</w:t>
      </w:r>
    </w:p>
    <w:p w14:paraId="35BB2986" w14:textId="77777777" w:rsidR="00030F7F" w:rsidRDefault="00030F7F" w:rsidP="00030F7F">
      <w:pPr>
        <w:jc w:val="both"/>
        <w:rPr>
          <w:rFonts w:asciiTheme="majorBidi" w:hAnsiTheme="majorBidi" w:cstheme="majorBidi"/>
          <w:sz w:val="28"/>
          <w:szCs w:val="28"/>
        </w:rPr>
      </w:pPr>
      <w:r w:rsidRPr="00030F7F">
        <w:rPr>
          <w:rFonts w:asciiTheme="majorBidi" w:hAnsiTheme="majorBidi" w:cstheme="majorBidi"/>
          <w:sz w:val="28"/>
          <w:szCs w:val="28"/>
        </w:rPr>
        <w:t>The admin dashboard will use a top bar with links to each section along with the corresponding content. In case of the overview section, the design will be based on a card grid with KPI data. As far as tickets, a full-width table with a filter bar above is going to be used. Finally, the ticket detail screen will include the left pane for the conversation and two right-side action panels.</w:t>
      </w:r>
    </w:p>
    <w:p w14:paraId="6834CD4C" w14:textId="77777777" w:rsidR="003C0912" w:rsidRDefault="008872E4" w:rsidP="00030F7F">
      <w:pPr>
        <w:jc w:val="both"/>
        <w:rPr>
          <w:rFonts w:asciiTheme="majorBidi" w:hAnsiTheme="majorBidi" w:cstheme="majorBidi"/>
          <w:sz w:val="28"/>
          <w:szCs w:val="28"/>
        </w:rPr>
      </w:pPr>
      <w:r w:rsidRPr="008872E4">
        <w:rPr>
          <w:rFonts w:asciiTheme="majorBidi" w:hAnsiTheme="majorBidi" w:cstheme="majorBidi"/>
          <w:sz w:val="28"/>
          <w:szCs w:val="28"/>
        </w:rPr>
        <w:t xml:space="preserve">Each interactive control on the dashboard has some form of visual feedback. Visual feedback for hover states over buttons, progress of API calls, and success/failure of notification messages after some user </w:t>
      </w:r>
      <w:proofErr w:type="gramStart"/>
      <w:r w:rsidRPr="008872E4">
        <w:rPr>
          <w:rFonts w:asciiTheme="majorBidi" w:hAnsiTheme="majorBidi" w:cstheme="majorBidi"/>
          <w:sz w:val="28"/>
          <w:szCs w:val="28"/>
        </w:rPr>
        <w:t>action</w:t>
      </w:r>
      <w:proofErr w:type="gramEnd"/>
      <w:r w:rsidRPr="008872E4">
        <w:rPr>
          <w:rFonts w:asciiTheme="majorBidi" w:hAnsiTheme="majorBidi" w:cstheme="majorBidi"/>
          <w:sz w:val="28"/>
          <w:szCs w:val="28"/>
        </w:rPr>
        <w:t xml:space="preserve"> are provided. Uniformity in the color of the status badges is maintained with red=open, yellow=in-progress, green=resolved and grey=closed.</w:t>
      </w:r>
    </w:p>
    <w:p w14:paraId="4CB4D1B9" w14:textId="77777777" w:rsidR="007D2484" w:rsidRDefault="003C0912" w:rsidP="00030F7F">
      <w:pPr>
        <w:jc w:val="both"/>
        <w:rPr>
          <w:rFonts w:asciiTheme="majorBidi" w:hAnsiTheme="majorBidi" w:cstheme="majorBidi"/>
          <w:sz w:val="28"/>
          <w:szCs w:val="28"/>
        </w:rPr>
      </w:pPr>
      <w:r w:rsidRPr="003C0912">
        <w:rPr>
          <w:rFonts w:asciiTheme="majorBidi" w:hAnsiTheme="majorBidi" w:cstheme="majorBidi"/>
          <w:sz w:val="28"/>
          <w:szCs w:val="28"/>
        </w:rPr>
        <w:t xml:space="preserve">Status indicator colors of the ticket badges across the entire admin interface follow the convention of the universally familiar traffic light colors – red, yellow and green- with gray added as an indicator for tickets that are closed. </w:t>
      </w:r>
      <w:r w:rsidRPr="003C0912">
        <w:rPr>
          <w:rFonts w:asciiTheme="majorBidi" w:hAnsiTheme="majorBidi" w:cstheme="majorBidi"/>
          <w:sz w:val="28"/>
          <w:szCs w:val="28"/>
        </w:rPr>
        <w:lastRenderedPageBreak/>
        <w:t>Team members are able to get a visual overview of the status of their ticket queue by glancing at their tickets without having to read the labels of their ticket statuses. Having a consistent system across the ticket list view, the ticket detail page, and the dashboard view cards means that the team will build muscle memory and have an innate understanding of how much work they have without explicit training.</w:t>
      </w:r>
    </w:p>
    <w:p w14:paraId="4FDE7C60" w14:textId="77777777" w:rsidR="005949C7" w:rsidRPr="00030F7F" w:rsidRDefault="003C0912" w:rsidP="00030F7F">
      <w:pPr>
        <w:jc w:val="both"/>
        <w:rPr>
          <w:rFonts w:asciiTheme="majorBidi" w:hAnsiTheme="majorBidi" w:cstheme="majorBidi"/>
          <w:sz w:val="28"/>
          <w:szCs w:val="28"/>
        </w:rPr>
      </w:pPr>
      <w:r w:rsidRPr="003C0912">
        <w:rPr>
          <w:rFonts w:asciiTheme="majorBidi" w:hAnsiTheme="majorBidi" w:cstheme="majorBidi"/>
          <w:sz w:val="28"/>
          <w:szCs w:val="28"/>
        </w:rPr>
        <w:t xml:space="preserve"> The confidence score underneath each of the user’s messages in the ticket detail conversation view was a way to allow the chatbot improvement process. When a support agent receives a ticket, they can look at the conversation in the ticket detail view and if a message resulted in a low-confidence intent classification, they can tag the message for consideration as a training phrase for the </w:t>
      </w:r>
      <w:proofErr w:type="spellStart"/>
      <w:r w:rsidRPr="003C0912">
        <w:rPr>
          <w:rFonts w:asciiTheme="majorBidi" w:hAnsiTheme="majorBidi" w:cstheme="majorBidi"/>
          <w:sz w:val="28"/>
          <w:szCs w:val="28"/>
        </w:rPr>
        <w:t>Dialogflow</w:t>
      </w:r>
      <w:proofErr w:type="spellEnd"/>
      <w:r w:rsidRPr="003C0912">
        <w:rPr>
          <w:rFonts w:asciiTheme="majorBidi" w:hAnsiTheme="majorBidi" w:cstheme="majorBidi"/>
          <w:sz w:val="28"/>
          <w:szCs w:val="28"/>
        </w:rPr>
        <w:t xml:space="preserve"> intent, a simple feedback loop to improve the model without a specialized machine learning expert.</w:t>
      </w:r>
      <w:r w:rsidR="005949C7" w:rsidRPr="00030F7F">
        <w:rPr>
          <w:rFonts w:asciiTheme="majorBidi" w:hAnsiTheme="majorBidi" w:cstheme="majorBidi"/>
          <w:sz w:val="28"/>
          <w:szCs w:val="28"/>
        </w:rPr>
        <w:br w:type="page"/>
      </w:r>
    </w:p>
    <w:p w14:paraId="2556445F" w14:textId="77777777" w:rsidR="005949C7" w:rsidRPr="00122750" w:rsidRDefault="005949C7" w:rsidP="00122750">
      <w:pPr>
        <w:jc w:val="center"/>
        <w:rPr>
          <w:rFonts w:asciiTheme="majorBidi" w:hAnsiTheme="majorBidi" w:cstheme="majorBidi"/>
          <w:sz w:val="44"/>
          <w:szCs w:val="44"/>
        </w:rPr>
      </w:pPr>
      <w:bookmarkStart w:id="10" w:name="_Toc229687845"/>
      <w:proofErr w:type="spellStart"/>
      <w:r w:rsidRPr="00122750">
        <w:rPr>
          <w:rFonts w:asciiTheme="majorBidi" w:hAnsiTheme="majorBidi" w:cstheme="majorBidi"/>
          <w:sz w:val="44"/>
          <w:szCs w:val="44"/>
        </w:rPr>
        <w:lastRenderedPageBreak/>
        <w:t>Chapter</w:t>
      </w:r>
      <w:proofErr w:type="spellEnd"/>
      <w:r w:rsidRPr="00122750">
        <w:rPr>
          <w:rFonts w:asciiTheme="majorBidi" w:hAnsiTheme="majorBidi" w:cstheme="majorBidi"/>
          <w:sz w:val="44"/>
          <w:szCs w:val="44"/>
        </w:rPr>
        <w:t xml:space="preserve"> </w:t>
      </w:r>
      <w:proofErr w:type="gramStart"/>
      <w:r w:rsidRPr="00122750">
        <w:rPr>
          <w:rFonts w:asciiTheme="majorBidi" w:hAnsiTheme="majorBidi" w:cstheme="majorBidi"/>
          <w:sz w:val="44"/>
          <w:szCs w:val="44"/>
        </w:rPr>
        <w:t>5:</w:t>
      </w:r>
      <w:proofErr w:type="gramEnd"/>
      <w:r w:rsidRPr="00122750">
        <w:rPr>
          <w:rFonts w:asciiTheme="majorBidi" w:hAnsiTheme="majorBidi" w:cstheme="majorBidi"/>
          <w:sz w:val="44"/>
          <w:szCs w:val="44"/>
        </w:rPr>
        <w:t xml:space="preserve"> System </w:t>
      </w:r>
      <w:proofErr w:type="spellStart"/>
      <w:r w:rsidR="00820F3A" w:rsidRPr="00122750">
        <w:rPr>
          <w:rFonts w:asciiTheme="majorBidi" w:hAnsiTheme="majorBidi" w:cstheme="majorBidi"/>
          <w:sz w:val="44"/>
          <w:szCs w:val="44"/>
        </w:rPr>
        <w:t>Impl</w:t>
      </w:r>
      <w:r w:rsidR="00030F7F" w:rsidRPr="00122750">
        <w:rPr>
          <w:rFonts w:asciiTheme="majorBidi" w:hAnsiTheme="majorBidi" w:cstheme="majorBidi"/>
          <w:sz w:val="44"/>
          <w:szCs w:val="44"/>
        </w:rPr>
        <w:t>e</w:t>
      </w:r>
      <w:r w:rsidR="00820F3A" w:rsidRPr="00122750">
        <w:rPr>
          <w:rFonts w:asciiTheme="majorBidi" w:hAnsiTheme="majorBidi" w:cstheme="majorBidi"/>
          <w:sz w:val="44"/>
          <w:szCs w:val="44"/>
        </w:rPr>
        <w:t>mentation</w:t>
      </w:r>
      <w:bookmarkEnd w:id="10"/>
      <w:proofErr w:type="spellEnd"/>
    </w:p>
    <w:p w14:paraId="7989ADA6" w14:textId="77777777" w:rsidR="003C0912" w:rsidRPr="003C0912" w:rsidRDefault="003C0912" w:rsidP="003C0912">
      <w:pPr>
        <w:rPr>
          <w:lang w:val="fr-FR"/>
        </w:rPr>
      </w:pPr>
    </w:p>
    <w:p w14:paraId="31D7C1E6" w14:textId="77777777" w:rsidR="00030F7F" w:rsidRPr="0074200C" w:rsidRDefault="00030F7F" w:rsidP="00030F7F">
      <w:pPr>
        <w:rPr>
          <w:rFonts w:asciiTheme="majorBidi" w:hAnsiTheme="majorBidi" w:cstheme="majorBidi"/>
          <w:b/>
          <w:bCs/>
          <w:sz w:val="28"/>
          <w:szCs w:val="28"/>
        </w:rPr>
      </w:pPr>
      <w:r w:rsidRPr="0074200C">
        <w:rPr>
          <w:rFonts w:asciiTheme="majorBidi" w:hAnsiTheme="majorBidi" w:cstheme="majorBidi"/>
          <w:b/>
          <w:bCs/>
          <w:sz w:val="28"/>
          <w:szCs w:val="28"/>
        </w:rPr>
        <w:t>5.1 Frontend Chat Interface</w:t>
      </w:r>
    </w:p>
    <w:p w14:paraId="3D36737D" w14:textId="77777777" w:rsidR="00030F7F" w:rsidRPr="0074200C" w:rsidRDefault="00030F7F" w:rsidP="00030F7F">
      <w:pPr>
        <w:rPr>
          <w:rFonts w:asciiTheme="majorBidi" w:hAnsiTheme="majorBidi" w:cstheme="majorBidi"/>
          <w:b/>
          <w:bCs/>
          <w:sz w:val="28"/>
          <w:szCs w:val="28"/>
        </w:rPr>
      </w:pPr>
      <w:r w:rsidRPr="0074200C">
        <w:rPr>
          <w:rFonts w:asciiTheme="majorBidi" w:hAnsiTheme="majorBidi" w:cstheme="majorBidi"/>
          <w:b/>
          <w:bCs/>
          <w:sz w:val="28"/>
          <w:szCs w:val="28"/>
        </w:rPr>
        <w:t>HTML Structure — index.html</w:t>
      </w:r>
    </w:p>
    <w:p w14:paraId="6CF96191" w14:textId="77777777" w:rsidR="00030F7F" w:rsidRPr="0074200C" w:rsidRDefault="00030F7F" w:rsidP="00030F7F">
      <w:pPr>
        <w:jc w:val="both"/>
        <w:rPr>
          <w:rFonts w:asciiTheme="majorBidi" w:eastAsia="Calibri" w:hAnsiTheme="majorBidi" w:cstheme="majorBidi"/>
          <w:color w:val="000000"/>
          <w:sz w:val="28"/>
          <w:szCs w:val="28"/>
        </w:rPr>
      </w:pPr>
      <w:r w:rsidRPr="0074200C">
        <w:rPr>
          <w:rFonts w:asciiTheme="majorBidi" w:eastAsia="Calibri" w:hAnsiTheme="majorBidi" w:cstheme="majorBidi"/>
          <w:color w:val="000000"/>
          <w:sz w:val="28"/>
          <w:szCs w:val="28"/>
        </w:rPr>
        <w:t>index.html contains the whole layout of the chat app in one page. The three-panel layout is created using a flexbox container in CSS. The left panel has six quick-action buttons, a status field for tickets, and a check button to confirm the ticket status, along with hours of support service. The center panel consists of the bot header, the message scroll box, a typing icon, an input field, and a character counter for messages. The right panel displays the details of the current session and the ticket once it has been generated.</w:t>
      </w:r>
    </w:p>
    <w:p w14:paraId="3620EBBE" w14:textId="77777777" w:rsidR="00C50E6B" w:rsidRPr="0074200C" w:rsidRDefault="00030F7F" w:rsidP="00030F7F">
      <w:pPr>
        <w:jc w:val="both"/>
        <w:rPr>
          <w:rFonts w:asciiTheme="majorBidi" w:eastAsia="Calibri" w:hAnsiTheme="majorBidi" w:cstheme="majorBidi"/>
          <w:color w:val="000000"/>
          <w:sz w:val="28"/>
          <w:szCs w:val="28"/>
        </w:rPr>
      </w:pPr>
      <w:r w:rsidRPr="0074200C">
        <w:rPr>
          <w:rFonts w:asciiTheme="majorBidi" w:eastAsia="Calibri" w:hAnsiTheme="majorBidi" w:cstheme="majorBidi"/>
          <w:color w:val="000000"/>
          <w:sz w:val="28"/>
          <w:szCs w:val="28"/>
        </w:rPr>
        <w:t xml:space="preserve">The quick-action buttons are regular HTML buttons with onclick events calling the </w:t>
      </w:r>
      <w:proofErr w:type="spellStart"/>
      <w:r w:rsidRPr="0074200C">
        <w:rPr>
          <w:rFonts w:asciiTheme="majorBidi" w:eastAsia="Calibri" w:hAnsiTheme="majorBidi" w:cstheme="majorBidi"/>
          <w:color w:val="000000"/>
          <w:sz w:val="28"/>
          <w:szCs w:val="28"/>
        </w:rPr>
        <w:t>sendQuickMessage</w:t>
      </w:r>
      <w:proofErr w:type="spellEnd"/>
      <w:r w:rsidRPr="0074200C">
        <w:rPr>
          <w:rFonts w:asciiTheme="majorBidi" w:eastAsia="Calibri" w:hAnsiTheme="majorBidi" w:cstheme="majorBidi"/>
          <w:color w:val="000000"/>
          <w:sz w:val="28"/>
          <w:szCs w:val="28"/>
        </w:rPr>
        <w:t xml:space="preserve"> function in JavaScript and sending a specific message string. In this way, all quick-action messages are processed in the same manner as regular messages, utilizing </w:t>
      </w:r>
      <w:proofErr w:type="spellStart"/>
      <w:r w:rsidRPr="0074200C">
        <w:rPr>
          <w:rFonts w:asciiTheme="majorBidi" w:eastAsia="Calibri" w:hAnsiTheme="majorBidi" w:cstheme="majorBidi"/>
          <w:color w:val="000000"/>
          <w:sz w:val="28"/>
          <w:szCs w:val="28"/>
        </w:rPr>
        <w:t>Dialogflow</w:t>
      </w:r>
      <w:proofErr w:type="spellEnd"/>
      <w:r w:rsidRPr="0074200C">
        <w:rPr>
          <w:rFonts w:asciiTheme="majorBidi" w:eastAsia="Calibri" w:hAnsiTheme="majorBidi" w:cstheme="majorBidi"/>
          <w:color w:val="000000"/>
          <w:sz w:val="28"/>
          <w:szCs w:val="28"/>
        </w:rPr>
        <w:t xml:space="preserve"> for classification and adding to the database.</w:t>
      </w:r>
    </w:p>
    <w:p w14:paraId="28009970" w14:textId="77777777" w:rsidR="003C0912" w:rsidRPr="0074200C" w:rsidRDefault="003C0912" w:rsidP="003C0912">
      <w:pPr>
        <w:jc w:val="both"/>
        <w:rPr>
          <w:rFonts w:asciiTheme="majorBidi" w:eastAsia="Calibri" w:hAnsiTheme="majorBidi" w:cstheme="majorBidi"/>
          <w:color w:val="000000"/>
          <w:sz w:val="28"/>
          <w:szCs w:val="28"/>
        </w:rPr>
      </w:pPr>
      <w:r w:rsidRPr="0074200C">
        <w:rPr>
          <w:rFonts w:asciiTheme="majorBidi" w:eastAsia="Calibri" w:hAnsiTheme="majorBidi" w:cstheme="majorBidi"/>
          <w:color w:val="000000"/>
          <w:sz w:val="28"/>
          <w:szCs w:val="28"/>
        </w:rPr>
        <w:t xml:space="preserve">Single HTML file for the frontend was a deliberate choice to minimize the deployment overhead. It involves no build processes, bundlers, and has no framework dependencies. The chat can be directly opened from the filesystem, or served from any static file server. It suits the current application scope well and </w:t>
      </w:r>
      <w:proofErr w:type="spellStart"/>
      <w:r w:rsidRPr="0074200C">
        <w:rPr>
          <w:rFonts w:asciiTheme="majorBidi" w:eastAsia="Calibri" w:hAnsiTheme="majorBidi" w:cstheme="majorBidi"/>
          <w:color w:val="000000"/>
          <w:sz w:val="28"/>
          <w:szCs w:val="28"/>
        </w:rPr>
        <w:t>empowersTech</w:t>
      </w:r>
      <w:proofErr w:type="spellEnd"/>
      <w:r w:rsidRPr="0074200C">
        <w:rPr>
          <w:rFonts w:asciiTheme="majorBidi" w:eastAsia="Calibri" w:hAnsiTheme="majorBidi" w:cstheme="majorBidi"/>
          <w:color w:val="000000"/>
          <w:sz w:val="28"/>
          <w:szCs w:val="28"/>
        </w:rPr>
        <w:t xml:space="preserve"> to easily deploy or update the frontend, without any build pipelines or the need of any developer during simple content changes.</w:t>
      </w:r>
    </w:p>
    <w:p w14:paraId="3A0B271E" w14:textId="77777777" w:rsidR="003C0912" w:rsidRPr="0074200C" w:rsidRDefault="003C0912" w:rsidP="003C0912">
      <w:pPr>
        <w:jc w:val="both"/>
        <w:rPr>
          <w:rFonts w:asciiTheme="majorBidi" w:eastAsia="Calibri" w:hAnsiTheme="majorBidi" w:cstheme="majorBidi"/>
          <w:color w:val="000000"/>
          <w:sz w:val="28"/>
          <w:szCs w:val="28"/>
        </w:rPr>
      </w:pPr>
      <w:r w:rsidRPr="0074200C">
        <w:rPr>
          <w:rFonts w:asciiTheme="majorBidi" w:eastAsia="Calibri" w:hAnsiTheme="majorBidi" w:cstheme="majorBidi"/>
          <w:color w:val="000000"/>
          <w:sz w:val="28"/>
          <w:szCs w:val="28"/>
        </w:rPr>
        <w:t xml:space="preserve">Accessibility is handled within the HTML structure by using semantic tags, ARIA attributes for all the interactive controls and supporting keyboard navigation for the input field. It is expected that the chat input field supports submitting the message via Enter key which is a common practice and expectation within chat UIs. The character counter has been implemented as a span element beneath the input field which live updates, providing feedback </w:t>
      </w:r>
      <w:r w:rsidRPr="0074200C">
        <w:rPr>
          <w:rFonts w:asciiTheme="majorBidi" w:eastAsia="Calibri" w:hAnsiTheme="majorBidi" w:cstheme="majorBidi"/>
          <w:color w:val="000000"/>
          <w:sz w:val="28"/>
          <w:szCs w:val="28"/>
        </w:rPr>
        <w:lastRenderedPageBreak/>
        <w:t xml:space="preserve">to the users as they type longer messages and guiding them to stay within </w:t>
      </w:r>
      <w:proofErr w:type="spellStart"/>
      <w:r w:rsidRPr="0074200C">
        <w:rPr>
          <w:rFonts w:asciiTheme="majorBidi" w:eastAsia="Calibri" w:hAnsiTheme="majorBidi" w:cstheme="majorBidi"/>
          <w:color w:val="000000"/>
          <w:sz w:val="28"/>
          <w:szCs w:val="28"/>
        </w:rPr>
        <w:t>Dialogflow's</w:t>
      </w:r>
      <w:proofErr w:type="spellEnd"/>
      <w:r w:rsidRPr="0074200C">
        <w:rPr>
          <w:rFonts w:asciiTheme="majorBidi" w:eastAsia="Calibri" w:hAnsiTheme="majorBidi" w:cstheme="majorBidi"/>
          <w:color w:val="000000"/>
          <w:sz w:val="28"/>
          <w:szCs w:val="28"/>
        </w:rPr>
        <w:t xml:space="preserve"> input length limitations.</w:t>
      </w:r>
    </w:p>
    <w:p w14:paraId="58E88409" w14:textId="77777777" w:rsidR="00C50E6B" w:rsidRPr="00C50E6B" w:rsidRDefault="00C50E6B" w:rsidP="00C50E6B">
      <w:pPr>
        <w:jc w:val="both"/>
        <w:rPr>
          <w:rFonts w:asciiTheme="majorBidi" w:hAnsiTheme="majorBidi" w:cstheme="majorBidi"/>
          <w:b/>
          <w:bCs/>
          <w:sz w:val="28"/>
          <w:szCs w:val="28"/>
        </w:rPr>
      </w:pPr>
      <w:r w:rsidRPr="00C50E6B">
        <w:rPr>
          <w:rFonts w:asciiTheme="majorBidi" w:hAnsiTheme="majorBidi" w:cstheme="majorBidi"/>
          <w:b/>
          <w:bCs/>
          <w:sz w:val="28"/>
          <w:szCs w:val="28"/>
        </w:rPr>
        <w:t>CSS Styling — style.css</w:t>
      </w:r>
    </w:p>
    <w:p w14:paraId="6B1E3AD0" w14:textId="77777777" w:rsidR="00C50E6B" w:rsidRDefault="00C50E6B" w:rsidP="00C50E6B">
      <w:pPr>
        <w:jc w:val="both"/>
        <w:rPr>
          <w:rFonts w:asciiTheme="majorBidi" w:hAnsiTheme="majorBidi" w:cstheme="majorBidi"/>
          <w:sz w:val="28"/>
          <w:szCs w:val="28"/>
        </w:rPr>
      </w:pPr>
      <w:r w:rsidRPr="00C50E6B">
        <w:rPr>
          <w:rFonts w:asciiTheme="majorBidi" w:hAnsiTheme="majorBidi" w:cstheme="majorBidi"/>
          <w:sz w:val="28"/>
          <w:szCs w:val="28"/>
        </w:rPr>
        <w:t xml:space="preserve">The design is done using a dark theme with CSS variables set on </w:t>
      </w:r>
      <w:proofErr w:type="gramStart"/>
      <w:r w:rsidRPr="00C50E6B">
        <w:rPr>
          <w:rFonts w:asciiTheme="majorBidi" w:hAnsiTheme="majorBidi" w:cstheme="majorBidi"/>
          <w:sz w:val="28"/>
          <w:szCs w:val="28"/>
        </w:rPr>
        <w:t>the :root</w:t>
      </w:r>
      <w:proofErr w:type="gramEnd"/>
      <w:r w:rsidRPr="00C50E6B">
        <w:rPr>
          <w:rFonts w:asciiTheme="majorBidi" w:hAnsiTheme="majorBidi" w:cstheme="majorBidi"/>
          <w:sz w:val="28"/>
          <w:szCs w:val="28"/>
        </w:rPr>
        <w:t xml:space="preserve"> selector for a uniform appearance throughout the UI. User chat bubble icons are displayed on the right side in the main blue shade. Chat bubble icons for </w:t>
      </w:r>
      <w:proofErr w:type="spellStart"/>
      <w:r w:rsidRPr="00C50E6B">
        <w:rPr>
          <w:rFonts w:asciiTheme="majorBidi" w:hAnsiTheme="majorBidi" w:cstheme="majorBidi"/>
          <w:sz w:val="28"/>
          <w:szCs w:val="28"/>
        </w:rPr>
        <w:t>bot</w:t>
      </w:r>
      <w:proofErr w:type="spellEnd"/>
      <w:r w:rsidRPr="00C50E6B">
        <w:rPr>
          <w:rFonts w:asciiTheme="majorBidi" w:hAnsiTheme="majorBidi" w:cstheme="majorBidi"/>
          <w:sz w:val="28"/>
          <w:szCs w:val="28"/>
        </w:rPr>
        <w:t xml:space="preserve"> messages are shown on the left on a light grey background. Messages from admins have green tones with shield symbols to differentiate from bot replies. All interactive buttons have CSS transition effects.</w:t>
      </w:r>
    </w:p>
    <w:p w14:paraId="01C32CD6" w14:textId="77777777" w:rsidR="003C0912" w:rsidRPr="00C50E6B" w:rsidRDefault="003C0912" w:rsidP="00C50E6B">
      <w:pPr>
        <w:jc w:val="both"/>
        <w:rPr>
          <w:rFonts w:asciiTheme="majorBidi" w:hAnsiTheme="majorBidi" w:cstheme="majorBidi"/>
          <w:sz w:val="28"/>
          <w:szCs w:val="28"/>
        </w:rPr>
      </w:pPr>
      <w:r w:rsidRPr="003C0912">
        <w:rPr>
          <w:rFonts w:asciiTheme="majorBidi" w:hAnsiTheme="majorBidi" w:cstheme="majorBidi"/>
          <w:sz w:val="28"/>
          <w:szCs w:val="28"/>
        </w:rPr>
        <w:t>The choice of dark theme for the chat interface was primarily driven by practical concerns relating to the readability of the interface under varied light levels in the ambient environment. Professionals use these services on evenings and in brightly lit conference rooms during the evening hours where bright white backgrounds have the effect of causing eye fatigue. The dark theme remedies this while still providing enough contrast ratio to be accessible.</w:t>
      </w:r>
    </w:p>
    <w:p w14:paraId="379BB72E" w14:textId="77777777" w:rsidR="00C50E6B" w:rsidRPr="00C50E6B" w:rsidRDefault="00C50E6B" w:rsidP="00C50E6B">
      <w:pPr>
        <w:jc w:val="both"/>
        <w:rPr>
          <w:rFonts w:asciiTheme="majorBidi" w:hAnsiTheme="majorBidi" w:cstheme="majorBidi"/>
          <w:b/>
          <w:bCs/>
          <w:sz w:val="28"/>
          <w:szCs w:val="28"/>
        </w:rPr>
      </w:pPr>
      <w:r w:rsidRPr="00C50E6B">
        <w:rPr>
          <w:rFonts w:asciiTheme="majorBidi" w:hAnsiTheme="majorBidi" w:cstheme="majorBidi"/>
          <w:b/>
          <w:bCs/>
          <w:sz w:val="28"/>
          <w:szCs w:val="28"/>
        </w:rPr>
        <w:t>JavaScript Logic— chat.js</w:t>
      </w:r>
    </w:p>
    <w:p w14:paraId="6BCF2458" w14:textId="77777777" w:rsidR="00C52299" w:rsidRDefault="00C50E6B" w:rsidP="00C50E6B">
      <w:pPr>
        <w:jc w:val="both"/>
        <w:rPr>
          <w:rFonts w:asciiTheme="majorBidi" w:hAnsiTheme="majorBidi" w:cstheme="majorBidi"/>
          <w:sz w:val="28"/>
          <w:szCs w:val="28"/>
        </w:rPr>
      </w:pPr>
      <w:r w:rsidRPr="00C50E6B">
        <w:rPr>
          <w:rFonts w:asciiTheme="majorBidi" w:hAnsiTheme="majorBidi" w:cstheme="majorBidi"/>
          <w:sz w:val="28"/>
          <w:szCs w:val="28"/>
        </w:rPr>
        <w:t>chat.js contains all logic for user interactions. Session ID is generated upon page load based on the time stamp and an alphanumeric code. Session ID is embedded in all messages sent to the back-end.</w:t>
      </w:r>
    </w:p>
    <w:p w14:paraId="04B24380" w14:textId="77777777" w:rsidR="00C52299" w:rsidRDefault="00C52299" w:rsidP="00C50E6B">
      <w:pPr>
        <w:jc w:val="both"/>
        <w:rPr>
          <w:rFonts w:asciiTheme="majorBidi" w:hAnsiTheme="majorBidi" w:cstheme="majorBidi"/>
          <w:sz w:val="28"/>
          <w:szCs w:val="28"/>
        </w:rPr>
      </w:pPr>
      <w:r w:rsidRPr="00C52299">
        <w:rPr>
          <w:rFonts w:asciiTheme="majorBidi" w:hAnsiTheme="majorBidi" w:cstheme="majorBidi"/>
          <w:sz w:val="28"/>
          <w:szCs w:val="28"/>
        </w:rPr>
        <w:t xml:space="preserve">The primary </w:t>
      </w:r>
      <w:proofErr w:type="spellStart"/>
      <w:r w:rsidRPr="00C52299">
        <w:rPr>
          <w:rFonts w:asciiTheme="majorBidi" w:hAnsiTheme="majorBidi" w:cstheme="majorBidi"/>
          <w:sz w:val="28"/>
          <w:szCs w:val="28"/>
        </w:rPr>
        <w:t>sendMessage</w:t>
      </w:r>
      <w:proofErr w:type="spellEnd"/>
      <w:r w:rsidRPr="00C52299">
        <w:rPr>
          <w:rFonts w:asciiTheme="majorBidi" w:hAnsiTheme="majorBidi" w:cstheme="majorBidi"/>
          <w:sz w:val="28"/>
          <w:szCs w:val="28"/>
        </w:rPr>
        <w:t xml:space="preserve"> function gets the input text, sends the message from the user by calling </w:t>
      </w:r>
      <w:proofErr w:type="spellStart"/>
      <w:proofErr w:type="gramStart"/>
      <w:r w:rsidRPr="00C52299">
        <w:rPr>
          <w:rFonts w:asciiTheme="majorBidi" w:hAnsiTheme="majorBidi" w:cstheme="majorBidi"/>
          <w:sz w:val="28"/>
          <w:szCs w:val="28"/>
        </w:rPr>
        <w:t>addMessage</w:t>
      </w:r>
      <w:proofErr w:type="spellEnd"/>
      <w:r w:rsidRPr="00C52299">
        <w:rPr>
          <w:rFonts w:asciiTheme="majorBidi" w:hAnsiTheme="majorBidi" w:cstheme="majorBidi"/>
          <w:sz w:val="28"/>
          <w:szCs w:val="28"/>
        </w:rPr>
        <w:t>(</w:t>
      </w:r>
      <w:proofErr w:type="gramEnd"/>
      <w:r w:rsidRPr="00C52299">
        <w:rPr>
          <w:rFonts w:asciiTheme="majorBidi" w:hAnsiTheme="majorBidi" w:cstheme="majorBidi"/>
          <w:sz w:val="28"/>
          <w:szCs w:val="28"/>
        </w:rPr>
        <w:t xml:space="preserve">), displays the typing animation by setting the loading status to true, makes the fetch POST request, receives the response, calls </w:t>
      </w:r>
      <w:proofErr w:type="spellStart"/>
      <w:proofErr w:type="gramStart"/>
      <w:r w:rsidRPr="00C52299">
        <w:rPr>
          <w:rFonts w:asciiTheme="majorBidi" w:hAnsiTheme="majorBidi" w:cstheme="majorBidi"/>
          <w:sz w:val="28"/>
          <w:szCs w:val="28"/>
        </w:rPr>
        <w:t>addMessage</w:t>
      </w:r>
      <w:proofErr w:type="spellEnd"/>
      <w:r w:rsidRPr="00C52299">
        <w:rPr>
          <w:rFonts w:asciiTheme="majorBidi" w:hAnsiTheme="majorBidi" w:cstheme="majorBidi"/>
          <w:sz w:val="28"/>
          <w:szCs w:val="28"/>
        </w:rPr>
        <w:t>(</w:t>
      </w:r>
      <w:proofErr w:type="gramEnd"/>
      <w:r w:rsidRPr="00C52299">
        <w:rPr>
          <w:rFonts w:asciiTheme="majorBidi" w:hAnsiTheme="majorBidi" w:cstheme="majorBidi"/>
          <w:sz w:val="28"/>
          <w:szCs w:val="28"/>
        </w:rPr>
        <w:t>) with the bot response, sets the loading status back to false, and looks for any ticket information or admin response to show along with that.</w:t>
      </w:r>
    </w:p>
    <w:p w14:paraId="45D43EF8" w14:textId="77777777" w:rsidR="005946E6" w:rsidRPr="005946E6" w:rsidRDefault="005946E6" w:rsidP="005946E6">
      <w:pPr>
        <w:jc w:val="both"/>
        <w:rPr>
          <w:rFonts w:asciiTheme="majorBidi" w:hAnsiTheme="majorBidi" w:cstheme="majorBidi"/>
          <w:sz w:val="28"/>
          <w:szCs w:val="28"/>
        </w:rPr>
      </w:pPr>
      <w:r w:rsidRPr="005946E6">
        <w:rPr>
          <w:rFonts w:asciiTheme="majorBidi" w:hAnsiTheme="majorBidi" w:cstheme="majorBidi"/>
          <w:sz w:val="28"/>
          <w:szCs w:val="28"/>
        </w:rPr>
        <w:t xml:space="preserve">Error Handling-All possible failure cases in chat.js should fall back to messages shown to the user. If, in case of a network failure, a fetch request to the backend fails, a message shown to the user in chat displays the following: that it is temporarily unavailable, to please try again in a moment, and if possible, contact the company. This kind of fallback prevents a network error </w:t>
      </w:r>
      <w:r w:rsidRPr="005946E6">
        <w:rPr>
          <w:rFonts w:asciiTheme="majorBidi" w:hAnsiTheme="majorBidi" w:cstheme="majorBidi"/>
          <w:sz w:val="28"/>
          <w:szCs w:val="28"/>
        </w:rPr>
        <w:lastRenderedPageBreak/>
        <w:t>or a server error to be a silent error. The user might not realize the message wasn't sent in the first place.</w:t>
      </w:r>
    </w:p>
    <w:p w14:paraId="7A809625" w14:textId="77777777" w:rsidR="005946E6" w:rsidRPr="005946E6" w:rsidRDefault="005946E6" w:rsidP="005946E6">
      <w:pPr>
        <w:jc w:val="both"/>
        <w:rPr>
          <w:rFonts w:asciiTheme="majorBidi" w:hAnsiTheme="majorBidi" w:cstheme="majorBidi"/>
          <w:sz w:val="28"/>
          <w:szCs w:val="28"/>
        </w:rPr>
      </w:pPr>
      <w:r w:rsidRPr="005946E6">
        <w:rPr>
          <w:rFonts w:asciiTheme="majorBidi" w:hAnsiTheme="majorBidi" w:cstheme="majorBidi"/>
          <w:sz w:val="28"/>
          <w:szCs w:val="28"/>
        </w:rPr>
        <w:t xml:space="preserve">Typing animation-The three-dot bouncing typing indicator also has psychological advantages. As it is often proven in conversational interface design, users evaluate bots that include typing indicators much more natural and reliable than those that deliver their answer without any indication of processing. Although the </w:t>
      </w:r>
      <w:proofErr w:type="spellStart"/>
      <w:r w:rsidRPr="005946E6">
        <w:rPr>
          <w:rFonts w:asciiTheme="majorBidi" w:hAnsiTheme="majorBidi" w:cstheme="majorBidi"/>
          <w:sz w:val="28"/>
          <w:szCs w:val="28"/>
        </w:rPr>
        <w:t>Dialogflow</w:t>
      </w:r>
      <w:proofErr w:type="spellEnd"/>
      <w:r w:rsidRPr="005946E6">
        <w:rPr>
          <w:rFonts w:asciiTheme="majorBidi" w:hAnsiTheme="majorBidi" w:cstheme="majorBidi"/>
          <w:sz w:val="28"/>
          <w:szCs w:val="28"/>
        </w:rPr>
        <w:t xml:space="preserve"> API response is quick (typically within two seconds), holding up the typing indicator for the whole duration of the API call keeps the conversational pacing expected from a messaging UI.</w:t>
      </w:r>
    </w:p>
    <w:p w14:paraId="320CF26B" w14:textId="77777777" w:rsidR="00C52299" w:rsidRPr="00C52299" w:rsidRDefault="00C52299" w:rsidP="00C52299">
      <w:pPr>
        <w:jc w:val="both"/>
        <w:rPr>
          <w:rFonts w:asciiTheme="majorBidi" w:hAnsiTheme="majorBidi" w:cstheme="majorBidi"/>
          <w:b/>
          <w:bCs/>
          <w:sz w:val="28"/>
          <w:szCs w:val="28"/>
        </w:rPr>
      </w:pPr>
      <w:r w:rsidRPr="00C52299">
        <w:rPr>
          <w:rFonts w:asciiTheme="majorBidi" w:hAnsiTheme="majorBidi" w:cstheme="majorBidi"/>
          <w:b/>
          <w:bCs/>
          <w:sz w:val="28"/>
          <w:szCs w:val="28"/>
        </w:rPr>
        <w:t>5.2 Node.js Server Implementation</w:t>
      </w:r>
    </w:p>
    <w:p w14:paraId="35BCB8C8" w14:textId="77777777" w:rsidR="00C52299" w:rsidRPr="00667455" w:rsidRDefault="00C52299" w:rsidP="00C52299">
      <w:pPr>
        <w:jc w:val="both"/>
        <w:rPr>
          <w:rFonts w:asciiTheme="majorBidi" w:hAnsiTheme="majorBidi" w:cstheme="majorBidi"/>
          <w:b/>
          <w:bCs/>
          <w:sz w:val="24"/>
          <w:szCs w:val="24"/>
        </w:rPr>
      </w:pPr>
      <w:r w:rsidRPr="00667455">
        <w:rPr>
          <w:rFonts w:asciiTheme="majorBidi" w:hAnsiTheme="majorBidi" w:cstheme="majorBidi"/>
          <w:b/>
          <w:bCs/>
          <w:sz w:val="24"/>
          <w:szCs w:val="24"/>
        </w:rPr>
        <w:t>server.js - Starting File for Application</w:t>
      </w:r>
    </w:p>
    <w:p w14:paraId="24099631" w14:textId="77777777" w:rsidR="00C52299" w:rsidRPr="00C52299" w:rsidRDefault="00C52299" w:rsidP="00C52299">
      <w:pPr>
        <w:jc w:val="both"/>
        <w:rPr>
          <w:rFonts w:asciiTheme="majorBidi" w:hAnsiTheme="majorBidi" w:cstheme="majorBidi"/>
          <w:sz w:val="28"/>
          <w:szCs w:val="28"/>
        </w:rPr>
      </w:pPr>
      <w:r w:rsidRPr="00C52299">
        <w:rPr>
          <w:rFonts w:asciiTheme="majorBidi" w:hAnsiTheme="majorBidi" w:cstheme="majorBidi"/>
          <w:sz w:val="28"/>
          <w:szCs w:val="28"/>
        </w:rPr>
        <w:t xml:space="preserve">The server.js file contains the starting file for the application. It loads environment variables from .env file, adds middleware functions to Express, creates all routes, and runs the HTTP server. The three middleware functions are: </w:t>
      </w:r>
    </w:p>
    <w:p w14:paraId="1ED39EDC" w14:textId="77777777" w:rsidR="00C52299" w:rsidRPr="00C52299" w:rsidRDefault="00C52299" w:rsidP="00C52299">
      <w:pPr>
        <w:jc w:val="both"/>
        <w:rPr>
          <w:rFonts w:asciiTheme="majorBidi" w:hAnsiTheme="majorBidi" w:cstheme="majorBidi"/>
          <w:sz w:val="28"/>
          <w:szCs w:val="28"/>
        </w:rPr>
      </w:pPr>
      <w:proofErr w:type="spellStart"/>
      <w:proofErr w:type="gramStart"/>
      <w:r w:rsidRPr="00C52299">
        <w:rPr>
          <w:rFonts w:asciiTheme="majorBidi" w:hAnsiTheme="majorBidi" w:cstheme="majorBidi"/>
          <w:sz w:val="28"/>
          <w:szCs w:val="28"/>
        </w:rPr>
        <w:t>cors</w:t>
      </w:r>
      <w:proofErr w:type="spellEnd"/>
      <w:r w:rsidRPr="00C52299">
        <w:rPr>
          <w:rFonts w:asciiTheme="majorBidi" w:hAnsiTheme="majorBidi" w:cstheme="majorBidi"/>
          <w:sz w:val="28"/>
          <w:szCs w:val="28"/>
        </w:rPr>
        <w:t>(</w:t>
      </w:r>
      <w:proofErr w:type="gramEnd"/>
      <w:r w:rsidRPr="00C52299">
        <w:rPr>
          <w:rFonts w:asciiTheme="majorBidi" w:hAnsiTheme="majorBidi" w:cstheme="majorBidi"/>
          <w:sz w:val="28"/>
          <w:szCs w:val="28"/>
        </w:rPr>
        <w:t>) – to enable cross-origin requests from the frontend;</w:t>
      </w:r>
    </w:p>
    <w:p w14:paraId="37821538" w14:textId="77777777" w:rsidR="00C52299" w:rsidRPr="00C52299" w:rsidRDefault="00C52299" w:rsidP="00C52299">
      <w:pPr>
        <w:jc w:val="both"/>
        <w:rPr>
          <w:rFonts w:asciiTheme="majorBidi" w:hAnsiTheme="majorBidi" w:cstheme="majorBidi"/>
          <w:sz w:val="28"/>
          <w:szCs w:val="28"/>
        </w:rPr>
      </w:pPr>
      <w:proofErr w:type="spellStart"/>
      <w:proofErr w:type="gramStart"/>
      <w:r w:rsidRPr="00C52299">
        <w:rPr>
          <w:rFonts w:asciiTheme="majorBidi" w:hAnsiTheme="majorBidi" w:cstheme="majorBidi"/>
          <w:sz w:val="28"/>
          <w:szCs w:val="28"/>
        </w:rPr>
        <w:t>express.json</w:t>
      </w:r>
      <w:proofErr w:type="spellEnd"/>
      <w:proofErr w:type="gramEnd"/>
      <w:r w:rsidRPr="00C52299">
        <w:rPr>
          <w:rFonts w:asciiTheme="majorBidi" w:hAnsiTheme="majorBidi" w:cstheme="majorBidi"/>
          <w:sz w:val="28"/>
          <w:szCs w:val="28"/>
        </w:rPr>
        <w:t>() – automatic parsing of JSON request body;</w:t>
      </w:r>
    </w:p>
    <w:p w14:paraId="1474E122" w14:textId="77777777" w:rsidR="00C52299" w:rsidRPr="00C52299" w:rsidRDefault="00C52299" w:rsidP="00C52299">
      <w:pPr>
        <w:jc w:val="both"/>
        <w:rPr>
          <w:rFonts w:asciiTheme="majorBidi" w:hAnsiTheme="majorBidi" w:cstheme="majorBidi"/>
          <w:sz w:val="28"/>
          <w:szCs w:val="28"/>
        </w:rPr>
      </w:pPr>
      <w:proofErr w:type="spellStart"/>
      <w:proofErr w:type="gramStart"/>
      <w:r w:rsidRPr="00C52299">
        <w:rPr>
          <w:rFonts w:asciiTheme="majorBidi" w:hAnsiTheme="majorBidi" w:cstheme="majorBidi"/>
          <w:sz w:val="28"/>
          <w:szCs w:val="28"/>
        </w:rPr>
        <w:t>express.static</w:t>
      </w:r>
      <w:proofErr w:type="spellEnd"/>
      <w:proofErr w:type="gramEnd"/>
      <w:r w:rsidRPr="00C52299">
        <w:rPr>
          <w:rFonts w:asciiTheme="majorBidi" w:hAnsiTheme="majorBidi" w:cstheme="majorBidi"/>
          <w:sz w:val="28"/>
          <w:szCs w:val="28"/>
        </w:rPr>
        <w:t>() - serves files from the frontend folder in the parent directory.</w:t>
      </w:r>
    </w:p>
    <w:p w14:paraId="62ED9C62" w14:textId="77777777" w:rsidR="005946E6" w:rsidRDefault="00C52299" w:rsidP="00C52299">
      <w:pPr>
        <w:jc w:val="both"/>
        <w:rPr>
          <w:rFonts w:asciiTheme="majorBidi" w:hAnsiTheme="majorBidi" w:cstheme="majorBidi"/>
          <w:sz w:val="28"/>
          <w:szCs w:val="28"/>
        </w:rPr>
      </w:pPr>
      <w:r w:rsidRPr="00C52299">
        <w:rPr>
          <w:rFonts w:asciiTheme="majorBidi" w:hAnsiTheme="majorBidi" w:cstheme="majorBidi"/>
          <w:sz w:val="28"/>
          <w:szCs w:val="28"/>
        </w:rPr>
        <w:t>The session histories are stored in an in-memory store as an object with session IDs being keys and values as arrays of messages. Each message is represented as an object containing role, text, time, intent, and confidence.</w:t>
      </w:r>
    </w:p>
    <w:p w14:paraId="50953CEF" w14:textId="77777777" w:rsidR="005946E6" w:rsidRDefault="00C52299" w:rsidP="00C52299">
      <w:pPr>
        <w:jc w:val="both"/>
        <w:rPr>
          <w:rFonts w:asciiTheme="majorBidi" w:hAnsiTheme="majorBidi" w:cstheme="majorBidi"/>
          <w:sz w:val="28"/>
          <w:szCs w:val="28"/>
        </w:rPr>
      </w:pPr>
      <w:r w:rsidRPr="00C52299">
        <w:rPr>
          <w:rFonts w:asciiTheme="majorBidi" w:hAnsiTheme="majorBidi" w:cstheme="majorBidi"/>
          <w:sz w:val="28"/>
          <w:szCs w:val="28"/>
        </w:rPr>
        <w:t xml:space="preserve"> </w:t>
      </w:r>
      <w:r w:rsidR="005946E6" w:rsidRPr="005946E6">
        <w:rPr>
          <w:rFonts w:asciiTheme="majorBidi" w:hAnsiTheme="majorBidi" w:cstheme="majorBidi"/>
          <w:sz w:val="28"/>
          <w:szCs w:val="28"/>
        </w:rPr>
        <w:t>In-memory session store is ideal for the size of the sessions currently used by the application because each session that is saved in memory is just an array of messages. Twenty messages would take very little memory space. Clearly, data is saved in memory, meaning this data is going to be lost during server restart, which is unacceptable in production (since in production such data would definitely be saved on something persistent like Redis), but it is fine for our current purposes. In relation to the POST /</w:t>
      </w:r>
      <w:proofErr w:type="spellStart"/>
      <w:r w:rsidR="005946E6" w:rsidRPr="005946E6">
        <w:rPr>
          <w:rFonts w:asciiTheme="majorBidi" w:hAnsiTheme="majorBidi" w:cstheme="majorBidi"/>
          <w:sz w:val="28"/>
          <w:szCs w:val="28"/>
        </w:rPr>
        <w:t>api</w:t>
      </w:r>
      <w:proofErr w:type="spellEnd"/>
      <w:r w:rsidR="005946E6" w:rsidRPr="005946E6">
        <w:rPr>
          <w:rFonts w:asciiTheme="majorBidi" w:hAnsiTheme="majorBidi" w:cstheme="majorBidi"/>
          <w:sz w:val="28"/>
          <w:szCs w:val="28"/>
        </w:rPr>
        <w:t xml:space="preserve">/chat route, the following should happen: get request body, get or generate a session history, forward the message to dialogflow.js, update session history, check whether a ticket </w:t>
      </w:r>
      <w:r w:rsidR="005946E6" w:rsidRPr="005946E6">
        <w:rPr>
          <w:rFonts w:asciiTheme="majorBidi" w:hAnsiTheme="majorBidi" w:cstheme="majorBidi"/>
          <w:sz w:val="28"/>
          <w:szCs w:val="28"/>
        </w:rPr>
        <w:lastRenderedPageBreak/>
        <w:t>should be generated, generate a response. In all cases above, there would be proper error handling, ensuring failure to complete these operations results in error response rather than unhandled exceptions.</w:t>
      </w:r>
    </w:p>
    <w:p w14:paraId="084F74CB" w14:textId="77777777" w:rsidR="00C52299" w:rsidRPr="00C52299" w:rsidRDefault="00C52299" w:rsidP="00C52299">
      <w:pPr>
        <w:jc w:val="both"/>
        <w:rPr>
          <w:rFonts w:asciiTheme="majorBidi" w:hAnsiTheme="majorBidi" w:cstheme="majorBidi"/>
          <w:b/>
          <w:bCs/>
          <w:sz w:val="28"/>
          <w:szCs w:val="28"/>
        </w:rPr>
      </w:pPr>
      <w:r w:rsidRPr="00C52299">
        <w:rPr>
          <w:rFonts w:asciiTheme="majorBidi" w:hAnsiTheme="majorBidi" w:cstheme="majorBidi"/>
          <w:b/>
          <w:bCs/>
          <w:sz w:val="28"/>
          <w:szCs w:val="28"/>
        </w:rPr>
        <w:t>dialogflow.js — Integration of Natural Language Processing (NLP)</w:t>
      </w:r>
    </w:p>
    <w:p w14:paraId="6B404CA9" w14:textId="77777777" w:rsidR="00C52299" w:rsidRDefault="00C52299" w:rsidP="00C52299">
      <w:pPr>
        <w:jc w:val="both"/>
        <w:rPr>
          <w:rFonts w:asciiTheme="majorBidi" w:hAnsiTheme="majorBidi" w:cstheme="majorBidi"/>
          <w:sz w:val="28"/>
          <w:szCs w:val="28"/>
        </w:rPr>
      </w:pPr>
      <w:r w:rsidRPr="00C52299">
        <w:rPr>
          <w:rFonts w:asciiTheme="majorBidi" w:hAnsiTheme="majorBidi" w:cstheme="majorBidi"/>
          <w:sz w:val="28"/>
          <w:szCs w:val="28"/>
        </w:rPr>
        <w:t xml:space="preserve">The dialogflow.js script creates a new instance of </w:t>
      </w:r>
      <w:proofErr w:type="spellStart"/>
      <w:r w:rsidRPr="00C52299">
        <w:rPr>
          <w:rFonts w:asciiTheme="majorBidi" w:hAnsiTheme="majorBidi" w:cstheme="majorBidi"/>
          <w:sz w:val="28"/>
          <w:szCs w:val="28"/>
        </w:rPr>
        <w:t>Dialogflow</w:t>
      </w:r>
      <w:proofErr w:type="spellEnd"/>
      <w:r w:rsidRPr="00C52299">
        <w:rPr>
          <w:rFonts w:asciiTheme="majorBidi" w:hAnsiTheme="majorBidi" w:cstheme="majorBidi"/>
          <w:sz w:val="28"/>
          <w:szCs w:val="28"/>
        </w:rPr>
        <w:t xml:space="preserve"> </w:t>
      </w:r>
      <w:proofErr w:type="spellStart"/>
      <w:r w:rsidRPr="00C52299">
        <w:rPr>
          <w:rFonts w:asciiTheme="majorBidi" w:hAnsiTheme="majorBidi" w:cstheme="majorBidi"/>
          <w:sz w:val="28"/>
          <w:szCs w:val="28"/>
        </w:rPr>
        <w:t>SessionsClient</w:t>
      </w:r>
      <w:proofErr w:type="spellEnd"/>
      <w:r w:rsidRPr="00C52299">
        <w:rPr>
          <w:rFonts w:asciiTheme="majorBidi" w:hAnsiTheme="majorBidi" w:cstheme="majorBidi"/>
          <w:sz w:val="28"/>
          <w:szCs w:val="28"/>
        </w:rPr>
        <w:t xml:space="preserve"> using service account credentials. The path of the session is built by using the </w:t>
      </w:r>
      <w:proofErr w:type="spellStart"/>
      <w:r w:rsidRPr="00C52299">
        <w:rPr>
          <w:rFonts w:asciiTheme="majorBidi" w:hAnsiTheme="majorBidi" w:cstheme="majorBidi"/>
          <w:sz w:val="28"/>
          <w:szCs w:val="28"/>
        </w:rPr>
        <w:t>projectAgentSessionPath</w:t>
      </w:r>
      <w:proofErr w:type="spellEnd"/>
      <w:r w:rsidRPr="00C52299">
        <w:rPr>
          <w:rFonts w:asciiTheme="majorBidi" w:hAnsiTheme="majorBidi" w:cstheme="majorBidi"/>
          <w:sz w:val="28"/>
          <w:szCs w:val="28"/>
        </w:rPr>
        <w:t xml:space="preserve"> method. This method formats the project id and session id into the URL path, which is required by the </w:t>
      </w:r>
      <w:proofErr w:type="spellStart"/>
      <w:r w:rsidRPr="00C52299">
        <w:rPr>
          <w:rFonts w:asciiTheme="majorBidi" w:hAnsiTheme="majorBidi" w:cstheme="majorBidi"/>
          <w:sz w:val="28"/>
          <w:szCs w:val="28"/>
        </w:rPr>
        <w:t>Dialogflow</w:t>
      </w:r>
      <w:proofErr w:type="spellEnd"/>
      <w:r w:rsidRPr="00C52299">
        <w:rPr>
          <w:rFonts w:asciiTheme="majorBidi" w:hAnsiTheme="majorBidi" w:cstheme="majorBidi"/>
          <w:sz w:val="28"/>
          <w:szCs w:val="28"/>
        </w:rPr>
        <w:t xml:space="preserve"> API. </w:t>
      </w:r>
      <w:proofErr w:type="spellStart"/>
      <w:r w:rsidRPr="00C52299">
        <w:rPr>
          <w:rFonts w:asciiTheme="majorBidi" w:hAnsiTheme="majorBidi" w:cstheme="majorBidi"/>
          <w:sz w:val="28"/>
          <w:szCs w:val="28"/>
        </w:rPr>
        <w:t>sendMessageToDialogflow</w:t>
      </w:r>
      <w:proofErr w:type="spellEnd"/>
      <w:r w:rsidRPr="00C52299">
        <w:rPr>
          <w:rFonts w:asciiTheme="majorBidi" w:hAnsiTheme="majorBidi" w:cstheme="majorBidi"/>
          <w:sz w:val="28"/>
          <w:szCs w:val="28"/>
        </w:rPr>
        <w:t xml:space="preserve"> sends the message text and language code as a query input and invokes the </w:t>
      </w:r>
      <w:proofErr w:type="spellStart"/>
      <w:r w:rsidRPr="00C52299">
        <w:rPr>
          <w:rFonts w:asciiTheme="majorBidi" w:hAnsiTheme="majorBidi" w:cstheme="majorBidi"/>
          <w:sz w:val="28"/>
          <w:szCs w:val="28"/>
        </w:rPr>
        <w:t>detectIntent</w:t>
      </w:r>
      <w:proofErr w:type="spellEnd"/>
      <w:r w:rsidRPr="00C52299">
        <w:rPr>
          <w:rFonts w:asciiTheme="majorBidi" w:hAnsiTheme="majorBidi" w:cstheme="majorBidi"/>
          <w:sz w:val="28"/>
          <w:szCs w:val="28"/>
        </w:rPr>
        <w:t xml:space="preserve"> method.</w:t>
      </w:r>
    </w:p>
    <w:p w14:paraId="1CC9E316" w14:textId="77777777" w:rsidR="007D2484" w:rsidRPr="007D2484" w:rsidRDefault="007D2484" w:rsidP="007D2484">
      <w:pPr>
        <w:jc w:val="both"/>
        <w:rPr>
          <w:rFonts w:asciiTheme="majorBidi" w:hAnsiTheme="majorBidi" w:cstheme="majorBidi"/>
          <w:sz w:val="28"/>
          <w:szCs w:val="28"/>
        </w:rPr>
      </w:pPr>
      <w:r w:rsidRPr="007D2484">
        <w:rPr>
          <w:rFonts w:asciiTheme="majorBidi" w:hAnsiTheme="majorBidi" w:cstheme="majorBidi"/>
          <w:sz w:val="28"/>
          <w:szCs w:val="28"/>
        </w:rPr>
        <w:t xml:space="preserve">We used service account authentication rather than API Key authentication for the </w:t>
      </w:r>
      <w:proofErr w:type="spellStart"/>
      <w:r w:rsidRPr="007D2484">
        <w:rPr>
          <w:rFonts w:asciiTheme="majorBidi" w:hAnsiTheme="majorBidi" w:cstheme="majorBidi"/>
          <w:sz w:val="28"/>
          <w:szCs w:val="28"/>
        </w:rPr>
        <w:t>Dialogflow</w:t>
      </w:r>
      <w:proofErr w:type="spellEnd"/>
      <w:r w:rsidRPr="007D2484">
        <w:rPr>
          <w:rFonts w:asciiTheme="majorBidi" w:hAnsiTheme="majorBidi" w:cstheme="majorBidi"/>
          <w:sz w:val="28"/>
          <w:szCs w:val="28"/>
        </w:rPr>
        <w:t xml:space="preserve"> integration due to its fine-grained access control and because the </w:t>
      </w:r>
      <w:proofErr w:type="spellStart"/>
      <w:r w:rsidRPr="007D2484">
        <w:rPr>
          <w:rFonts w:asciiTheme="majorBidi" w:hAnsiTheme="majorBidi" w:cstheme="majorBidi"/>
          <w:sz w:val="28"/>
          <w:szCs w:val="28"/>
        </w:rPr>
        <w:t>Dialogflow</w:t>
      </w:r>
      <w:proofErr w:type="spellEnd"/>
      <w:r w:rsidRPr="007D2484">
        <w:rPr>
          <w:rFonts w:asciiTheme="majorBidi" w:hAnsiTheme="majorBidi" w:cstheme="majorBidi"/>
          <w:sz w:val="28"/>
          <w:szCs w:val="28"/>
        </w:rPr>
        <w:t xml:space="preserve"> ES API requires session path construction based on the Project ID. The JSON file containing service account private key and project data is required for JWT based authentication and should not be kept under version control due to the sensitivity of credentials (so it was added to the </w:t>
      </w:r>
      <w:proofErr w:type="spellStart"/>
      <w:r w:rsidRPr="007D2484">
        <w:rPr>
          <w:rFonts w:asciiTheme="majorBidi" w:hAnsiTheme="majorBidi" w:cstheme="majorBidi"/>
          <w:sz w:val="28"/>
          <w:szCs w:val="28"/>
        </w:rPr>
        <w:t>gitignore</w:t>
      </w:r>
      <w:proofErr w:type="spellEnd"/>
      <w:r w:rsidRPr="007D2484">
        <w:rPr>
          <w:rFonts w:asciiTheme="majorBidi" w:hAnsiTheme="majorBidi" w:cstheme="majorBidi"/>
          <w:sz w:val="28"/>
          <w:szCs w:val="28"/>
        </w:rPr>
        <w:t xml:space="preserve"> file). The method of providing credentials via GOOGLEAPPLICATIONCREDENTIALS environment variable, used by the @google-cloud/dialogflow library, provides a common, well-documented pattern that is easily to reproduce at deploy time.</w:t>
      </w:r>
    </w:p>
    <w:p w14:paraId="081987DB" w14:textId="77777777" w:rsidR="007D2484" w:rsidRPr="00C52299" w:rsidRDefault="007D2484" w:rsidP="007D2484">
      <w:pPr>
        <w:jc w:val="both"/>
        <w:rPr>
          <w:rFonts w:asciiTheme="majorBidi" w:hAnsiTheme="majorBidi" w:cstheme="majorBidi"/>
          <w:sz w:val="28"/>
          <w:szCs w:val="28"/>
        </w:rPr>
      </w:pPr>
      <w:r w:rsidRPr="007D2484">
        <w:rPr>
          <w:rFonts w:asciiTheme="majorBidi" w:hAnsiTheme="majorBidi" w:cstheme="majorBidi"/>
          <w:sz w:val="28"/>
          <w:szCs w:val="28"/>
        </w:rPr>
        <w:t xml:space="preserve">The </w:t>
      </w:r>
      <w:proofErr w:type="spellStart"/>
      <w:r w:rsidRPr="007D2484">
        <w:rPr>
          <w:rFonts w:asciiTheme="majorBidi" w:hAnsiTheme="majorBidi" w:cstheme="majorBidi"/>
          <w:sz w:val="28"/>
          <w:szCs w:val="28"/>
        </w:rPr>
        <w:t>detectIntent</w:t>
      </w:r>
      <w:proofErr w:type="spellEnd"/>
      <w:r w:rsidRPr="007D2484">
        <w:rPr>
          <w:rFonts w:asciiTheme="majorBidi" w:hAnsiTheme="majorBidi" w:cstheme="majorBidi"/>
          <w:sz w:val="28"/>
          <w:szCs w:val="28"/>
        </w:rPr>
        <w:t xml:space="preserve"> call returns a comprehensive response object that includes: the fulfillment text which is shown to the user, the name of the intent recognized and its confidence score which are both used for annotation on tickets, the parameters which can be used for entity extraction, and output contexts which are not used by the Node.js application (but rather maintained by </w:t>
      </w:r>
      <w:proofErr w:type="spellStart"/>
      <w:r w:rsidRPr="007D2484">
        <w:rPr>
          <w:rFonts w:asciiTheme="majorBidi" w:hAnsiTheme="majorBidi" w:cstheme="majorBidi"/>
          <w:sz w:val="28"/>
          <w:szCs w:val="28"/>
        </w:rPr>
        <w:t>Dialogflow</w:t>
      </w:r>
      <w:proofErr w:type="spellEnd"/>
      <w:r w:rsidRPr="007D2484">
        <w:rPr>
          <w:rFonts w:asciiTheme="majorBidi" w:hAnsiTheme="majorBidi" w:cstheme="majorBidi"/>
          <w:sz w:val="28"/>
          <w:szCs w:val="28"/>
        </w:rPr>
        <w:t xml:space="preserve"> within the session and applied to future messages in the same session, allowing for multi-turn context described in system analysis chapter).</w:t>
      </w:r>
    </w:p>
    <w:p w14:paraId="567D8D43" w14:textId="77777777" w:rsidR="00C52299" w:rsidRPr="00C52299" w:rsidRDefault="00C52299" w:rsidP="00C52299">
      <w:pPr>
        <w:jc w:val="both"/>
        <w:rPr>
          <w:rFonts w:asciiTheme="majorBidi" w:hAnsiTheme="majorBidi" w:cstheme="majorBidi"/>
          <w:b/>
          <w:bCs/>
          <w:sz w:val="28"/>
          <w:szCs w:val="28"/>
        </w:rPr>
      </w:pPr>
      <w:r w:rsidRPr="00C52299">
        <w:rPr>
          <w:rFonts w:asciiTheme="majorBidi" w:hAnsiTheme="majorBidi" w:cstheme="majorBidi"/>
          <w:b/>
          <w:bCs/>
          <w:sz w:val="28"/>
          <w:szCs w:val="28"/>
        </w:rPr>
        <w:t>ticketManager.js — Data Access Layer</w:t>
      </w:r>
    </w:p>
    <w:p w14:paraId="29A11FBA" w14:textId="77777777" w:rsidR="00CD6451" w:rsidRPr="00CD6451" w:rsidRDefault="00CD6451" w:rsidP="00CD6451">
      <w:pPr>
        <w:jc w:val="both"/>
        <w:rPr>
          <w:rFonts w:asciiTheme="majorBidi" w:hAnsiTheme="majorBidi" w:cstheme="majorBidi"/>
          <w:sz w:val="28"/>
          <w:szCs w:val="28"/>
        </w:rPr>
      </w:pPr>
      <w:r w:rsidRPr="00CD6451">
        <w:rPr>
          <w:rFonts w:asciiTheme="majorBidi" w:hAnsiTheme="majorBidi" w:cstheme="majorBidi"/>
          <w:sz w:val="28"/>
          <w:szCs w:val="28"/>
        </w:rPr>
        <w:t xml:space="preserve">The </w:t>
      </w:r>
      <w:proofErr w:type="spellStart"/>
      <w:r w:rsidRPr="00CD6451">
        <w:rPr>
          <w:rFonts w:asciiTheme="majorBidi" w:hAnsiTheme="majorBidi" w:cstheme="majorBidi"/>
          <w:sz w:val="28"/>
          <w:szCs w:val="28"/>
        </w:rPr>
        <w:t>ticketManager</w:t>
      </w:r>
      <w:proofErr w:type="spellEnd"/>
      <w:r w:rsidRPr="00CD6451">
        <w:rPr>
          <w:rFonts w:asciiTheme="majorBidi" w:hAnsiTheme="majorBidi" w:cstheme="majorBidi"/>
          <w:sz w:val="28"/>
          <w:szCs w:val="28"/>
        </w:rPr>
        <w:t xml:space="preserve"> library includes methods for reading and writing to the database, it determines the shared path of the database from the backend and Flask application directory. If the shared directory is not present then it resorts </w:t>
      </w:r>
      <w:r w:rsidRPr="00CD6451">
        <w:rPr>
          <w:rFonts w:asciiTheme="majorBidi" w:hAnsiTheme="majorBidi" w:cstheme="majorBidi"/>
          <w:sz w:val="28"/>
          <w:szCs w:val="28"/>
        </w:rPr>
        <w:lastRenderedPageBreak/>
        <w:t xml:space="preserve">to a local directory path. The </w:t>
      </w:r>
      <w:proofErr w:type="spellStart"/>
      <w:r w:rsidRPr="00CD6451">
        <w:rPr>
          <w:rFonts w:asciiTheme="majorBidi" w:hAnsiTheme="majorBidi" w:cstheme="majorBidi"/>
          <w:sz w:val="28"/>
          <w:szCs w:val="28"/>
        </w:rPr>
        <w:t>createTicket</w:t>
      </w:r>
      <w:proofErr w:type="spellEnd"/>
      <w:r w:rsidRPr="00CD6451">
        <w:rPr>
          <w:rFonts w:asciiTheme="majorBidi" w:hAnsiTheme="majorBidi" w:cstheme="majorBidi"/>
          <w:sz w:val="28"/>
          <w:szCs w:val="28"/>
        </w:rPr>
        <w:t xml:space="preserve"> method uses the system to determine </w:t>
      </w:r>
      <w:proofErr w:type="spellStart"/>
      <w:r w:rsidRPr="00CD6451">
        <w:rPr>
          <w:rFonts w:asciiTheme="majorBidi" w:hAnsiTheme="majorBidi" w:cstheme="majorBidi"/>
          <w:sz w:val="28"/>
          <w:szCs w:val="28"/>
        </w:rPr>
        <w:t>ticketID</w:t>
      </w:r>
      <w:proofErr w:type="spellEnd"/>
      <w:r w:rsidRPr="00CD6451">
        <w:rPr>
          <w:rFonts w:asciiTheme="majorBidi" w:hAnsiTheme="majorBidi" w:cstheme="majorBidi"/>
          <w:sz w:val="28"/>
          <w:szCs w:val="28"/>
        </w:rPr>
        <w:t xml:space="preserve"> and calls the </w:t>
      </w:r>
      <w:proofErr w:type="spellStart"/>
      <w:r w:rsidRPr="00CD6451">
        <w:rPr>
          <w:rFonts w:asciiTheme="majorBidi" w:hAnsiTheme="majorBidi" w:cstheme="majorBidi"/>
          <w:sz w:val="28"/>
          <w:szCs w:val="28"/>
        </w:rPr>
        <w:t>detectService</w:t>
      </w:r>
      <w:proofErr w:type="spellEnd"/>
      <w:r w:rsidRPr="00CD6451">
        <w:rPr>
          <w:rFonts w:asciiTheme="majorBidi" w:hAnsiTheme="majorBidi" w:cstheme="majorBidi"/>
          <w:sz w:val="28"/>
          <w:szCs w:val="28"/>
        </w:rPr>
        <w:t xml:space="preserve"> to map the intent to a service area. The file I/O operations on the </w:t>
      </w:r>
      <w:proofErr w:type="spellStart"/>
      <w:r w:rsidRPr="00CD6451">
        <w:rPr>
          <w:rFonts w:asciiTheme="majorBidi" w:hAnsiTheme="majorBidi" w:cstheme="majorBidi"/>
          <w:sz w:val="28"/>
          <w:szCs w:val="28"/>
        </w:rPr>
        <w:t>loadDb</w:t>
      </w:r>
      <w:proofErr w:type="spellEnd"/>
      <w:r w:rsidRPr="00CD6451">
        <w:rPr>
          <w:rFonts w:asciiTheme="majorBidi" w:hAnsiTheme="majorBidi" w:cstheme="majorBidi"/>
          <w:sz w:val="28"/>
          <w:szCs w:val="28"/>
        </w:rPr>
        <w:t xml:space="preserve"> and </w:t>
      </w:r>
      <w:proofErr w:type="spellStart"/>
      <w:r w:rsidRPr="00CD6451">
        <w:rPr>
          <w:rFonts w:asciiTheme="majorBidi" w:hAnsiTheme="majorBidi" w:cstheme="majorBidi"/>
          <w:sz w:val="28"/>
          <w:szCs w:val="28"/>
        </w:rPr>
        <w:t>saveDb</w:t>
      </w:r>
      <w:proofErr w:type="spellEnd"/>
      <w:r w:rsidRPr="00CD6451">
        <w:rPr>
          <w:rFonts w:asciiTheme="majorBidi" w:hAnsiTheme="majorBidi" w:cstheme="majorBidi"/>
          <w:sz w:val="28"/>
          <w:szCs w:val="28"/>
        </w:rPr>
        <w:t xml:space="preserve"> methods are synchronous using the Node.js </w:t>
      </w:r>
      <w:proofErr w:type="spellStart"/>
      <w:proofErr w:type="gramStart"/>
      <w:r w:rsidRPr="00CD6451">
        <w:rPr>
          <w:rFonts w:asciiTheme="majorBidi" w:hAnsiTheme="majorBidi" w:cstheme="majorBidi"/>
          <w:sz w:val="28"/>
          <w:szCs w:val="28"/>
        </w:rPr>
        <w:t>fs.readFileSync</w:t>
      </w:r>
      <w:proofErr w:type="spellEnd"/>
      <w:proofErr w:type="gramEnd"/>
      <w:r w:rsidRPr="00CD6451">
        <w:rPr>
          <w:rFonts w:asciiTheme="majorBidi" w:hAnsiTheme="majorBidi" w:cstheme="majorBidi"/>
          <w:sz w:val="28"/>
          <w:szCs w:val="28"/>
        </w:rPr>
        <w:t xml:space="preserve"> and </w:t>
      </w:r>
      <w:proofErr w:type="spellStart"/>
      <w:proofErr w:type="gramStart"/>
      <w:r w:rsidRPr="00CD6451">
        <w:rPr>
          <w:rFonts w:asciiTheme="majorBidi" w:hAnsiTheme="majorBidi" w:cstheme="majorBidi"/>
          <w:sz w:val="28"/>
          <w:szCs w:val="28"/>
        </w:rPr>
        <w:t>fs.writeFileSync</w:t>
      </w:r>
      <w:proofErr w:type="spellEnd"/>
      <w:proofErr w:type="gramEnd"/>
      <w:r w:rsidRPr="00CD6451">
        <w:rPr>
          <w:rFonts w:asciiTheme="majorBidi" w:hAnsiTheme="majorBidi" w:cstheme="majorBidi"/>
          <w:sz w:val="28"/>
          <w:szCs w:val="28"/>
        </w:rPr>
        <w:t xml:space="preserve"> methods respectively. Though asynchronous I/O is often preferred in Node.js to prevent the blocking of the event loop, here it is suitable due to the small size of the database file (under 100kb for a couple hundred tickets), the speed of the file read (under 5 milliseconds for hundreds of tickets) and simplicity of synchronous code reduces the likelihood of race conditions in the write path. A shift to an asynchronous database could easily be made if system scale required thousands of concurrent </w:t>
      </w:r>
      <w:proofErr w:type="gramStart"/>
      <w:r w:rsidRPr="00CD6451">
        <w:rPr>
          <w:rFonts w:asciiTheme="majorBidi" w:hAnsiTheme="majorBidi" w:cstheme="majorBidi"/>
          <w:sz w:val="28"/>
          <w:szCs w:val="28"/>
        </w:rPr>
        <w:t>ticket</w:t>
      </w:r>
      <w:proofErr w:type="gramEnd"/>
      <w:r w:rsidRPr="00CD6451">
        <w:rPr>
          <w:rFonts w:asciiTheme="majorBidi" w:hAnsiTheme="majorBidi" w:cstheme="majorBidi"/>
          <w:sz w:val="28"/>
          <w:szCs w:val="28"/>
        </w:rPr>
        <w:t xml:space="preserve"> writes due to the separation of the data access layer.</w:t>
      </w:r>
    </w:p>
    <w:p w14:paraId="254AFAFD" w14:textId="77777777" w:rsidR="00CD6451" w:rsidRDefault="00CD6451" w:rsidP="00CD6451">
      <w:pPr>
        <w:jc w:val="both"/>
        <w:rPr>
          <w:rFonts w:asciiTheme="majorBidi" w:hAnsiTheme="majorBidi" w:cstheme="majorBidi"/>
          <w:sz w:val="28"/>
          <w:szCs w:val="28"/>
        </w:rPr>
      </w:pPr>
      <w:r w:rsidRPr="00CD6451">
        <w:rPr>
          <w:rFonts w:asciiTheme="majorBidi" w:hAnsiTheme="majorBidi" w:cstheme="majorBidi"/>
          <w:sz w:val="28"/>
          <w:szCs w:val="28"/>
        </w:rPr>
        <w:t xml:space="preserve">The </w:t>
      </w:r>
      <w:proofErr w:type="spellStart"/>
      <w:r w:rsidRPr="00CD6451">
        <w:rPr>
          <w:rFonts w:asciiTheme="majorBidi" w:hAnsiTheme="majorBidi" w:cstheme="majorBidi"/>
          <w:sz w:val="28"/>
          <w:szCs w:val="28"/>
        </w:rPr>
        <w:t>detectService</w:t>
      </w:r>
      <w:proofErr w:type="spellEnd"/>
      <w:r w:rsidRPr="00CD6451">
        <w:rPr>
          <w:rFonts w:asciiTheme="majorBidi" w:hAnsiTheme="majorBidi" w:cstheme="majorBidi"/>
          <w:sz w:val="28"/>
          <w:szCs w:val="28"/>
        </w:rPr>
        <w:t xml:space="preserve"> function is responsible for translating </w:t>
      </w:r>
      <w:proofErr w:type="spellStart"/>
      <w:r w:rsidRPr="00CD6451">
        <w:rPr>
          <w:rFonts w:asciiTheme="majorBidi" w:hAnsiTheme="majorBidi" w:cstheme="majorBidi"/>
          <w:sz w:val="28"/>
          <w:szCs w:val="28"/>
        </w:rPr>
        <w:t>dialogflow</w:t>
      </w:r>
      <w:proofErr w:type="spellEnd"/>
      <w:r w:rsidRPr="00CD6451">
        <w:rPr>
          <w:rFonts w:asciiTheme="majorBidi" w:hAnsiTheme="majorBidi" w:cstheme="majorBidi"/>
          <w:sz w:val="28"/>
          <w:szCs w:val="28"/>
        </w:rPr>
        <w:t xml:space="preserve"> intent name strings to a service area using a string prefix-matching technique. This takes advantage of the naming conventions used when defining a </w:t>
      </w:r>
      <w:proofErr w:type="spellStart"/>
      <w:r w:rsidRPr="00CD6451">
        <w:rPr>
          <w:rFonts w:asciiTheme="majorBidi" w:hAnsiTheme="majorBidi" w:cstheme="majorBidi"/>
          <w:sz w:val="28"/>
          <w:szCs w:val="28"/>
        </w:rPr>
        <w:t>dialogflow</w:t>
      </w:r>
      <w:proofErr w:type="spellEnd"/>
      <w:r w:rsidRPr="00CD6451">
        <w:rPr>
          <w:rFonts w:asciiTheme="majorBidi" w:hAnsiTheme="majorBidi" w:cstheme="majorBidi"/>
          <w:sz w:val="28"/>
          <w:szCs w:val="28"/>
        </w:rPr>
        <w:t xml:space="preserve"> agent where all intents related to a service area share a common prefix. Examples of intent names given the prefixes for each service area are; "</w:t>
      </w:r>
      <w:proofErr w:type="spellStart"/>
      <w:r w:rsidRPr="00CD6451">
        <w:rPr>
          <w:rFonts w:asciiTheme="majorBidi" w:hAnsiTheme="majorBidi" w:cstheme="majorBidi"/>
          <w:sz w:val="28"/>
          <w:szCs w:val="28"/>
        </w:rPr>
        <w:t>AppDevelopment</w:t>
      </w:r>
      <w:proofErr w:type="spellEnd"/>
      <w:r w:rsidRPr="00CD6451">
        <w:rPr>
          <w:rFonts w:asciiTheme="majorBidi" w:hAnsiTheme="majorBidi" w:cstheme="majorBidi"/>
          <w:sz w:val="28"/>
          <w:szCs w:val="28"/>
        </w:rPr>
        <w:t>: Plan App", "</w:t>
      </w:r>
      <w:proofErr w:type="spellStart"/>
      <w:r w:rsidRPr="00CD6451">
        <w:rPr>
          <w:rFonts w:asciiTheme="majorBidi" w:hAnsiTheme="majorBidi" w:cstheme="majorBidi"/>
          <w:sz w:val="28"/>
          <w:szCs w:val="28"/>
        </w:rPr>
        <w:t>WebsiteDesign</w:t>
      </w:r>
      <w:proofErr w:type="spellEnd"/>
      <w:r w:rsidRPr="00CD6451">
        <w:rPr>
          <w:rFonts w:asciiTheme="majorBidi" w:hAnsiTheme="majorBidi" w:cstheme="majorBidi"/>
          <w:sz w:val="28"/>
          <w:szCs w:val="28"/>
        </w:rPr>
        <w:t xml:space="preserve">: Draft Wireframe", "LegalTech: File Motion", "Consulting: Propose Solution". The convention is discussed in appendix C of this report. It is crucial for this method that all intents be created in </w:t>
      </w:r>
      <w:proofErr w:type="spellStart"/>
      <w:r w:rsidRPr="00CD6451">
        <w:rPr>
          <w:rFonts w:asciiTheme="majorBidi" w:hAnsiTheme="majorBidi" w:cstheme="majorBidi"/>
          <w:sz w:val="28"/>
          <w:szCs w:val="28"/>
        </w:rPr>
        <w:t>dialogflow</w:t>
      </w:r>
      <w:proofErr w:type="spellEnd"/>
      <w:r w:rsidRPr="00CD6451">
        <w:rPr>
          <w:rFonts w:asciiTheme="majorBidi" w:hAnsiTheme="majorBidi" w:cstheme="majorBidi"/>
          <w:sz w:val="28"/>
          <w:szCs w:val="28"/>
        </w:rPr>
        <w:t xml:space="preserve"> using a similar structure.</w:t>
      </w:r>
    </w:p>
    <w:p w14:paraId="488B7C46" w14:textId="77777777" w:rsidR="002F4F7F" w:rsidRPr="002F4F7F" w:rsidRDefault="002F4F7F" w:rsidP="00CD6451">
      <w:pPr>
        <w:jc w:val="both"/>
        <w:rPr>
          <w:rFonts w:asciiTheme="majorBidi" w:hAnsiTheme="majorBidi" w:cstheme="majorBidi"/>
          <w:b/>
          <w:bCs/>
          <w:sz w:val="28"/>
          <w:szCs w:val="28"/>
        </w:rPr>
      </w:pPr>
      <w:r w:rsidRPr="002F4F7F">
        <w:rPr>
          <w:rFonts w:asciiTheme="majorBidi" w:hAnsiTheme="majorBidi" w:cstheme="majorBidi"/>
          <w:b/>
          <w:bCs/>
          <w:sz w:val="28"/>
          <w:szCs w:val="28"/>
        </w:rPr>
        <w:t>5.3 Ticket Management System</w:t>
      </w:r>
    </w:p>
    <w:p w14:paraId="2A2B6465" w14:textId="77777777" w:rsidR="002F4F7F" w:rsidRPr="002F4F7F" w:rsidRDefault="002F4F7F" w:rsidP="002F4F7F">
      <w:pPr>
        <w:jc w:val="both"/>
        <w:rPr>
          <w:rFonts w:asciiTheme="majorBidi" w:hAnsiTheme="majorBidi" w:cstheme="majorBidi"/>
          <w:b/>
          <w:bCs/>
          <w:sz w:val="28"/>
          <w:szCs w:val="28"/>
        </w:rPr>
      </w:pPr>
      <w:r w:rsidRPr="002F4F7F">
        <w:rPr>
          <w:rFonts w:asciiTheme="majorBidi" w:hAnsiTheme="majorBidi" w:cstheme="majorBidi"/>
          <w:b/>
          <w:bCs/>
          <w:sz w:val="28"/>
          <w:szCs w:val="28"/>
        </w:rPr>
        <w:t>Ticket ID Generation</w:t>
      </w:r>
    </w:p>
    <w:p w14:paraId="5DB73DCC" w14:textId="77777777" w:rsidR="008872E4" w:rsidRDefault="008872E4" w:rsidP="00B5531B">
      <w:pPr>
        <w:jc w:val="both"/>
        <w:rPr>
          <w:rFonts w:asciiTheme="majorBidi" w:hAnsiTheme="majorBidi" w:cstheme="majorBidi"/>
          <w:sz w:val="28"/>
          <w:szCs w:val="28"/>
        </w:rPr>
      </w:pPr>
      <w:r w:rsidRPr="008872E4">
        <w:rPr>
          <w:rFonts w:asciiTheme="majorBidi" w:hAnsiTheme="majorBidi" w:cstheme="majorBidi"/>
          <w:sz w:val="28"/>
          <w:szCs w:val="28"/>
        </w:rPr>
        <w:t xml:space="preserve">EMP-XXXX is a system of ticket IDs where XXXX indicates a </w:t>
      </w:r>
      <w:proofErr w:type="gramStart"/>
      <w:r w:rsidRPr="008872E4">
        <w:rPr>
          <w:rFonts w:asciiTheme="majorBidi" w:hAnsiTheme="majorBidi" w:cstheme="majorBidi"/>
          <w:sz w:val="28"/>
          <w:szCs w:val="28"/>
        </w:rPr>
        <w:t>four digit</w:t>
      </w:r>
      <w:proofErr w:type="gramEnd"/>
      <w:r w:rsidRPr="008872E4">
        <w:rPr>
          <w:rFonts w:asciiTheme="majorBidi" w:hAnsiTheme="majorBidi" w:cstheme="majorBidi"/>
          <w:sz w:val="28"/>
          <w:szCs w:val="28"/>
        </w:rPr>
        <w:t xml:space="preserve"> number sequence which starts from 1001. This increment can be done by getting the size of the tickets array, adding 1001 to it and this forms the ticket ID. The ticket IDs can be read and remembered easily by the system</w:t>
      </w:r>
      <w:r>
        <w:rPr>
          <w:rFonts w:asciiTheme="majorBidi" w:hAnsiTheme="majorBidi" w:cstheme="majorBidi"/>
          <w:sz w:val="28"/>
          <w:szCs w:val="28"/>
        </w:rPr>
        <w:t>.</w:t>
      </w:r>
    </w:p>
    <w:p w14:paraId="59CAA369" w14:textId="77777777" w:rsidR="008475AD" w:rsidRPr="00667455" w:rsidRDefault="008475AD" w:rsidP="008872E4">
      <w:pPr>
        <w:rPr>
          <w:rFonts w:asciiTheme="majorBidi" w:hAnsiTheme="majorBidi" w:cstheme="majorBidi"/>
          <w:b/>
          <w:bCs/>
          <w:sz w:val="28"/>
          <w:szCs w:val="28"/>
        </w:rPr>
      </w:pPr>
      <w:r w:rsidRPr="00667455">
        <w:rPr>
          <w:rFonts w:asciiTheme="majorBidi" w:hAnsiTheme="majorBidi" w:cstheme="majorBidi"/>
          <w:b/>
          <w:bCs/>
          <w:sz w:val="28"/>
          <w:szCs w:val="28"/>
        </w:rPr>
        <w:t>Automatic Service Detection</w:t>
      </w:r>
    </w:p>
    <w:p w14:paraId="4DEBC6FD" w14:textId="77777777" w:rsidR="008475AD" w:rsidRPr="00B5531B" w:rsidRDefault="008475AD" w:rsidP="008475AD">
      <w:pPr>
        <w:spacing w:before="80" w:after="140"/>
        <w:jc w:val="both"/>
        <w:rPr>
          <w:rFonts w:asciiTheme="majorBidi" w:hAnsiTheme="majorBidi" w:cstheme="majorBidi"/>
          <w:sz w:val="28"/>
          <w:szCs w:val="28"/>
        </w:rPr>
      </w:pPr>
      <w:r w:rsidRPr="00B5531B">
        <w:rPr>
          <w:rFonts w:asciiTheme="majorBidi" w:hAnsiTheme="majorBidi" w:cstheme="majorBidi"/>
          <w:sz w:val="28"/>
          <w:szCs w:val="28"/>
        </w:rPr>
        <w:t xml:space="preserve">When a ticket is created, the </w:t>
      </w:r>
      <w:proofErr w:type="spellStart"/>
      <w:r w:rsidRPr="00B5531B">
        <w:rPr>
          <w:rFonts w:asciiTheme="majorBidi" w:hAnsiTheme="majorBidi" w:cstheme="majorBidi"/>
          <w:sz w:val="28"/>
          <w:szCs w:val="28"/>
        </w:rPr>
        <w:t>detectService</w:t>
      </w:r>
      <w:proofErr w:type="spellEnd"/>
      <w:r w:rsidRPr="00B5531B">
        <w:rPr>
          <w:rFonts w:asciiTheme="majorBidi" w:hAnsiTheme="majorBidi" w:cstheme="majorBidi"/>
          <w:sz w:val="28"/>
          <w:szCs w:val="28"/>
        </w:rPr>
        <w:t xml:space="preserve"> function maps the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intent name to one of </w:t>
      </w:r>
      <w:proofErr w:type="spellStart"/>
      <w:r w:rsidRPr="00B5531B">
        <w:rPr>
          <w:rFonts w:asciiTheme="majorBidi" w:hAnsiTheme="majorBidi" w:cstheme="majorBidi"/>
          <w:sz w:val="28"/>
          <w:szCs w:val="28"/>
        </w:rPr>
        <w:t>EmpowerTech's</w:t>
      </w:r>
      <w:proofErr w:type="spellEnd"/>
      <w:r w:rsidRPr="00B5531B">
        <w:rPr>
          <w:rFonts w:asciiTheme="majorBidi" w:hAnsiTheme="majorBidi" w:cstheme="majorBidi"/>
          <w:sz w:val="28"/>
          <w:szCs w:val="28"/>
        </w:rPr>
        <w:t xml:space="preserve"> four service areas. Intent names beginning with </w:t>
      </w:r>
      <w:proofErr w:type="spellStart"/>
      <w:r w:rsidRPr="00B5531B">
        <w:rPr>
          <w:rFonts w:asciiTheme="majorBidi" w:hAnsiTheme="majorBidi" w:cstheme="majorBidi"/>
          <w:sz w:val="28"/>
          <w:szCs w:val="28"/>
        </w:rPr>
        <w:t>AppDevelopment</w:t>
      </w:r>
      <w:proofErr w:type="spellEnd"/>
      <w:r w:rsidRPr="00B5531B">
        <w:rPr>
          <w:rFonts w:asciiTheme="majorBidi" w:hAnsiTheme="majorBidi" w:cstheme="majorBidi"/>
          <w:sz w:val="28"/>
          <w:szCs w:val="28"/>
        </w:rPr>
        <w:t xml:space="preserve"> are mapped to App Development. </w:t>
      </w:r>
      <w:proofErr w:type="spellStart"/>
      <w:r w:rsidRPr="00B5531B">
        <w:rPr>
          <w:rFonts w:asciiTheme="majorBidi" w:hAnsiTheme="majorBidi" w:cstheme="majorBidi"/>
          <w:sz w:val="28"/>
          <w:szCs w:val="28"/>
        </w:rPr>
        <w:lastRenderedPageBreak/>
        <w:t>WebsiteDesign</w:t>
      </w:r>
      <w:proofErr w:type="spellEnd"/>
      <w:r w:rsidRPr="00B5531B">
        <w:rPr>
          <w:rFonts w:asciiTheme="majorBidi" w:hAnsiTheme="majorBidi" w:cstheme="majorBidi"/>
          <w:sz w:val="28"/>
          <w:szCs w:val="28"/>
        </w:rPr>
        <w:t xml:space="preserve"> intents map to Website Design. LegalTech intents map to Legal Tech Support. Consulting intents map to Consulting. All other intents map to General.</w:t>
      </w:r>
    </w:p>
    <w:p w14:paraId="693DBB90" w14:textId="77777777" w:rsidR="008475AD" w:rsidRPr="00B5531B" w:rsidRDefault="008475AD" w:rsidP="008475AD">
      <w:pPr>
        <w:rPr>
          <w:rFonts w:asciiTheme="majorBidi" w:hAnsiTheme="majorBidi" w:cstheme="majorBidi"/>
          <w:b/>
          <w:bCs/>
          <w:sz w:val="28"/>
          <w:szCs w:val="28"/>
        </w:rPr>
      </w:pPr>
      <w:r w:rsidRPr="00B5531B">
        <w:rPr>
          <w:rFonts w:asciiTheme="majorBidi" w:hAnsiTheme="majorBidi" w:cstheme="majorBidi"/>
          <w:b/>
          <w:bCs/>
          <w:sz w:val="28"/>
          <w:szCs w:val="28"/>
        </w:rPr>
        <w:t>Priority Assignment Logic</w:t>
      </w:r>
    </w:p>
    <w:p w14:paraId="0051737C" w14:textId="77777777" w:rsidR="008475AD" w:rsidRPr="00B5531B" w:rsidRDefault="008475AD" w:rsidP="008475AD">
      <w:pPr>
        <w:spacing w:before="80" w:after="140"/>
        <w:jc w:val="both"/>
        <w:rPr>
          <w:rFonts w:asciiTheme="majorBidi" w:hAnsiTheme="majorBidi" w:cstheme="majorBidi"/>
          <w:sz w:val="28"/>
          <w:szCs w:val="28"/>
        </w:rPr>
      </w:pPr>
      <w:r w:rsidRPr="00B5531B">
        <w:rPr>
          <w:rFonts w:asciiTheme="majorBidi" w:hAnsiTheme="majorBidi" w:cstheme="majorBidi"/>
          <w:sz w:val="28"/>
          <w:szCs w:val="28"/>
        </w:rPr>
        <w:t xml:space="preserve">The </w:t>
      </w:r>
      <w:proofErr w:type="spellStart"/>
      <w:r w:rsidRPr="00B5531B">
        <w:rPr>
          <w:rFonts w:asciiTheme="majorBidi" w:hAnsiTheme="majorBidi" w:cstheme="majorBidi"/>
          <w:sz w:val="28"/>
          <w:szCs w:val="28"/>
        </w:rPr>
        <w:t>getPriority</w:t>
      </w:r>
      <w:proofErr w:type="spellEnd"/>
      <w:r w:rsidRPr="00B5531B">
        <w:rPr>
          <w:rFonts w:asciiTheme="majorBidi" w:hAnsiTheme="majorBidi" w:cstheme="majorBidi"/>
          <w:sz w:val="28"/>
          <w:szCs w:val="28"/>
        </w:rPr>
        <w:t xml:space="preserve"> function assigns initial priority based on service area. Legal technology tickets receive High priority because the use cases, particularly trial preparation, are often time-sensitive. App development and website design tickets receive </w:t>
      </w:r>
      <w:proofErr w:type="gramStart"/>
      <w:r w:rsidRPr="00B5531B">
        <w:rPr>
          <w:rFonts w:asciiTheme="majorBidi" w:hAnsiTheme="majorBidi" w:cstheme="majorBidi"/>
          <w:sz w:val="28"/>
          <w:szCs w:val="28"/>
        </w:rPr>
        <w:t>Medium</w:t>
      </w:r>
      <w:proofErr w:type="gramEnd"/>
      <w:r w:rsidRPr="00B5531B">
        <w:rPr>
          <w:rFonts w:asciiTheme="majorBidi" w:hAnsiTheme="majorBidi" w:cstheme="majorBidi"/>
          <w:sz w:val="28"/>
          <w:szCs w:val="28"/>
        </w:rPr>
        <w:t xml:space="preserve"> priority. General enquiry tickets receive Low priority. These</w:t>
      </w:r>
      <w:r w:rsidR="00080B94" w:rsidRPr="00B5531B">
        <w:rPr>
          <w:rFonts w:asciiTheme="majorBidi" w:hAnsiTheme="majorBidi" w:cstheme="majorBidi"/>
          <w:sz w:val="28"/>
          <w:szCs w:val="28"/>
        </w:rPr>
        <w:t xml:space="preserve"> by</w:t>
      </w:r>
      <w:r w:rsidRPr="00B5531B">
        <w:rPr>
          <w:rFonts w:asciiTheme="majorBidi" w:hAnsiTheme="majorBidi" w:cstheme="majorBidi"/>
          <w:sz w:val="28"/>
          <w:szCs w:val="28"/>
        </w:rPr>
        <w:t xml:space="preserve"> defaults can be overri</w:t>
      </w:r>
      <w:r w:rsidR="00080B94" w:rsidRPr="00B5531B">
        <w:rPr>
          <w:rFonts w:asciiTheme="majorBidi" w:hAnsiTheme="majorBidi" w:cstheme="majorBidi"/>
          <w:sz w:val="28"/>
          <w:szCs w:val="28"/>
        </w:rPr>
        <w:t>de</w:t>
      </w:r>
      <w:r w:rsidRPr="00B5531B">
        <w:rPr>
          <w:rFonts w:asciiTheme="majorBidi" w:hAnsiTheme="majorBidi" w:cstheme="majorBidi"/>
          <w:sz w:val="28"/>
          <w:szCs w:val="28"/>
        </w:rPr>
        <w:t xml:space="preserve"> by the admin through the dashboard at any time.</w:t>
      </w:r>
    </w:p>
    <w:p w14:paraId="4FC80C4D" w14:textId="77777777" w:rsidR="00CD6451" w:rsidRPr="00B5531B" w:rsidRDefault="00CD6451" w:rsidP="00CD6451">
      <w:pPr>
        <w:spacing w:before="80" w:after="140"/>
        <w:jc w:val="both"/>
        <w:rPr>
          <w:rFonts w:asciiTheme="majorBidi" w:hAnsiTheme="majorBidi" w:cstheme="majorBidi"/>
          <w:sz w:val="28"/>
          <w:szCs w:val="28"/>
        </w:rPr>
      </w:pPr>
      <w:r w:rsidRPr="00B5531B">
        <w:rPr>
          <w:rFonts w:asciiTheme="majorBidi" w:hAnsiTheme="majorBidi" w:cstheme="majorBidi"/>
          <w:sz w:val="28"/>
          <w:szCs w:val="28"/>
        </w:rPr>
        <w:t>The automatic priority assignment logic represents an early triage mechanism that reduces the cognitive load on the admin team. Without automated triage, every incoming ticket requires human judgement to determine its urgency before any action can be taken. By pre-assigning priority based on service area — where legal technology queries are designated High priority due to the time-sensitive nature of trial preparation work — the system allows the admin team to sort the ticket queue by priority and attend to the most urgent tickets first without reading through each one individually.</w:t>
      </w:r>
    </w:p>
    <w:p w14:paraId="488CBEEA" w14:textId="2931D6A1" w:rsidR="00CD6451" w:rsidRPr="00B5531B" w:rsidRDefault="00CD6451" w:rsidP="00CD6451">
      <w:pPr>
        <w:spacing w:before="80" w:after="140"/>
        <w:jc w:val="both"/>
        <w:rPr>
          <w:rFonts w:asciiTheme="majorBidi" w:hAnsiTheme="majorBidi" w:cstheme="majorBidi"/>
          <w:sz w:val="28"/>
          <w:szCs w:val="28"/>
        </w:rPr>
      </w:pPr>
      <w:r w:rsidRPr="00B5531B">
        <w:rPr>
          <w:rFonts w:asciiTheme="majorBidi" w:hAnsiTheme="majorBidi" w:cstheme="majorBidi"/>
          <w:sz w:val="28"/>
          <w:szCs w:val="28"/>
        </w:rPr>
        <w:t xml:space="preserve">The ability for admins to override auto-assigned priority through the dashboard is an important safety valve in the triage system. Automatic rules cannot capture every nuance of urgency — a general enquiry about pricing might be Low priority by default, but if the enquiry is from a major potential client with a stated deadline, an admin who </w:t>
      </w:r>
      <w:r w:rsidR="00667455" w:rsidRPr="00B5531B">
        <w:rPr>
          <w:rFonts w:asciiTheme="majorBidi" w:hAnsiTheme="majorBidi" w:cstheme="majorBidi"/>
          <w:sz w:val="28"/>
          <w:szCs w:val="28"/>
        </w:rPr>
        <w:t>recognizes</w:t>
      </w:r>
      <w:r w:rsidRPr="00B5531B">
        <w:rPr>
          <w:rFonts w:asciiTheme="majorBidi" w:hAnsiTheme="majorBidi" w:cstheme="majorBidi"/>
          <w:sz w:val="28"/>
          <w:szCs w:val="28"/>
        </w:rPr>
        <w:t xml:space="preserve"> the opportunity should be able to escalate it immediately. The combination of automatic default assignment with easy manual override gives the system the efficiency of automation without the rigidity that would make it frustrating to use in practice.</w:t>
      </w:r>
    </w:p>
    <w:p w14:paraId="5A84F02C" w14:textId="77777777" w:rsidR="008475AD" w:rsidRPr="00B5531B" w:rsidRDefault="008475AD" w:rsidP="008475AD">
      <w:pPr>
        <w:rPr>
          <w:rFonts w:asciiTheme="majorBidi" w:hAnsiTheme="majorBidi" w:cstheme="majorBidi"/>
          <w:b/>
          <w:bCs/>
          <w:sz w:val="28"/>
          <w:szCs w:val="28"/>
        </w:rPr>
      </w:pPr>
      <w:r w:rsidRPr="00B5531B">
        <w:rPr>
          <w:rFonts w:asciiTheme="majorBidi" w:hAnsiTheme="majorBidi" w:cstheme="majorBidi"/>
          <w:b/>
          <w:bCs/>
          <w:sz w:val="28"/>
          <w:szCs w:val="28"/>
        </w:rPr>
        <w:lastRenderedPageBreak/>
        <w:t>5.4 Ticket Lifecycle Diagram</w:t>
      </w:r>
      <w:r w:rsidR="004D2E90" w:rsidRPr="00B5531B">
        <w:rPr>
          <w:rFonts w:asciiTheme="majorBidi" w:hAnsiTheme="majorBidi" w:cstheme="majorBidi"/>
          <w:b/>
          <w:bCs/>
          <w:noProof/>
          <w:sz w:val="28"/>
          <w:szCs w:val="28"/>
        </w:rPr>
        <w:drawing>
          <wp:inline distT="0" distB="0" distL="0" distR="0" wp14:anchorId="6268B1B5" wp14:editId="4465A8FA">
            <wp:extent cx="5920740" cy="3870960"/>
            <wp:effectExtent l="0" t="0" r="3810" b="0"/>
            <wp:docPr id="166021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20740" cy="3870960"/>
                    </a:xfrm>
                    <a:prstGeom prst="rect">
                      <a:avLst/>
                    </a:prstGeom>
                    <a:noFill/>
                    <a:ln>
                      <a:noFill/>
                    </a:ln>
                  </pic:spPr>
                </pic:pic>
              </a:graphicData>
            </a:graphic>
          </wp:inline>
        </w:drawing>
      </w:r>
    </w:p>
    <w:p w14:paraId="38FEA7AB" w14:textId="77777777" w:rsidR="004D2E90" w:rsidRPr="00B5531B" w:rsidRDefault="004D2E90" w:rsidP="004D2E90">
      <w:pPr>
        <w:spacing w:before="40" w:after="120"/>
        <w:jc w:val="center"/>
        <w:rPr>
          <w:rFonts w:asciiTheme="majorBidi" w:hAnsiTheme="majorBidi" w:cstheme="majorBidi"/>
          <w:sz w:val="28"/>
          <w:szCs w:val="28"/>
        </w:rPr>
      </w:pPr>
      <w:r w:rsidRPr="00B5531B">
        <w:rPr>
          <w:rFonts w:asciiTheme="majorBidi" w:hAnsiTheme="majorBidi" w:cstheme="majorBidi"/>
          <w:sz w:val="28"/>
          <w:szCs w:val="28"/>
        </w:rPr>
        <w:t>Figure 5.1 — Full ticket lifecycle from automatic chatbot creation through admin management to closure and CSV export.</w:t>
      </w:r>
    </w:p>
    <w:p w14:paraId="1C73233D" w14:textId="77777777" w:rsidR="004D2E90" w:rsidRPr="00B5531B" w:rsidRDefault="004D2E90"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5.5 Python Flask Admin Dashboard</w:t>
      </w:r>
    </w:p>
    <w:p w14:paraId="081BA604" w14:textId="77777777" w:rsidR="004D2E90" w:rsidRPr="00B5531B" w:rsidRDefault="004D2E90"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Application Structure</w:t>
      </w:r>
    </w:p>
    <w:p w14:paraId="27BCAC8A" w14:textId="77777777" w:rsidR="001A685C" w:rsidRPr="00B5531B" w:rsidRDefault="001A685C" w:rsidP="00B5531B">
      <w:pPr>
        <w:jc w:val="both"/>
        <w:rPr>
          <w:rFonts w:asciiTheme="majorBidi" w:hAnsiTheme="majorBidi" w:cstheme="majorBidi"/>
          <w:sz w:val="28"/>
          <w:szCs w:val="28"/>
        </w:rPr>
      </w:pPr>
      <w:r w:rsidRPr="00B5531B">
        <w:rPr>
          <w:rFonts w:asciiTheme="majorBidi" w:hAnsiTheme="majorBidi" w:cstheme="majorBidi"/>
          <w:sz w:val="28"/>
          <w:szCs w:val="28"/>
        </w:rPr>
        <w:t>Flask application has been set up by just one file: app.py. This contains all the routes and functions. The templates folder contains five files. base.html contains the navigation bar and the system for displaying flash messages; login.html contains the code for handling user login; dashboard.html displays the overview page; tickets.html displays the ticket list with filtering capability; and ticket_detail.html displays the ticket management system.</w:t>
      </w:r>
    </w:p>
    <w:p w14:paraId="0C33EFBF"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Template Inheritance – base.html</w:t>
      </w:r>
    </w:p>
    <w:p w14:paraId="3F811C0C" w14:textId="77777777" w:rsidR="00B5531B" w:rsidRDefault="00080B94"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Base.html is a template that inherits other templates using Jinja2 inheritance. It has the html document structure, navigation bar with links to all pages, area to render flash messages and the main content area. All other templates inherit </w:t>
      </w:r>
      <w:r w:rsidRPr="00B5531B">
        <w:rPr>
          <w:rFonts w:asciiTheme="majorBidi" w:hAnsiTheme="majorBidi" w:cstheme="majorBidi"/>
          <w:sz w:val="28"/>
          <w:szCs w:val="28"/>
        </w:rPr>
        <w:lastRenderedPageBreak/>
        <w:t>from base.html and are responsible to provide contents for body block and optionally for title and scripts block. Updating any global contents will then only require modifying this one page.</w:t>
      </w:r>
    </w:p>
    <w:p w14:paraId="571DD1E6"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Dashboard Overview — dashboard.html</w:t>
      </w:r>
    </w:p>
    <w:p w14:paraId="2E0A40B8" w14:textId="77777777" w:rsidR="001A685C" w:rsidRPr="00B5531B" w:rsidRDefault="001A685C" w:rsidP="00B5531B">
      <w:pPr>
        <w:jc w:val="both"/>
        <w:rPr>
          <w:rFonts w:asciiTheme="majorBidi" w:hAnsiTheme="majorBidi" w:cstheme="majorBidi"/>
          <w:sz w:val="28"/>
          <w:szCs w:val="28"/>
        </w:rPr>
      </w:pPr>
      <w:r w:rsidRPr="00B5531B">
        <w:rPr>
          <w:rFonts w:asciiTheme="majorBidi" w:hAnsiTheme="majorBidi" w:cstheme="majorBidi"/>
          <w:sz w:val="28"/>
          <w:szCs w:val="28"/>
        </w:rPr>
        <w:t>In the overview dashboard, the page takes all tickets from the database and computes five different metrics in Python route: total number of tickets, number of open tickets, number of tickets that are in progress, number of tickets that have been resolved and number of closed tickets. Service break down is computed as a dictionary of service name to number, along with calculating the top six intents based on message frequency. This way we ensure the server computes these metrics which makes it easy for the template.</w:t>
      </w:r>
    </w:p>
    <w:p w14:paraId="5A61965A"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Searchable &amp; Filterable Ticket List — tickets.html</w:t>
      </w:r>
    </w:p>
    <w:p w14:paraId="6CD1EDC8" w14:textId="77777777" w:rsidR="001A685C" w:rsidRPr="00B5531B" w:rsidRDefault="001A685C"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The page reads four URL parameters: search, status, service, and priority. If search is not an empty </w:t>
      </w:r>
      <w:r w:rsidR="00B5531B" w:rsidRPr="00B5531B">
        <w:rPr>
          <w:rFonts w:asciiTheme="majorBidi" w:hAnsiTheme="majorBidi" w:cstheme="majorBidi"/>
          <w:sz w:val="28"/>
          <w:szCs w:val="28"/>
        </w:rPr>
        <w:t>parameter,</w:t>
      </w:r>
      <w:r w:rsidRPr="00B5531B">
        <w:rPr>
          <w:rFonts w:asciiTheme="majorBidi" w:hAnsiTheme="majorBidi" w:cstheme="majorBidi"/>
          <w:sz w:val="28"/>
          <w:szCs w:val="28"/>
        </w:rPr>
        <w:t xml:space="preserve"> then we make a filter of the list based on ID, username, email or subject of the ticket which contains the search string. The rest of three filters work as an exact match of the parameter provided. In the JavaScript part of the HTML, a listener listens to every input made to submit filter form automatically and there is no need for clicking search button.</w:t>
      </w:r>
    </w:p>
    <w:p w14:paraId="4C9C11DC"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Ticket Detail — ticket_detail.html</w:t>
      </w:r>
    </w:p>
    <w:p w14:paraId="1A65F6AC"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All administration operations occur on the Ticket Details page. It presents the whole chatbot conversation with annotations showing intent and the corresponding confidence. The status and priority buttons make POST requests (again, using </w:t>
      </w:r>
      <w:proofErr w:type="gramStart"/>
      <w:r w:rsidRPr="00B5531B">
        <w:rPr>
          <w:rFonts w:asciiTheme="majorBidi" w:hAnsiTheme="majorBidi" w:cstheme="majorBidi"/>
          <w:sz w:val="28"/>
          <w:szCs w:val="28"/>
        </w:rPr>
        <w:t>fetch(</w:t>
      </w:r>
      <w:proofErr w:type="gramEnd"/>
      <w:r w:rsidRPr="00B5531B">
        <w:rPr>
          <w:rFonts w:asciiTheme="majorBidi" w:hAnsiTheme="majorBidi" w:cstheme="majorBidi"/>
          <w:sz w:val="28"/>
          <w:szCs w:val="28"/>
        </w:rPr>
        <w:t>)) without reloading the page. Notes and replies also follow the same pattern.</w:t>
      </w:r>
    </w:p>
    <w:p w14:paraId="54B4DE7A"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By deciding to make the admin dashboard a Server-Side Rendered application with a separate API rather than a single-page application that communicates directly to that API, it was hoped that the admin tools remain relatively uncomplicated and stable. By rendering the full page on the server first (Server-Side Rendering), you reduce potential for things to go wrong compared to SPAs. Debugging is easier, pages are rendered before the user </w:t>
      </w:r>
      <w:r w:rsidRPr="00B5531B">
        <w:rPr>
          <w:rFonts w:asciiTheme="majorBidi" w:hAnsiTheme="majorBidi" w:cstheme="majorBidi"/>
          <w:sz w:val="28"/>
          <w:szCs w:val="28"/>
        </w:rPr>
        <w:lastRenderedPageBreak/>
        <w:t xml:space="preserve">actually receives them, and page load provides a full page without additional API calls, SEO is technically handled without worrying about it here, but it shows a clear separation. JS on admin pages just adds progressive enhancement to the page, for things like live sync and updates on the </w:t>
      </w:r>
      <w:proofErr w:type="gramStart"/>
      <w:r w:rsidRPr="00B5531B">
        <w:rPr>
          <w:rFonts w:asciiTheme="majorBidi" w:hAnsiTheme="majorBidi" w:cstheme="majorBidi"/>
          <w:sz w:val="28"/>
          <w:szCs w:val="28"/>
        </w:rPr>
        <w:t>tickets</w:t>
      </w:r>
      <w:proofErr w:type="gramEnd"/>
      <w:r w:rsidRPr="00B5531B">
        <w:rPr>
          <w:rFonts w:asciiTheme="majorBidi" w:hAnsiTheme="majorBidi" w:cstheme="majorBidi"/>
          <w:sz w:val="28"/>
          <w:szCs w:val="28"/>
        </w:rPr>
        <w:t xml:space="preserve"> status.</w:t>
      </w:r>
    </w:p>
    <w:p w14:paraId="39C7DECA" w14:textId="77777777" w:rsidR="006F0E5A"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The use of Jinja2 filters and tests is common on the admin templates, for formatting the </w:t>
      </w:r>
      <w:proofErr w:type="spellStart"/>
      <w:r w:rsidRPr="00B5531B">
        <w:rPr>
          <w:rFonts w:asciiTheme="majorBidi" w:hAnsiTheme="majorBidi" w:cstheme="majorBidi"/>
          <w:sz w:val="28"/>
          <w:szCs w:val="28"/>
        </w:rPr>
        <w:t>unix</w:t>
      </w:r>
      <w:proofErr w:type="spellEnd"/>
      <w:r w:rsidRPr="00B5531B">
        <w:rPr>
          <w:rFonts w:asciiTheme="majorBidi" w:hAnsiTheme="majorBidi" w:cstheme="majorBidi"/>
          <w:sz w:val="28"/>
          <w:szCs w:val="28"/>
        </w:rPr>
        <w:t xml:space="preserve"> timestamp of the message for viewing in the chat, for truncating large message fields when viewing in a table, or to change the color of the ticket status/priority to something meaningful to humans. By doing these on the server you don't have to worry about formatting all these strings client-side, and keeping your templates clean.</w:t>
      </w:r>
    </w:p>
    <w:p w14:paraId="43BAB783"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t>5.6 Authentication System</w:t>
      </w:r>
    </w:p>
    <w:p w14:paraId="6D1EE50B"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Admin login details are stored in a Python dictionary in app.py and password details are stored using </w:t>
      </w:r>
      <w:proofErr w:type="spellStart"/>
      <w:r w:rsidRPr="00B5531B">
        <w:rPr>
          <w:rFonts w:asciiTheme="majorBidi" w:hAnsiTheme="majorBidi" w:cstheme="majorBidi"/>
          <w:sz w:val="28"/>
          <w:szCs w:val="28"/>
        </w:rPr>
        <w:t>Werkzeug's</w:t>
      </w:r>
      <w:proofErr w:type="spellEnd"/>
      <w:r w:rsidRPr="00B5531B">
        <w:rPr>
          <w:rFonts w:asciiTheme="majorBidi" w:hAnsiTheme="majorBidi" w:cstheme="majorBidi"/>
          <w:sz w:val="28"/>
          <w:szCs w:val="28"/>
        </w:rPr>
        <w:t xml:space="preserve"> hashing. On login form submission, the login form input password can be compared against the stored hash using the </w:t>
      </w:r>
      <w:proofErr w:type="spellStart"/>
      <w:proofErr w:type="gramStart"/>
      <w:r w:rsidRPr="00B5531B">
        <w:rPr>
          <w:rFonts w:asciiTheme="majorBidi" w:hAnsiTheme="majorBidi" w:cstheme="majorBidi"/>
          <w:sz w:val="28"/>
          <w:szCs w:val="28"/>
        </w:rPr>
        <w:t>checkpasswordhash</w:t>
      </w:r>
      <w:proofErr w:type="spellEnd"/>
      <w:r w:rsidRPr="00B5531B">
        <w:rPr>
          <w:rFonts w:asciiTheme="majorBidi" w:hAnsiTheme="majorBidi" w:cstheme="majorBidi"/>
          <w:sz w:val="28"/>
          <w:szCs w:val="28"/>
        </w:rPr>
        <w:t>(</w:t>
      </w:r>
      <w:proofErr w:type="gramEnd"/>
      <w:r w:rsidRPr="00B5531B">
        <w:rPr>
          <w:rFonts w:asciiTheme="majorBidi" w:hAnsiTheme="majorBidi" w:cstheme="majorBidi"/>
          <w:sz w:val="28"/>
          <w:szCs w:val="28"/>
        </w:rPr>
        <w:t>) function. When the admin has been successfully logged in the username can be stored in Flask's session cookie and all protected routes will be subject to the @login_required decorator which would redirect any unauthorized login attempts to the login form.</w:t>
      </w:r>
    </w:p>
    <w:p w14:paraId="5545C9A3"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It is important that the generation of the admin passwords is completed </w:t>
      </w:r>
      <w:proofErr w:type="spellStart"/>
      <w:r w:rsidRPr="00B5531B">
        <w:rPr>
          <w:rFonts w:asciiTheme="majorBidi" w:hAnsiTheme="majorBidi" w:cstheme="majorBidi"/>
          <w:sz w:val="28"/>
          <w:szCs w:val="28"/>
        </w:rPr>
        <w:t>usingWerkzeug's</w:t>
      </w:r>
      <w:proofErr w:type="spellEnd"/>
      <w:r w:rsidRPr="00B5531B">
        <w:rPr>
          <w:rFonts w:asciiTheme="majorBidi" w:hAnsiTheme="majorBidi" w:cstheme="majorBidi"/>
          <w:sz w:val="28"/>
          <w:szCs w:val="28"/>
        </w:rPr>
        <w:t xml:space="preserve"> </w:t>
      </w:r>
      <w:proofErr w:type="spellStart"/>
      <w:r w:rsidRPr="00B5531B">
        <w:rPr>
          <w:rFonts w:asciiTheme="majorBidi" w:hAnsiTheme="majorBidi" w:cstheme="majorBidi"/>
          <w:sz w:val="28"/>
          <w:szCs w:val="28"/>
        </w:rPr>
        <w:t>generatepasswordhash</w:t>
      </w:r>
      <w:proofErr w:type="spellEnd"/>
      <w:r w:rsidRPr="00B5531B">
        <w:rPr>
          <w:rFonts w:asciiTheme="majorBidi" w:hAnsiTheme="majorBidi" w:cstheme="majorBidi"/>
          <w:sz w:val="28"/>
          <w:szCs w:val="28"/>
        </w:rPr>
        <w:t xml:space="preserve"> function with its default pbkdf</w:t>
      </w:r>
      <w:proofErr w:type="gramStart"/>
      <w:r w:rsidRPr="00B5531B">
        <w:rPr>
          <w:rFonts w:asciiTheme="majorBidi" w:hAnsiTheme="majorBidi" w:cstheme="majorBidi"/>
          <w:sz w:val="28"/>
          <w:szCs w:val="28"/>
        </w:rPr>
        <w:t>2:sha</w:t>
      </w:r>
      <w:proofErr w:type="gramEnd"/>
      <w:r w:rsidRPr="00B5531B">
        <w:rPr>
          <w:rFonts w:asciiTheme="majorBidi" w:hAnsiTheme="majorBidi" w:cstheme="majorBidi"/>
          <w:sz w:val="28"/>
          <w:szCs w:val="28"/>
        </w:rPr>
        <w:t xml:space="preserve">256 algorithm as in the event that app.py is compromised (e.g. Inadvertently pushed to version control in certain deployments) it would not be possible for the admin passwords themselves to be recuperated from the hash. This provides </w:t>
      </w:r>
      <w:proofErr w:type="spellStart"/>
      <w:r w:rsidRPr="00B5531B">
        <w:rPr>
          <w:rFonts w:asciiTheme="majorBidi" w:hAnsiTheme="majorBidi" w:cstheme="majorBidi"/>
          <w:sz w:val="28"/>
          <w:szCs w:val="28"/>
        </w:rPr>
        <w:t>defence</w:t>
      </w:r>
      <w:proofErr w:type="spellEnd"/>
      <w:r w:rsidRPr="00B5531B">
        <w:rPr>
          <w:rFonts w:asciiTheme="majorBidi" w:hAnsiTheme="majorBidi" w:cstheme="majorBidi"/>
          <w:sz w:val="28"/>
          <w:szCs w:val="28"/>
        </w:rPr>
        <w:t xml:space="preserve"> in depth.</w:t>
      </w:r>
    </w:p>
    <w:p w14:paraId="715548C1" w14:textId="77777777" w:rsidR="007722E9" w:rsidRPr="00B5531B" w:rsidRDefault="007722E9" w:rsidP="00B5531B">
      <w:pPr>
        <w:jc w:val="both"/>
        <w:rPr>
          <w:rFonts w:asciiTheme="majorBidi" w:hAnsiTheme="majorBidi" w:cstheme="majorBidi"/>
          <w:sz w:val="28"/>
          <w:szCs w:val="28"/>
        </w:rPr>
      </w:pPr>
      <w:r w:rsidRPr="00B5531B">
        <w:rPr>
          <w:rFonts w:asciiTheme="majorBidi" w:hAnsiTheme="majorBidi" w:cstheme="majorBidi"/>
          <w:sz w:val="28"/>
          <w:szCs w:val="28"/>
        </w:rPr>
        <w:t>The Flask session cookie is digitally signed using Flask's SECRET_KEY which would need to be set to a random high entropy value via a .env file in production, so any modification to the cookie by an attacker would be revealed and the session rejected.</w:t>
      </w:r>
    </w:p>
    <w:p w14:paraId="6FD50C72" w14:textId="77777777" w:rsidR="00B5531B" w:rsidRDefault="00B5531B" w:rsidP="00B5531B">
      <w:pPr>
        <w:jc w:val="both"/>
        <w:rPr>
          <w:rFonts w:asciiTheme="majorBidi" w:hAnsiTheme="majorBidi" w:cstheme="majorBidi"/>
          <w:b/>
          <w:bCs/>
          <w:sz w:val="28"/>
          <w:szCs w:val="28"/>
        </w:rPr>
      </w:pPr>
    </w:p>
    <w:p w14:paraId="5B4B66D3" w14:textId="77777777" w:rsidR="00B5531B" w:rsidRDefault="00B5531B" w:rsidP="00B5531B">
      <w:pPr>
        <w:jc w:val="both"/>
        <w:rPr>
          <w:rFonts w:asciiTheme="majorBidi" w:hAnsiTheme="majorBidi" w:cstheme="majorBidi"/>
          <w:b/>
          <w:bCs/>
          <w:sz w:val="28"/>
          <w:szCs w:val="28"/>
        </w:rPr>
      </w:pPr>
    </w:p>
    <w:p w14:paraId="76B49EC4" w14:textId="77777777" w:rsidR="001A685C" w:rsidRPr="00B5531B" w:rsidRDefault="001A685C" w:rsidP="00B5531B">
      <w:pPr>
        <w:jc w:val="both"/>
        <w:rPr>
          <w:rFonts w:asciiTheme="majorBidi" w:hAnsiTheme="majorBidi" w:cstheme="majorBidi"/>
          <w:b/>
          <w:bCs/>
          <w:sz w:val="28"/>
          <w:szCs w:val="28"/>
        </w:rPr>
      </w:pPr>
      <w:r w:rsidRPr="00B5531B">
        <w:rPr>
          <w:rFonts w:asciiTheme="majorBidi" w:hAnsiTheme="majorBidi" w:cstheme="majorBidi"/>
          <w:b/>
          <w:bCs/>
          <w:sz w:val="28"/>
          <w:szCs w:val="28"/>
        </w:rPr>
        <w:lastRenderedPageBreak/>
        <w:t xml:space="preserve">5.7 Cross-Application Data </w:t>
      </w:r>
      <w:proofErr w:type="spellStart"/>
      <w:r w:rsidRPr="00B5531B">
        <w:rPr>
          <w:rFonts w:asciiTheme="majorBidi" w:hAnsiTheme="majorBidi" w:cstheme="majorBidi"/>
          <w:b/>
          <w:bCs/>
          <w:sz w:val="28"/>
          <w:szCs w:val="28"/>
        </w:rPr>
        <w:t>Synchronisation</w:t>
      </w:r>
      <w:proofErr w:type="spellEnd"/>
    </w:p>
    <w:p w14:paraId="0A3BB78C" w14:textId="77777777" w:rsidR="001A685C" w:rsidRPr="00B5531B" w:rsidRDefault="001A685C"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Data synch of the chatbot and dashboard happens by way of a common JSON file. The Node.js </w:t>
      </w:r>
      <w:proofErr w:type="spellStart"/>
      <w:r w:rsidRPr="00B5531B">
        <w:rPr>
          <w:rFonts w:asciiTheme="majorBidi" w:hAnsiTheme="majorBidi" w:cstheme="majorBidi"/>
          <w:sz w:val="28"/>
          <w:szCs w:val="28"/>
        </w:rPr>
        <w:t>ticketManager</w:t>
      </w:r>
      <w:proofErr w:type="spellEnd"/>
      <w:r w:rsidRPr="00B5531B">
        <w:rPr>
          <w:rFonts w:asciiTheme="majorBidi" w:hAnsiTheme="majorBidi" w:cstheme="majorBidi"/>
          <w:sz w:val="28"/>
          <w:szCs w:val="28"/>
        </w:rPr>
        <w:t xml:space="preserve"> module generates the path to the data folder within the Flask app by way of the </w:t>
      </w:r>
      <w:proofErr w:type="spellStart"/>
      <w:proofErr w:type="gramStart"/>
      <w:r w:rsidRPr="00B5531B">
        <w:rPr>
          <w:rFonts w:asciiTheme="majorBidi" w:hAnsiTheme="majorBidi" w:cstheme="majorBidi"/>
          <w:sz w:val="28"/>
          <w:szCs w:val="28"/>
        </w:rPr>
        <w:t>path.join</w:t>
      </w:r>
      <w:proofErr w:type="spellEnd"/>
      <w:proofErr w:type="gramEnd"/>
      <w:r w:rsidRPr="00B5531B">
        <w:rPr>
          <w:rFonts w:asciiTheme="majorBidi" w:hAnsiTheme="majorBidi" w:cstheme="majorBidi"/>
          <w:sz w:val="28"/>
          <w:szCs w:val="28"/>
        </w:rPr>
        <w:t xml:space="preserve"> method, where the base path is __</w:t>
      </w:r>
      <w:proofErr w:type="spellStart"/>
      <w:r w:rsidRPr="00B5531B">
        <w:rPr>
          <w:rFonts w:asciiTheme="majorBidi" w:hAnsiTheme="majorBidi" w:cstheme="majorBidi"/>
          <w:sz w:val="28"/>
          <w:szCs w:val="28"/>
        </w:rPr>
        <w:t>dirname</w:t>
      </w:r>
      <w:proofErr w:type="spellEnd"/>
      <w:r w:rsidRPr="00B5531B">
        <w:rPr>
          <w:rFonts w:asciiTheme="majorBidi" w:hAnsiTheme="majorBidi" w:cstheme="majorBidi"/>
          <w:sz w:val="28"/>
          <w:szCs w:val="28"/>
        </w:rPr>
        <w:t xml:space="preserve">. By going up two levels in directory structure from the backend folder, and then accessing </w:t>
      </w:r>
      <w:proofErr w:type="spellStart"/>
      <w:r w:rsidRPr="00B5531B">
        <w:rPr>
          <w:rFonts w:asciiTheme="majorBidi" w:hAnsiTheme="majorBidi" w:cstheme="majorBidi"/>
          <w:sz w:val="28"/>
          <w:szCs w:val="28"/>
        </w:rPr>
        <w:t>empowertech</w:t>
      </w:r>
      <w:proofErr w:type="spellEnd"/>
      <w:r w:rsidRPr="00B5531B">
        <w:rPr>
          <w:rFonts w:asciiTheme="majorBidi" w:hAnsiTheme="majorBidi" w:cstheme="majorBidi"/>
          <w:sz w:val="28"/>
          <w:szCs w:val="28"/>
        </w:rPr>
        <w:t>-flask/data, the shared database becomes accessible without hard-coding any absolute paths.</w:t>
      </w:r>
    </w:p>
    <w:p w14:paraId="2FFD3088" w14:textId="77777777" w:rsidR="004D2E90" w:rsidRPr="00B5531B" w:rsidRDefault="001A685C" w:rsidP="00B5531B">
      <w:pPr>
        <w:jc w:val="both"/>
        <w:rPr>
          <w:rFonts w:asciiTheme="majorBidi" w:hAnsiTheme="majorBidi" w:cstheme="majorBidi"/>
          <w:sz w:val="28"/>
          <w:szCs w:val="28"/>
        </w:rPr>
      </w:pPr>
      <w:r w:rsidRPr="00B5531B">
        <w:rPr>
          <w:rFonts w:asciiTheme="majorBidi" w:hAnsiTheme="majorBidi" w:cstheme="majorBidi"/>
          <w:sz w:val="28"/>
          <w:szCs w:val="28"/>
        </w:rPr>
        <w:t xml:space="preserve">This file system mechanism eliminates the need for a dedicated database server as well as message queues. Both applications can run individually and in any order. The data will always be in human-readable form and accessible for viewing and editing when necessary. In case of scaling up, only the </w:t>
      </w:r>
      <w:proofErr w:type="spellStart"/>
      <w:r w:rsidRPr="00B5531B">
        <w:rPr>
          <w:rFonts w:asciiTheme="majorBidi" w:hAnsiTheme="majorBidi" w:cstheme="majorBidi"/>
          <w:sz w:val="28"/>
          <w:szCs w:val="28"/>
        </w:rPr>
        <w:t>loadDb</w:t>
      </w:r>
      <w:proofErr w:type="spellEnd"/>
      <w:r w:rsidRPr="00B5531B">
        <w:rPr>
          <w:rFonts w:asciiTheme="majorBidi" w:hAnsiTheme="majorBidi" w:cstheme="majorBidi"/>
          <w:sz w:val="28"/>
          <w:szCs w:val="28"/>
        </w:rPr>
        <w:t xml:space="preserve"> and </w:t>
      </w:r>
      <w:proofErr w:type="spellStart"/>
      <w:r w:rsidRPr="00B5531B">
        <w:rPr>
          <w:rFonts w:asciiTheme="majorBidi" w:hAnsiTheme="majorBidi" w:cstheme="majorBidi"/>
          <w:sz w:val="28"/>
          <w:szCs w:val="28"/>
        </w:rPr>
        <w:t>saveDb</w:t>
      </w:r>
      <w:proofErr w:type="spellEnd"/>
      <w:r w:rsidRPr="00B5531B">
        <w:rPr>
          <w:rFonts w:asciiTheme="majorBidi" w:hAnsiTheme="majorBidi" w:cstheme="majorBidi"/>
          <w:sz w:val="28"/>
          <w:szCs w:val="28"/>
        </w:rPr>
        <w:t xml:space="preserve"> functions in the respective applications would have to be modified.</w:t>
      </w:r>
    </w:p>
    <w:p w14:paraId="1F3B8D80" w14:textId="28C51BAB" w:rsidR="001A685C" w:rsidRDefault="001A685C" w:rsidP="00B5531B">
      <w:pPr>
        <w:jc w:val="both"/>
        <w:rPr>
          <w:rFonts w:asciiTheme="majorBidi" w:hAnsiTheme="majorBidi" w:cstheme="majorBidi"/>
          <w:noProof/>
          <w:sz w:val="28"/>
          <w:szCs w:val="28"/>
        </w:rPr>
      </w:pPr>
      <w:r w:rsidRPr="00B5531B">
        <w:rPr>
          <w:rFonts w:asciiTheme="majorBidi" w:hAnsiTheme="majorBidi" w:cstheme="majorBidi"/>
          <w:b/>
          <w:bCs/>
          <w:sz w:val="28"/>
          <w:szCs w:val="28"/>
        </w:rPr>
        <w:t>5.8 Data Sync Architecture Diagram</w:t>
      </w:r>
    </w:p>
    <w:p w14:paraId="55BCB19F" w14:textId="13227EF0" w:rsidR="00ED51F6" w:rsidRPr="00B5531B" w:rsidRDefault="00192BBC" w:rsidP="00B5531B">
      <w:pPr>
        <w:jc w:val="both"/>
        <w:rPr>
          <w:rFonts w:asciiTheme="majorBidi" w:hAnsiTheme="majorBidi" w:cstheme="majorBidi"/>
          <w:b/>
          <w:bCs/>
          <w:sz w:val="28"/>
          <w:szCs w:val="28"/>
        </w:rPr>
      </w:pPr>
      <w:r>
        <w:rPr>
          <w:noProof/>
        </w:rPr>
        <w:drawing>
          <wp:inline distT="0" distB="0" distL="0" distR="0" wp14:anchorId="7C586A97" wp14:editId="3310062F">
            <wp:extent cx="5486400" cy="2227580"/>
            <wp:effectExtent l="0" t="0" r="0" b="1270"/>
            <wp:docPr id="172396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227580"/>
                    </a:xfrm>
                    <a:prstGeom prst="rect">
                      <a:avLst/>
                    </a:prstGeom>
                    <a:noFill/>
                    <a:ln>
                      <a:noFill/>
                    </a:ln>
                  </pic:spPr>
                </pic:pic>
              </a:graphicData>
            </a:graphic>
          </wp:inline>
        </w:drawing>
      </w:r>
    </w:p>
    <w:p w14:paraId="4AB034E7" w14:textId="2CB09669" w:rsidR="00A402AE" w:rsidRPr="00192BBC" w:rsidRDefault="00A402AE" w:rsidP="00192BBC">
      <w:pPr>
        <w:spacing w:before="40" w:after="120" w:line="240" w:lineRule="auto"/>
        <w:rPr>
          <w:rFonts w:asciiTheme="majorBidi" w:hAnsiTheme="majorBidi" w:cstheme="majorBidi"/>
          <w:color w:val="000000" w:themeColor="text1"/>
          <w:sz w:val="24"/>
          <w:szCs w:val="24"/>
        </w:rPr>
      </w:pPr>
      <w:r w:rsidRPr="00192BBC">
        <w:rPr>
          <w:rFonts w:asciiTheme="majorBidi" w:hAnsiTheme="majorBidi" w:cstheme="majorBidi"/>
          <w:color w:val="000000" w:themeColor="text1"/>
          <w:sz w:val="24"/>
          <w:szCs w:val="24"/>
        </w:rPr>
        <w:t xml:space="preserve">Figure 5.2 — Shared </w:t>
      </w:r>
      <w:proofErr w:type="spellStart"/>
      <w:proofErr w:type="gramStart"/>
      <w:r w:rsidRPr="00192BBC">
        <w:rPr>
          <w:rFonts w:asciiTheme="majorBidi" w:hAnsiTheme="majorBidi" w:cstheme="majorBidi"/>
          <w:color w:val="000000" w:themeColor="text1"/>
          <w:sz w:val="24"/>
          <w:szCs w:val="24"/>
        </w:rPr>
        <w:t>db.json</w:t>
      </w:r>
      <w:proofErr w:type="spellEnd"/>
      <w:proofErr w:type="gramEnd"/>
      <w:r w:rsidRPr="00192BBC">
        <w:rPr>
          <w:rFonts w:asciiTheme="majorBidi" w:hAnsiTheme="majorBidi" w:cstheme="majorBidi"/>
          <w:color w:val="000000" w:themeColor="text1"/>
          <w:sz w:val="24"/>
          <w:szCs w:val="24"/>
        </w:rPr>
        <w:t xml:space="preserve"> acts as single source of truth. Node.js writes tickets; Flask reads and updates. No extra server </w:t>
      </w:r>
      <w:proofErr w:type="spellStart"/>
      <w:proofErr w:type="gramStart"/>
      <w:r w:rsidRPr="00192BBC">
        <w:rPr>
          <w:rFonts w:asciiTheme="majorBidi" w:hAnsiTheme="majorBidi" w:cstheme="majorBidi"/>
          <w:color w:val="000000" w:themeColor="text1"/>
          <w:sz w:val="24"/>
          <w:szCs w:val="24"/>
        </w:rPr>
        <w:t>required.</w:t>
      </w:r>
      <w:r w:rsidRPr="00192BBC">
        <w:rPr>
          <w:rFonts w:asciiTheme="majorBidi" w:hAnsiTheme="majorBidi" w:cstheme="majorBidi"/>
          <w:color w:val="000000" w:themeColor="text1"/>
        </w:rPr>
        <w:t>The</w:t>
      </w:r>
      <w:proofErr w:type="spellEnd"/>
      <w:proofErr w:type="gramEnd"/>
      <w:r w:rsidRPr="00192BBC">
        <w:rPr>
          <w:rFonts w:asciiTheme="majorBidi" w:hAnsiTheme="majorBidi" w:cstheme="majorBidi"/>
          <w:color w:val="000000" w:themeColor="text1"/>
        </w:rPr>
        <w:t xml:space="preserve"> Shared Database schema (</w:t>
      </w:r>
      <w:proofErr w:type="spellStart"/>
      <w:proofErr w:type="gramStart"/>
      <w:r w:rsidRPr="00192BBC">
        <w:rPr>
          <w:rFonts w:asciiTheme="majorBidi" w:hAnsiTheme="majorBidi" w:cstheme="majorBidi"/>
          <w:color w:val="000000" w:themeColor="text1"/>
        </w:rPr>
        <w:t>db.json</w:t>
      </w:r>
      <w:proofErr w:type="spellEnd"/>
      <w:proofErr w:type="gramEnd"/>
      <w:r w:rsidR="00192BBC">
        <w:rPr>
          <w:rFonts w:asciiTheme="majorBidi" w:hAnsiTheme="majorBidi" w:cstheme="majorBidi"/>
          <w:color w:val="000000" w:themeColor="text1"/>
        </w:rPr>
        <w:t>)</w:t>
      </w:r>
      <w:r w:rsidRPr="00192BBC">
        <w:rPr>
          <w:rFonts w:asciiTheme="majorBidi" w:hAnsiTheme="majorBidi" w:cstheme="majorBidi"/>
          <w:color w:val="000000" w:themeColor="text1"/>
        </w:rPr>
        <w:t xml:space="preserve"> store 'handoffs' data, which synchronizes active chat messages and admin manual replies in real-time.</w:t>
      </w:r>
    </w:p>
    <w:p w14:paraId="64EA4DBE" w14:textId="77777777" w:rsidR="00B5531B" w:rsidRPr="00B5531B" w:rsidRDefault="00B5531B" w:rsidP="00B5531B">
      <w:pPr>
        <w:spacing w:before="40" w:after="120" w:line="240" w:lineRule="auto"/>
        <w:jc w:val="both"/>
        <w:rPr>
          <w:rFonts w:asciiTheme="majorBidi" w:hAnsiTheme="majorBidi" w:cstheme="majorBidi"/>
          <w:sz w:val="24"/>
          <w:szCs w:val="24"/>
        </w:rPr>
      </w:pPr>
    </w:p>
    <w:p w14:paraId="0BB56B56" w14:textId="77777777" w:rsidR="001832AC" w:rsidRPr="00B5531B" w:rsidRDefault="001832AC" w:rsidP="00B5531B">
      <w:pPr>
        <w:spacing w:before="40" w:after="120"/>
        <w:jc w:val="both"/>
        <w:rPr>
          <w:rFonts w:asciiTheme="majorBidi" w:hAnsiTheme="majorBidi" w:cstheme="majorBidi"/>
          <w:b/>
          <w:bCs/>
          <w:sz w:val="28"/>
          <w:szCs w:val="28"/>
        </w:rPr>
      </w:pPr>
      <w:r w:rsidRPr="00B5531B">
        <w:rPr>
          <w:rFonts w:asciiTheme="majorBidi" w:hAnsiTheme="majorBidi" w:cstheme="majorBidi"/>
          <w:b/>
          <w:bCs/>
          <w:sz w:val="28"/>
          <w:szCs w:val="28"/>
        </w:rPr>
        <w:t>5.9 Live Sync Functionality</w:t>
      </w:r>
    </w:p>
    <w:p w14:paraId="49E378A4" w14:textId="77777777" w:rsidR="006C3D13" w:rsidRPr="00B5531B" w:rsidRDefault="006C3D13" w:rsidP="00B5531B">
      <w:pPr>
        <w:spacing w:before="40" w:after="120"/>
        <w:jc w:val="both"/>
        <w:rPr>
          <w:rFonts w:asciiTheme="majorBidi" w:hAnsiTheme="majorBidi" w:cstheme="majorBidi"/>
          <w:sz w:val="28"/>
          <w:szCs w:val="28"/>
        </w:rPr>
      </w:pPr>
      <w:r w:rsidRPr="00B5531B">
        <w:rPr>
          <w:rFonts w:asciiTheme="majorBidi" w:hAnsiTheme="majorBidi" w:cstheme="majorBidi"/>
          <w:sz w:val="28"/>
          <w:szCs w:val="28"/>
        </w:rPr>
        <w:t>Live_sync.js periodically calls /</w:t>
      </w:r>
      <w:proofErr w:type="spellStart"/>
      <w:r w:rsidRPr="00B5531B">
        <w:rPr>
          <w:rFonts w:asciiTheme="majorBidi" w:hAnsiTheme="majorBidi" w:cstheme="majorBidi"/>
          <w:sz w:val="28"/>
          <w:szCs w:val="28"/>
        </w:rPr>
        <w:t>api</w:t>
      </w:r>
      <w:proofErr w:type="spellEnd"/>
      <w:r w:rsidRPr="00B5531B">
        <w:rPr>
          <w:rFonts w:asciiTheme="majorBidi" w:hAnsiTheme="majorBidi" w:cstheme="majorBidi"/>
          <w:sz w:val="28"/>
          <w:szCs w:val="28"/>
        </w:rPr>
        <w:t xml:space="preserve">/tickets/live using </w:t>
      </w:r>
      <w:proofErr w:type="gramStart"/>
      <w:r w:rsidRPr="00B5531B">
        <w:rPr>
          <w:rFonts w:asciiTheme="majorBidi" w:hAnsiTheme="majorBidi" w:cstheme="majorBidi"/>
          <w:sz w:val="28"/>
          <w:szCs w:val="28"/>
        </w:rPr>
        <w:t>fetch(</w:t>
      </w:r>
      <w:proofErr w:type="gramEnd"/>
      <w:r w:rsidRPr="00B5531B">
        <w:rPr>
          <w:rFonts w:asciiTheme="majorBidi" w:hAnsiTheme="majorBidi" w:cstheme="majorBidi"/>
          <w:sz w:val="28"/>
          <w:szCs w:val="28"/>
        </w:rPr>
        <w:t xml:space="preserve">) every 10 seconds, it checks if the total count returned differs from the previous and shows a toast message if there's an increase and updates the KPI cards if there's a new set of data to be displayed. </w:t>
      </w:r>
      <w:proofErr w:type="gramStart"/>
      <w:r w:rsidRPr="00B5531B">
        <w:rPr>
          <w:rFonts w:asciiTheme="majorBidi" w:hAnsiTheme="majorBidi" w:cstheme="majorBidi"/>
          <w:sz w:val="28"/>
          <w:szCs w:val="28"/>
        </w:rPr>
        <w:t>Also</w:t>
      </w:r>
      <w:proofErr w:type="gramEnd"/>
      <w:r w:rsidRPr="00B5531B">
        <w:rPr>
          <w:rFonts w:asciiTheme="majorBidi" w:hAnsiTheme="majorBidi" w:cstheme="majorBidi"/>
          <w:sz w:val="28"/>
          <w:szCs w:val="28"/>
        </w:rPr>
        <w:t xml:space="preserve"> the poll stops while the browser tab isn't focused.</w:t>
      </w:r>
    </w:p>
    <w:p w14:paraId="36980079" w14:textId="77777777" w:rsidR="006C3D13" w:rsidRPr="00B5531B" w:rsidRDefault="006C3D13" w:rsidP="00B5531B">
      <w:pPr>
        <w:spacing w:before="40" w:after="120"/>
        <w:jc w:val="both"/>
        <w:rPr>
          <w:rFonts w:asciiTheme="majorBidi" w:hAnsiTheme="majorBidi" w:cstheme="majorBidi"/>
          <w:sz w:val="28"/>
          <w:szCs w:val="28"/>
        </w:rPr>
      </w:pPr>
      <w:r w:rsidRPr="00B5531B">
        <w:rPr>
          <w:rFonts w:asciiTheme="majorBidi" w:hAnsiTheme="majorBidi" w:cstheme="majorBidi"/>
          <w:sz w:val="28"/>
          <w:szCs w:val="28"/>
        </w:rPr>
        <w:lastRenderedPageBreak/>
        <w:t>It's crucial to not to call this API while the browser is not on the specific tab the admin is using, due to this, the poll is paused whenever the tab is not visible. This is controlled by using Page Visibility API (all the contemporary browsers support it). Polling gets enabled whenever the tab becomes visible again and the display would be updated within 10 seconds of returning to the dashboard tab.</w:t>
      </w:r>
    </w:p>
    <w:p w14:paraId="0056F415" w14:textId="77777777" w:rsidR="001832AC" w:rsidRPr="00B5531B" w:rsidRDefault="006C3D13" w:rsidP="00B5531B">
      <w:pPr>
        <w:spacing w:before="40" w:after="120"/>
        <w:jc w:val="both"/>
        <w:rPr>
          <w:rFonts w:asciiTheme="majorBidi" w:hAnsiTheme="majorBidi" w:cstheme="majorBidi"/>
          <w:sz w:val="28"/>
          <w:szCs w:val="28"/>
        </w:rPr>
      </w:pPr>
      <w:r w:rsidRPr="00B5531B">
        <w:rPr>
          <w:rFonts w:asciiTheme="majorBidi" w:hAnsiTheme="majorBidi" w:cstheme="majorBidi"/>
          <w:sz w:val="28"/>
          <w:szCs w:val="28"/>
        </w:rPr>
        <w:t>The toast messages use fade in / fade out CSS animation and is displayed for 5 seconds. The toast displays number of new tickets, allowing the admin to prioritize accordingly. Multiple new tickets between the poll cycle get summed up and one toast with the total number of tickets displayed, instead of one for every ticket which may spam the notification section if there's traffic in the website.</w:t>
      </w:r>
    </w:p>
    <w:p w14:paraId="22DE801B" w14:textId="77777777" w:rsidR="005949C7" w:rsidRPr="00B5531B" w:rsidRDefault="005949C7" w:rsidP="00B5531B">
      <w:pPr>
        <w:jc w:val="both"/>
        <w:rPr>
          <w:rFonts w:asciiTheme="majorBidi" w:hAnsiTheme="majorBidi" w:cstheme="majorBidi"/>
          <w:sz w:val="28"/>
          <w:szCs w:val="28"/>
        </w:rPr>
      </w:pPr>
      <w:r w:rsidRPr="00B5531B">
        <w:rPr>
          <w:rFonts w:asciiTheme="majorBidi" w:hAnsiTheme="majorBidi" w:cstheme="majorBidi"/>
          <w:sz w:val="28"/>
          <w:szCs w:val="28"/>
        </w:rPr>
        <w:br w:type="page"/>
      </w:r>
    </w:p>
    <w:p w14:paraId="4CE5414F" w14:textId="77777777" w:rsidR="005949C7" w:rsidRPr="00122750" w:rsidRDefault="005949C7" w:rsidP="00122750">
      <w:pPr>
        <w:jc w:val="center"/>
        <w:rPr>
          <w:rFonts w:asciiTheme="majorBidi" w:hAnsiTheme="majorBidi" w:cstheme="majorBidi"/>
          <w:sz w:val="44"/>
          <w:szCs w:val="44"/>
        </w:rPr>
      </w:pPr>
      <w:bookmarkStart w:id="11" w:name="_Toc229687846"/>
      <w:r w:rsidRPr="00122750">
        <w:rPr>
          <w:rFonts w:asciiTheme="majorBidi" w:hAnsiTheme="majorBidi" w:cstheme="majorBidi"/>
          <w:sz w:val="44"/>
          <w:szCs w:val="44"/>
        </w:rPr>
        <w:lastRenderedPageBreak/>
        <w:t>Chapter 6: Testing</w:t>
      </w:r>
      <w:bookmarkEnd w:id="11"/>
    </w:p>
    <w:p w14:paraId="12075017" w14:textId="77777777" w:rsidR="001832AC" w:rsidRPr="001832AC" w:rsidRDefault="001832AC" w:rsidP="001832AC">
      <w:pPr>
        <w:rPr>
          <w:rFonts w:asciiTheme="majorBidi" w:hAnsiTheme="majorBidi" w:cstheme="majorBidi"/>
          <w:b/>
          <w:bCs/>
          <w:sz w:val="28"/>
          <w:szCs w:val="28"/>
        </w:rPr>
      </w:pPr>
      <w:r w:rsidRPr="001832AC">
        <w:rPr>
          <w:rFonts w:asciiTheme="majorBidi" w:hAnsiTheme="majorBidi" w:cstheme="majorBidi"/>
          <w:b/>
          <w:bCs/>
          <w:sz w:val="28"/>
          <w:szCs w:val="28"/>
        </w:rPr>
        <w:t>6.1 Testing Strategy</w:t>
      </w:r>
    </w:p>
    <w:p w14:paraId="3D983468" w14:textId="77777777" w:rsidR="001832AC" w:rsidRPr="001832AC" w:rsidRDefault="001832AC" w:rsidP="00B5531B">
      <w:pPr>
        <w:jc w:val="both"/>
        <w:rPr>
          <w:rFonts w:asciiTheme="majorBidi" w:hAnsiTheme="majorBidi" w:cstheme="majorBidi"/>
          <w:sz w:val="28"/>
          <w:szCs w:val="28"/>
        </w:rPr>
      </w:pPr>
      <w:r w:rsidRPr="001832AC">
        <w:rPr>
          <w:rFonts w:asciiTheme="majorBidi" w:hAnsiTheme="majorBidi" w:cstheme="majorBidi"/>
          <w:sz w:val="28"/>
          <w:szCs w:val="28"/>
        </w:rPr>
        <w:t>The testing methodology for the current software project consisted of three tiers, namely testing of individual components at the unit level, testing of integrations between the various components and finally testing of the whole system using real user and administrator flows. The testing process was performed as part of an iterative cycle during the development phase and not as a separate phase after completion of development.</w:t>
      </w:r>
    </w:p>
    <w:p w14:paraId="131F6083" w14:textId="77777777" w:rsidR="001832AC" w:rsidRDefault="001832AC" w:rsidP="00B5531B">
      <w:pPr>
        <w:jc w:val="both"/>
        <w:rPr>
          <w:rFonts w:asciiTheme="majorBidi" w:hAnsiTheme="majorBidi" w:cstheme="majorBidi"/>
          <w:sz w:val="28"/>
          <w:szCs w:val="28"/>
        </w:rPr>
      </w:pPr>
      <w:r w:rsidRPr="001832AC">
        <w:rPr>
          <w:rFonts w:asciiTheme="majorBidi" w:hAnsiTheme="majorBidi" w:cstheme="majorBidi"/>
          <w:sz w:val="28"/>
          <w:szCs w:val="28"/>
        </w:rPr>
        <w:t>More emphasis was placed on covering all the primary functional paths rather than covering all possible boundary cases. All scenarios mentioned in the functional requirements were thoroughly tested in a realistic scenario, while additional efforts were put into testing the paths considered prone to errors due to the system architecture.</w:t>
      </w:r>
    </w:p>
    <w:p w14:paraId="35C63631" w14:textId="77777777" w:rsidR="006C3D13" w:rsidRPr="006C3D13" w:rsidRDefault="006C3D13" w:rsidP="00B5531B">
      <w:pPr>
        <w:jc w:val="both"/>
        <w:rPr>
          <w:rFonts w:asciiTheme="majorBidi" w:hAnsiTheme="majorBidi" w:cstheme="majorBidi"/>
          <w:sz w:val="28"/>
          <w:szCs w:val="28"/>
        </w:rPr>
      </w:pPr>
      <w:r w:rsidRPr="006C3D13">
        <w:rPr>
          <w:rFonts w:asciiTheme="majorBidi" w:hAnsiTheme="majorBidi" w:cstheme="majorBidi"/>
          <w:sz w:val="28"/>
          <w:szCs w:val="28"/>
        </w:rPr>
        <w:t>The testing methodology was iterative testing where test execution occurred throughout the entire development lifecycle instead of being treated as a formal distinct testing phase following development, which was well-suited to the architecture of the system as discussed in the architecture section, since the application was composed of 3 deployable components (frontend, Node.js, and Flask) which could be tested concurrently as they were being developed thereby reducing the lag between code development and error detection.</w:t>
      </w:r>
    </w:p>
    <w:p w14:paraId="1019BCE9" w14:textId="77777777" w:rsidR="006C3D13" w:rsidRPr="006C3D13" w:rsidRDefault="006C3D13" w:rsidP="00B5531B">
      <w:pPr>
        <w:jc w:val="both"/>
        <w:rPr>
          <w:rFonts w:asciiTheme="majorBidi" w:hAnsiTheme="majorBidi" w:cstheme="majorBidi"/>
          <w:sz w:val="28"/>
          <w:szCs w:val="28"/>
        </w:rPr>
      </w:pPr>
      <w:r w:rsidRPr="006C3D13">
        <w:rPr>
          <w:rFonts w:asciiTheme="majorBidi" w:hAnsiTheme="majorBidi" w:cstheme="majorBidi"/>
          <w:sz w:val="28"/>
          <w:szCs w:val="28"/>
        </w:rPr>
        <w:t>Each test case was designed using requirements traceability where a particular test case mapped to one or more requirements outlined in Chapter 3, ensuring that all mentioned requirements have at least one test case associated with it and providing a clear auditable trail of the testing efforts; the test cases can be found in the testing tables within this chapter. All test cases have Pass/Fail status in the test tables.</w:t>
      </w:r>
    </w:p>
    <w:p w14:paraId="4670F895" w14:textId="77777777" w:rsidR="006C3D13" w:rsidRDefault="006C3D13" w:rsidP="00B5531B">
      <w:pPr>
        <w:jc w:val="both"/>
        <w:rPr>
          <w:rFonts w:asciiTheme="majorBidi" w:hAnsiTheme="majorBidi" w:cstheme="majorBidi"/>
          <w:sz w:val="28"/>
          <w:szCs w:val="28"/>
        </w:rPr>
      </w:pPr>
      <w:r w:rsidRPr="006C3D13">
        <w:rPr>
          <w:rFonts w:asciiTheme="majorBidi" w:hAnsiTheme="majorBidi" w:cstheme="majorBidi"/>
          <w:sz w:val="28"/>
          <w:szCs w:val="28"/>
        </w:rPr>
        <w:t>Regression testing was informal and performed by re-executing the complete set of end-to-end test cases whenever a code modification or update was implemented. This practice was vital, especially when performing any updates to the data access code in ticketManager.js.</w:t>
      </w:r>
    </w:p>
    <w:p w14:paraId="76FD3FF8" w14:textId="77777777" w:rsidR="00B5531B" w:rsidRDefault="00B5531B" w:rsidP="001832AC">
      <w:pPr>
        <w:rPr>
          <w:rFonts w:asciiTheme="majorBidi" w:hAnsiTheme="majorBidi" w:cstheme="majorBidi"/>
          <w:b/>
          <w:bCs/>
          <w:sz w:val="28"/>
          <w:szCs w:val="28"/>
        </w:rPr>
      </w:pPr>
    </w:p>
    <w:p w14:paraId="6C8C171C" w14:textId="77777777" w:rsidR="001832AC" w:rsidRPr="001832AC" w:rsidRDefault="001832AC" w:rsidP="001832AC">
      <w:pPr>
        <w:rPr>
          <w:rFonts w:asciiTheme="majorBidi" w:hAnsiTheme="majorBidi" w:cstheme="majorBidi"/>
          <w:b/>
          <w:bCs/>
          <w:sz w:val="28"/>
          <w:szCs w:val="28"/>
        </w:rPr>
      </w:pPr>
      <w:r w:rsidRPr="001832AC">
        <w:rPr>
          <w:rFonts w:asciiTheme="majorBidi" w:hAnsiTheme="majorBidi" w:cstheme="majorBidi"/>
          <w:b/>
          <w:bCs/>
          <w:sz w:val="28"/>
          <w:szCs w:val="28"/>
        </w:rPr>
        <w:t>6.2 Admin Dashboard Workflow Diagram</w:t>
      </w:r>
    </w:p>
    <w:p w14:paraId="555F7D7D" w14:textId="77777777" w:rsidR="001832AC" w:rsidRDefault="001832AC" w:rsidP="001832AC">
      <w:pPr>
        <w:rPr>
          <w:rFonts w:asciiTheme="majorBidi" w:hAnsiTheme="majorBidi" w:cstheme="majorBidi"/>
          <w:b/>
          <w:bCs/>
          <w:color w:val="000000" w:themeColor="text1"/>
          <w:sz w:val="28"/>
          <w:szCs w:val="28"/>
        </w:rPr>
      </w:pPr>
      <w:r w:rsidRPr="001832AC">
        <w:rPr>
          <w:rFonts w:asciiTheme="majorBidi" w:hAnsiTheme="majorBidi" w:cstheme="majorBidi"/>
          <w:b/>
          <w:bCs/>
          <w:color w:val="000000" w:themeColor="text1"/>
          <w:sz w:val="28"/>
          <w:szCs w:val="28"/>
        </w:rPr>
        <w:t>Figure 6.1: Admin</w:t>
      </w:r>
      <w:r w:rsidR="006F0E5A">
        <w:rPr>
          <w:rFonts w:asciiTheme="majorBidi" w:hAnsiTheme="majorBidi" w:cstheme="majorBidi"/>
          <w:b/>
          <w:bCs/>
          <w:color w:val="000000" w:themeColor="text1"/>
          <w:sz w:val="28"/>
          <w:szCs w:val="28"/>
        </w:rPr>
        <w:t xml:space="preserve"> </w:t>
      </w:r>
      <w:r w:rsidR="006F0E5A" w:rsidRPr="001832AC">
        <w:rPr>
          <w:rFonts w:asciiTheme="majorBidi" w:hAnsiTheme="majorBidi" w:cstheme="majorBidi"/>
          <w:b/>
          <w:bCs/>
          <w:color w:val="000000" w:themeColor="text1"/>
          <w:sz w:val="28"/>
          <w:szCs w:val="28"/>
        </w:rPr>
        <w:t>Dashboard Workflow — Login to Ticket Resolution</w:t>
      </w:r>
      <w:r w:rsidR="006F0E5A">
        <w:rPr>
          <w:rFonts w:asciiTheme="majorBidi" w:hAnsiTheme="majorBidi" w:cstheme="majorBidi"/>
          <w:b/>
          <w:bCs/>
          <w:noProof/>
          <w:color w:val="000000" w:themeColor="text1"/>
          <w:sz w:val="28"/>
          <w:szCs w:val="28"/>
        </w:rPr>
        <w:t xml:space="preserve"> </w:t>
      </w:r>
      <w:r w:rsidR="006F0E5A">
        <w:rPr>
          <w:rFonts w:asciiTheme="majorBidi" w:hAnsiTheme="majorBidi" w:cstheme="majorBidi"/>
          <w:b/>
          <w:bCs/>
          <w:noProof/>
          <w:color w:val="000000" w:themeColor="text1"/>
          <w:sz w:val="28"/>
          <w:szCs w:val="28"/>
        </w:rPr>
        <w:drawing>
          <wp:inline distT="0" distB="0" distL="0" distR="0" wp14:anchorId="213CD361" wp14:editId="012F1382">
            <wp:extent cx="6225540" cy="4053596"/>
            <wp:effectExtent l="0" t="0" r="3810" b="4445"/>
            <wp:docPr id="876130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55009" cy="4072784"/>
                    </a:xfrm>
                    <a:prstGeom prst="rect">
                      <a:avLst/>
                    </a:prstGeom>
                    <a:noFill/>
                    <a:ln>
                      <a:noFill/>
                    </a:ln>
                  </pic:spPr>
                </pic:pic>
              </a:graphicData>
            </a:graphic>
          </wp:inline>
        </w:drawing>
      </w:r>
      <w:r w:rsidRPr="001832AC">
        <w:rPr>
          <w:rFonts w:asciiTheme="majorBidi" w:hAnsiTheme="majorBidi" w:cstheme="majorBidi"/>
          <w:b/>
          <w:bCs/>
          <w:color w:val="000000" w:themeColor="text1"/>
          <w:sz w:val="28"/>
          <w:szCs w:val="28"/>
        </w:rPr>
        <w:t xml:space="preserve"> </w:t>
      </w:r>
    </w:p>
    <w:p w14:paraId="4B5E090A" w14:textId="77777777" w:rsidR="00A37BD5" w:rsidRPr="00B5531B" w:rsidRDefault="00A37BD5" w:rsidP="006C3D13">
      <w:pPr>
        <w:rPr>
          <w:rFonts w:asciiTheme="majorBidi" w:hAnsiTheme="majorBidi" w:cstheme="majorBidi"/>
          <w:b/>
          <w:bCs/>
          <w:sz w:val="28"/>
          <w:szCs w:val="28"/>
        </w:rPr>
      </w:pPr>
      <w:r w:rsidRPr="00B5531B">
        <w:rPr>
          <w:rFonts w:asciiTheme="majorBidi" w:hAnsiTheme="majorBidi" w:cstheme="majorBidi"/>
          <w:b/>
          <w:bCs/>
          <w:sz w:val="28"/>
          <w:szCs w:val="28"/>
        </w:rPr>
        <w:t>6.3 Intent Testing Results</w:t>
      </w:r>
    </w:p>
    <w:p w14:paraId="718D9C4C" w14:textId="77777777" w:rsidR="00A37BD5" w:rsidRPr="00B5531B" w:rsidRDefault="00A37BD5" w:rsidP="00A37BD5">
      <w:pPr>
        <w:spacing w:before="80" w:after="140"/>
        <w:jc w:val="both"/>
        <w:rPr>
          <w:rFonts w:asciiTheme="majorBidi" w:hAnsiTheme="majorBidi" w:cstheme="majorBidi"/>
          <w:sz w:val="28"/>
          <w:szCs w:val="28"/>
        </w:rPr>
      </w:pPr>
      <w:r w:rsidRPr="00B5531B">
        <w:rPr>
          <w:rFonts w:asciiTheme="majorBidi" w:hAnsiTheme="majorBidi" w:cstheme="majorBidi"/>
          <w:sz w:val="28"/>
          <w:szCs w:val="28"/>
        </w:rPr>
        <w:t xml:space="preserve">Intent testing was conducted using the built-in test console in the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ES web interface. For each of the eighteen intents, a set of test phrases was developed including both training phrases already provided to the model and novel phrasings not in the training data. Novel phrasings were the most important for validating </w:t>
      </w:r>
      <w:proofErr w:type="spellStart"/>
      <w:r w:rsidRPr="00B5531B">
        <w:rPr>
          <w:rFonts w:asciiTheme="majorBidi" w:hAnsiTheme="majorBidi" w:cstheme="majorBidi"/>
          <w:sz w:val="28"/>
          <w:szCs w:val="28"/>
        </w:rPr>
        <w:t>generalisation</w:t>
      </w:r>
      <w:proofErr w:type="spellEnd"/>
      <w:r w:rsidRPr="00B5531B">
        <w:rPr>
          <w:rFonts w:asciiTheme="majorBidi" w:hAnsiTheme="majorBidi" w:cstheme="majorBidi"/>
          <w:sz w:val="28"/>
          <w:szCs w:val="28"/>
        </w:rPr>
        <w:t>.</w:t>
      </w:r>
    </w:p>
    <w:tbl>
      <w:tblPr>
        <w:tblW w:w="8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left w:w="10" w:type="dxa"/>
          <w:right w:w="10" w:type="dxa"/>
        </w:tblCellMar>
        <w:tblLook w:val="04A0" w:firstRow="1" w:lastRow="0" w:firstColumn="1" w:lastColumn="0" w:noHBand="0" w:noVBand="1"/>
      </w:tblPr>
      <w:tblGrid>
        <w:gridCol w:w="3114"/>
        <w:gridCol w:w="2835"/>
        <w:gridCol w:w="1343"/>
        <w:gridCol w:w="1599"/>
      </w:tblGrid>
      <w:tr w:rsidR="00A37BD5" w:rsidRPr="00667455" w14:paraId="3CCD42F1" w14:textId="77777777" w:rsidTr="00B5531B">
        <w:tc>
          <w:tcPr>
            <w:tcW w:w="3114" w:type="dxa"/>
            <w:shd w:val="clear" w:color="auto" w:fill="FFFFFF" w:themeFill="background1"/>
            <w:tcMar>
              <w:top w:w="80" w:type="dxa"/>
              <w:left w:w="120" w:type="dxa"/>
              <w:bottom w:w="80" w:type="dxa"/>
              <w:right w:w="120" w:type="dxa"/>
            </w:tcMar>
            <w:vAlign w:val="center"/>
          </w:tcPr>
          <w:p w14:paraId="60B1FD61"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Intent</w:t>
            </w:r>
          </w:p>
        </w:tc>
        <w:tc>
          <w:tcPr>
            <w:tcW w:w="2835" w:type="dxa"/>
            <w:shd w:val="clear" w:color="auto" w:fill="FFFFFF" w:themeFill="background1"/>
            <w:tcMar>
              <w:top w:w="80" w:type="dxa"/>
              <w:left w:w="120" w:type="dxa"/>
              <w:bottom w:w="80" w:type="dxa"/>
              <w:right w:w="120" w:type="dxa"/>
            </w:tcMar>
            <w:vAlign w:val="center"/>
          </w:tcPr>
          <w:p w14:paraId="27525020"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Novel Test Phrase</w:t>
            </w:r>
          </w:p>
        </w:tc>
        <w:tc>
          <w:tcPr>
            <w:tcW w:w="1343" w:type="dxa"/>
            <w:shd w:val="clear" w:color="auto" w:fill="FFFFFF" w:themeFill="background1"/>
            <w:tcMar>
              <w:top w:w="80" w:type="dxa"/>
              <w:left w:w="120" w:type="dxa"/>
              <w:bottom w:w="80" w:type="dxa"/>
              <w:right w:w="120" w:type="dxa"/>
            </w:tcMar>
            <w:vAlign w:val="center"/>
          </w:tcPr>
          <w:p w14:paraId="1BD8A5F5"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Detected</w:t>
            </w:r>
          </w:p>
        </w:tc>
        <w:tc>
          <w:tcPr>
            <w:tcW w:w="1599" w:type="dxa"/>
            <w:shd w:val="clear" w:color="auto" w:fill="FFFFFF" w:themeFill="background1"/>
            <w:tcMar>
              <w:top w:w="80" w:type="dxa"/>
              <w:left w:w="120" w:type="dxa"/>
              <w:bottom w:w="80" w:type="dxa"/>
              <w:right w:w="120" w:type="dxa"/>
            </w:tcMar>
            <w:vAlign w:val="center"/>
          </w:tcPr>
          <w:p w14:paraId="616362A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Confidence</w:t>
            </w:r>
          </w:p>
        </w:tc>
      </w:tr>
      <w:tr w:rsidR="00A37BD5" w:rsidRPr="00667455" w14:paraId="1B89F616" w14:textId="77777777" w:rsidTr="00B5531B">
        <w:tc>
          <w:tcPr>
            <w:tcW w:w="3114" w:type="dxa"/>
            <w:shd w:val="clear" w:color="auto" w:fill="FFFFFF" w:themeFill="background1"/>
            <w:tcMar>
              <w:top w:w="80" w:type="dxa"/>
              <w:left w:w="120" w:type="dxa"/>
              <w:bottom w:w="80" w:type="dxa"/>
              <w:right w:w="120" w:type="dxa"/>
            </w:tcMar>
            <w:vAlign w:val="center"/>
          </w:tcPr>
          <w:p w14:paraId="298DE4F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Default Welcome Intent</w:t>
            </w:r>
          </w:p>
        </w:tc>
        <w:tc>
          <w:tcPr>
            <w:tcW w:w="2835" w:type="dxa"/>
            <w:shd w:val="clear" w:color="auto" w:fill="FFFFFF" w:themeFill="background1"/>
            <w:tcMar>
              <w:top w:w="80" w:type="dxa"/>
              <w:left w:w="120" w:type="dxa"/>
              <w:bottom w:w="80" w:type="dxa"/>
              <w:right w:w="120" w:type="dxa"/>
            </w:tcMar>
            <w:vAlign w:val="center"/>
          </w:tcPr>
          <w:p w14:paraId="43953078"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hey there what can you help with</w:t>
            </w:r>
          </w:p>
        </w:tc>
        <w:tc>
          <w:tcPr>
            <w:tcW w:w="1343" w:type="dxa"/>
            <w:shd w:val="clear" w:color="auto" w:fill="FFFFFF" w:themeFill="background1"/>
            <w:tcMar>
              <w:top w:w="80" w:type="dxa"/>
              <w:left w:w="120" w:type="dxa"/>
              <w:bottom w:w="80" w:type="dxa"/>
              <w:right w:w="120" w:type="dxa"/>
            </w:tcMar>
            <w:vAlign w:val="center"/>
          </w:tcPr>
          <w:p w14:paraId="4D713E8A"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0C7910E6"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0.97</w:t>
            </w:r>
          </w:p>
        </w:tc>
      </w:tr>
      <w:tr w:rsidR="00A37BD5" w:rsidRPr="00667455" w14:paraId="2D85FB96" w14:textId="77777777" w:rsidTr="00B5531B">
        <w:tc>
          <w:tcPr>
            <w:tcW w:w="3114" w:type="dxa"/>
            <w:shd w:val="clear" w:color="auto" w:fill="FFFFFF" w:themeFill="background1"/>
            <w:tcMar>
              <w:top w:w="80" w:type="dxa"/>
              <w:left w:w="120" w:type="dxa"/>
              <w:bottom w:w="80" w:type="dxa"/>
              <w:right w:w="120" w:type="dxa"/>
            </w:tcMar>
            <w:vAlign w:val="center"/>
          </w:tcPr>
          <w:p w14:paraId="16B27C1E"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lastRenderedPageBreak/>
              <w:t>AppDevelopment.Inquiry</w:t>
            </w:r>
            <w:proofErr w:type="spellEnd"/>
          </w:p>
        </w:tc>
        <w:tc>
          <w:tcPr>
            <w:tcW w:w="2835" w:type="dxa"/>
            <w:shd w:val="clear" w:color="auto" w:fill="FFFFFF" w:themeFill="background1"/>
            <w:tcMar>
              <w:top w:w="80" w:type="dxa"/>
              <w:left w:w="120" w:type="dxa"/>
              <w:bottom w:w="80" w:type="dxa"/>
              <w:right w:w="120" w:type="dxa"/>
            </w:tcMar>
            <w:vAlign w:val="center"/>
          </w:tcPr>
          <w:p w14:paraId="5850415F"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we need an app for our logistics firm</w:t>
            </w:r>
          </w:p>
        </w:tc>
        <w:tc>
          <w:tcPr>
            <w:tcW w:w="1343" w:type="dxa"/>
            <w:shd w:val="clear" w:color="auto" w:fill="FFFFFF" w:themeFill="background1"/>
            <w:tcMar>
              <w:top w:w="80" w:type="dxa"/>
              <w:left w:w="120" w:type="dxa"/>
              <w:bottom w:w="80" w:type="dxa"/>
              <w:right w:w="120" w:type="dxa"/>
            </w:tcMar>
            <w:vAlign w:val="center"/>
          </w:tcPr>
          <w:p w14:paraId="19E8B560"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0F82F1E1"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0.91</w:t>
            </w:r>
          </w:p>
        </w:tc>
      </w:tr>
      <w:tr w:rsidR="00A37BD5" w:rsidRPr="00667455" w14:paraId="4B06E6B6" w14:textId="77777777" w:rsidTr="00B5531B">
        <w:tc>
          <w:tcPr>
            <w:tcW w:w="3114" w:type="dxa"/>
            <w:shd w:val="clear" w:color="auto" w:fill="FFFFFF" w:themeFill="background1"/>
            <w:tcMar>
              <w:top w:w="80" w:type="dxa"/>
              <w:left w:w="120" w:type="dxa"/>
              <w:bottom w:w="80" w:type="dxa"/>
              <w:right w:w="120" w:type="dxa"/>
            </w:tcMar>
            <w:vAlign w:val="center"/>
          </w:tcPr>
          <w:p w14:paraId="081181D6"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AppDevelopment.Platform</w:t>
            </w:r>
            <w:proofErr w:type="spellEnd"/>
          </w:p>
        </w:tc>
        <w:tc>
          <w:tcPr>
            <w:tcW w:w="2835" w:type="dxa"/>
            <w:shd w:val="clear" w:color="auto" w:fill="FFFFFF" w:themeFill="background1"/>
            <w:tcMar>
              <w:top w:w="80" w:type="dxa"/>
              <w:left w:w="120" w:type="dxa"/>
              <w:bottom w:w="80" w:type="dxa"/>
              <w:right w:w="120" w:type="dxa"/>
            </w:tcMar>
            <w:vAlign w:val="center"/>
          </w:tcPr>
          <w:p w14:paraId="22AEA82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it needs to work on Android phones</w:t>
            </w:r>
          </w:p>
        </w:tc>
        <w:tc>
          <w:tcPr>
            <w:tcW w:w="1343" w:type="dxa"/>
            <w:shd w:val="clear" w:color="auto" w:fill="FFFFFF" w:themeFill="background1"/>
            <w:tcMar>
              <w:top w:w="80" w:type="dxa"/>
              <w:left w:w="120" w:type="dxa"/>
              <w:bottom w:w="80" w:type="dxa"/>
              <w:right w:w="120" w:type="dxa"/>
            </w:tcMar>
            <w:vAlign w:val="center"/>
          </w:tcPr>
          <w:p w14:paraId="217525CD"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2637F035"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0.94</w:t>
            </w:r>
          </w:p>
        </w:tc>
      </w:tr>
      <w:tr w:rsidR="00A37BD5" w:rsidRPr="00667455" w14:paraId="48E0F3AC" w14:textId="77777777" w:rsidTr="00B5531B">
        <w:tc>
          <w:tcPr>
            <w:tcW w:w="3114" w:type="dxa"/>
            <w:shd w:val="clear" w:color="auto" w:fill="FFFFFF" w:themeFill="background1"/>
            <w:tcMar>
              <w:top w:w="80" w:type="dxa"/>
              <w:left w:w="120" w:type="dxa"/>
              <w:bottom w:w="80" w:type="dxa"/>
              <w:right w:w="120" w:type="dxa"/>
            </w:tcMar>
            <w:vAlign w:val="center"/>
          </w:tcPr>
          <w:p w14:paraId="62CDBC91"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WebsiteDesign.Inquiry</w:t>
            </w:r>
            <w:proofErr w:type="spellEnd"/>
          </w:p>
        </w:tc>
        <w:tc>
          <w:tcPr>
            <w:tcW w:w="2835" w:type="dxa"/>
            <w:shd w:val="clear" w:color="auto" w:fill="FFFFFF" w:themeFill="background1"/>
            <w:tcMar>
              <w:top w:w="80" w:type="dxa"/>
              <w:left w:w="120" w:type="dxa"/>
              <w:bottom w:w="80" w:type="dxa"/>
              <w:right w:w="120" w:type="dxa"/>
            </w:tcMar>
            <w:vAlign w:val="center"/>
          </w:tcPr>
          <w:p w14:paraId="09C7E876"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our website is really outdated</w:t>
            </w:r>
          </w:p>
        </w:tc>
        <w:tc>
          <w:tcPr>
            <w:tcW w:w="1343" w:type="dxa"/>
            <w:shd w:val="clear" w:color="auto" w:fill="FFFFFF" w:themeFill="background1"/>
            <w:tcMar>
              <w:top w:w="80" w:type="dxa"/>
              <w:left w:w="120" w:type="dxa"/>
              <w:bottom w:w="80" w:type="dxa"/>
              <w:right w:w="120" w:type="dxa"/>
            </w:tcMar>
            <w:vAlign w:val="center"/>
          </w:tcPr>
          <w:p w14:paraId="552DABEA"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542920ED"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0.89</w:t>
            </w:r>
          </w:p>
        </w:tc>
      </w:tr>
      <w:tr w:rsidR="00A37BD5" w:rsidRPr="00667455" w14:paraId="5A897E02" w14:textId="77777777" w:rsidTr="00B5531B">
        <w:tc>
          <w:tcPr>
            <w:tcW w:w="3114" w:type="dxa"/>
            <w:shd w:val="clear" w:color="auto" w:fill="FFFFFF" w:themeFill="background1"/>
            <w:tcMar>
              <w:top w:w="80" w:type="dxa"/>
              <w:left w:w="120" w:type="dxa"/>
              <w:bottom w:w="80" w:type="dxa"/>
              <w:right w:w="120" w:type="dxa"/>
            </w:tcMar>
            <w:vAlign w:val="center"/>
          </w:tcPr>
          <w:p w14:paraId="78F0E393"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WebsiteDesign.Platform</w:t>
            </w:r>
            <w:proofErr w:type="spellEnd"/>
          </w:p>
        </w:tc>
        <w:tc>
          <w:tcPr>
            <w:tcW w:w="2835" w:type="dxa"/>
            <w:shd w:val="clear" w:color="auto" w:fill="FFFFFF" w:themeFill="background1"/>
            <w:tcMar>
              <w:top w:w="80" w:type="dxa"/>
              <w:left w:w="120" w:type="dxa"/>
              <w:bottom w:w="80" w:type="dxa"/>
              <w:right w:w="120" w:type="dxa"/>
            </w:tcMar>
            <w:vAlign w:val="center"/>
          </w:tcPr>
          <w:p w14:paraId="4C57734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something on Wix would be ideal</w:t>
            </w:r>
          </w:p>
        </w:tc>
        <w:tc>
          <w:tcPr>
            <w:tcW w:w="1343" w:type="dxa"/>
            <w:shd w:val="clear" w:color="auto" w:fill="FFFFFF" w:themeFill="background1"/>
            <w:tcMar>
              <w:top w:w="80" w:type="dxa"/>
              <w:left w:w="120" w:type="dxa"/>
              <w:bottom w:w="80" w:type="dxa"/>
              <w:right w:w="120" w:type="dxa"/>
            </w:tcMar>
            <w:vAlign w:val="center"/>
          </w:tcPr>
          <w:p w14:paraId="51EEC582"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501BEE15"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0.92</w:t>
            </w:r>
          </w:p>
        </w:tc>
      </w:tr>
      <w:tr w:rsidR="00A37BD5" w:rsidRPr="00667455" w14:paraId="2E01602D" w14:textId="77777777" w:rsidTr="00B5531B">
        <w:tc>
          <w:tcPr>
            <w:tcW w:w="3114" w:type="dxa"/>
            <w:shd w:val="clear" w:color="auto" w:fill="FFFFFF" w:themeFill="background1"/>
            <w:tcMar>
              <w:top w:w="80" w:type="dxa"/>
              <w:left w:w="120" w:type="dxa"/>
              <w:bottom w:w="80" w:type="dxa"/>
              <w:right w:w="120" w:type="dxa"/>
            </w:tcMar>
            <w:vAlign w:val="center"/>
          </w:tcPr>
          <w:p w14:paraId="67B3FF85"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Consulting.Inquiry</w:t>
            </w:r>
            <w:proofErr w:type="spellEnd"/>
          </w:p>
        </w:tc>
        <w:tc>
          <w:tcPr>
            <w:tcW w:w="2835" w:type="dxa"/>
            <w:shd w:val="clear" w:color="auto" w:fill="FFFFFF" w:themeFill="background1"/>
            <w:tcMar>
              <w:top w:w="80" w:type="dxa"/>
              <w:left w:w="120" w:type="dxa"/>
              <w:bottom w:w="80" w:type="dxa"/>
              <w:right w:w="120" w:type="dxa"/>
            </w:tcMar>
            <w:vAlign w:val="center"/>
          </w:tcPr>
          <w:p w14:paraId="7F5E87A0"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we are not sure where to start technically</w:t>
            </w:r>
          </w:p>
        </w:tc>
        <w:tc>
          <w:tcPr>
            <w:tcW w:w="1343" w:type="dxa"/>
            <w:shd w:val="clear" w:color="auto" w:fill="FFFFFF" w:themeFill="background1"/>
            <w:tcMar>
              <w:top w:w="80" w:type="dxa"/>
              <w:left w:w="120" w:type="dxa"/>
              <w:bottom w:w="80" w:type="dxa"/>
              <w:right w:w="120" w:type="dxa"/>
            </w:tcMar>
            <w:vAlign w:val="center"/>
          </w:tcPr>
          <w:p w14:paraId="6885FE0F"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777065E1"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0.86</w:t>
            </w:r>
          </w:p>
        </w:tc>
      </w:tr>
      <w:tr w:rsidR="00A37BD5" w:rsidRPr="00667455" w14:paraId="790E32CD" w14:textId="77777777" w:rsidTr="00B5531B">
        <w:tc>
          <w:tcPr>
            <w:tcW w:w="3114" w:type="dxa"/>
            <w:shd w:val="clear" w:color="auto" w:fill="FFFFFF" w:themeFill="background1"/>
            <w:tcMar>
              <w:top w:w="80" w:type="dxa"/>
              <w:left w:w="120" w:type="dxa"/>
              <w:bottom w:w="80" w:type="dxa"/>
              <w:right w:w="120" w:type="dxa"/>
            </w:tcMar>
            <w:vAlign w:val="center"/>
          </w:tcPr>
          <w:p w14:paraId="05D36682"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Consulting.ProjectPhase</w:t>
            </w:r>
            <w:proofErr w:type="spellEnd"/>
          </w:p>
        </w:tc>
        <w:tc>
          <w:tcPr>
            <w:tcW w:w="2835" w:type="dxa"/>
            <w:shd w:val="clear" w:color="auto" w:fill="FFFFFF" w:themeFill="background1"/>
            <w:tcMar>
              <w:top w:w="80" w:type="dxa"/>
              <w:left w:w="120" w:type="dxa"/>
              <w:bottom w:w="80" w:type="dxa"/>
              <w:right w:w="120" w:type="dxa"/>
            </w:tcMar>
            <w:vAlign w:val="center"/>
          </w:tcPr>
          <w:p w14:paraId="1A1039A2"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we have already begun building it</w:t>
            </w:r>
          </w:p>
        </w:tc>
        <w:tc>
          <w:tcPr>
            <w:tcW w:w="1343" w:type="dxa"/>
            <w:shd w:val="clear" w:color="auto" w:fill="FFFFFF" w:themeFill="background1"/>
            <w:tcMar>
              <w:top w:w="80" w:type="dxa"/>
              <w:left w:w="120" w:type="dxa"/>
              <w:bottom w:w="80" w:type="dxa"/>
              <w:right w:w="120" w:type="dxa"/>
            </w:tcMar>
            <w:vAlign w:val="center"/>
          </w:tcPr>
          <w:p w14:paraId="7B7FBC5D"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6E6A24AF"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0.88</w:t>
            </w:r>
          </w:p>
        </w:tc>
      </w:tr>
      <w:tr w:rsidR="00A37BD5" w:rsidRPr="00667455" w14:paraId="0F192B7E" w14:textId="77777777" w:rsidTr="00B5531B">
        <w:tc>
          <w:tcPr>
            <w:tcW w:w="3114" w:type="dxa"/>
            <w:shd w:val="clear" w:color="auto" w:fill="FFFFFF" w:themeFill="background1"/>
            <w:tcMar>
              <w:top w:w="80" w:type="dxa"/>
              <w:left w:w="120" w:type="dxa"/>
              <w:bottom w:w="80" w:type="dxa"/>
              <w:right w:w="120" w:type="dxa"/>
            </w:tcMar>
            <w:vAlign w:val="center"/>
          </w:tcPr>
          <w:p w14:paraId="30BFCB99"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LegalTech.Inquiry</w:t>
            </w:r>
            <w:proofErr w:type="spellEnd"/>
          </w:p>
        </w:tc>
        <w:tc>
          <w:tcPr>
            <w:tcW w:w="2835" w:type="dxa"/>
            <w:shd w:val="clear" w:color="auto" w:fill="FFFFFF" w:themeFill="background1"/>
            <w:tcMar>
              <w:top w:w="80" w:type="dxa"/>
              <w:left w:w="120" w:type="dxa"/>
              <w:bottom w:w="80" w:type="dxa"/>
              <w:right w:w="120" w:type="dxa"/>
            </w:tcMar>
            <w:vAlign w:val="center"/>
          </w:tcPr>
          <w:p w14:paraId="48F2806D"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we run a personal injury law office</w:t>
            </w:r>
          </w:p>
        </w:tc>
        <w:tc>
          <w:tcPr>
            <w:tcW w:w="1343" w:type="dxa"/>
            <w:shd w:val="clear" w:color="auto" w:fill="FFFFFF" w:themeFill="background1"/>
            <w:tcMar>
              <w:top w:w="80" w:type="dxa"/>
              <w:left w:w="120" w:type="dxa"/>
              <w:bottom w:w="80" w:type="dxa"/>
              <w:right w:w="120" w:type="dxa"/>
            </w:tcMar>
            <w:vAlign w:val="center"/>
          </w:tcPr>
          <w:p w14:paraId="1A35B941"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1A10BC6C"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0.93</w:t>
            </w:r>
          </w:p>
        </w:tc>
      </w:tr>
      <w:tr w:rsidR="00A37BD5" w:rsidRPr="00667455" w14:paraId="22809E86" w14:textId="77777777" w:rsidTr="00B5531B">
        <w:tc>
          <w:tcPr>
            <w:tcW w:w="3114" w:type="dxa"/>
            <w:shd w:val="clear" w:color="auto" w:fill="FFFFFF" w:themeFill="background1"/>
            <w:tcMar>
              <w:top w:w="80" w:type="dxa"/>
              <w:left w:w="120" w:type="dxa"/>
              <w:bottom w:w="80" w:type="dxa"/>
              <w:right w:w="120" w:type="dxa"/>
            </w:tcMar>
            <w:vAlign w:val="center"/>
          </w:tcPr>
          <w:p w14:paraId="53A63359"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LegalTech.TrialPrep</w:t>
            </w:r>
            <w:proofErr w:type="spellEnd"/>
          </w:p>
        </w:tc>
        <w:tc>
          <w:tcPr>
            <w:tcW w:w="2835" w:type="dxa"/>
            <w:shd w:val="clear" w:color="auto" w:fill="FFFFFF" w:themeFill="background1"/>
            <w:tcMar>
              <w:top w:w="80" w:type="dxa"/>
              <w:left w:w="120" w:type="dxa"/>
              <w:bottom w:w="80" w:type="dxa"/>
              <w:right w:w="120" w:type="dxa"/>
            </w:tcMar>
            <w:vAlign w:val="center"/>
          </w:tcPr>
          <w:p w14:paraId="2A0CCE7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court date is in two weeks</w:t>
            </w:r>
          </w:p>
        </w:tc>
        <w:tc>
          <w:tcPr>
            <w:tcW w:w="1343" w:type="dxa"/>
            <w:shd w:val="clear" w:color="auto" w:fill="FFFFFF" w:themeFill="background1"/>
            <w:tcMar>
              <w:top w:w="80" w:type="dxa"/>
              <w:left w:w="120" w:type="dxa"/>
              <w:bottom w:w="80" w:type="dxa"/>
              <w:right w:w="120" w:type="dxa"/>
            </w:tcMar>
            <w:vAlign w:val="center"/>
          </w:tcPr>
          <w:p w14:paraId="4859DC70"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3A6A7E6B"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0.87</w:t>
            </w:r>
          </w:p>
        </w:tc>
      </w:tr>
      <w:tr w:rsidR="00A37BD5" w:rsidRPr="00667455" w14:paraId="35BE4239" w14:textId="77777777" w:rsidTr="00B5531B">
        <w:tc>
          <w:tcPr>
            <w:tcW w:w="3114" w:type="dxa"/>
            <w:shd w:val="clear" w:color="auto" w:fill="FFFFFF" w:themeFill="background1"/>
            <w:tcMar>
              <w:top w:w="80" w:type="dxa"/>
              <w:left w:w="120" w:type="dxa"/>
              <w:bottom w:w="80" w:type="dxa"/>
              <w:right w:w="120" w:type="dxa"/>
            </w:tcMar>
            <w:vAlign w:val="center"/>
          </w:tcPr>
          <w:p w14:paraId="3B4E3161"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LegalTech.DocumentAutomation</w:t>
            </w:r>
            <w:proofErr w:type="spellEnd"/>
          </w:p>
        </w:tc>
        <w:tc>
          <w:tcPr>
            <w:tcW w:w="2835" w:type="dxa"/>
            <w:shd w:val="clear" w:color="auto" w:fill="FFFFFF" w:themeFill="background1"/>
            <w:tcMar>
              <w:top w:w="80" w:type="dxa"/>
              <w:left w:w="120" w:type="dxa"/>
              <w:bottom w:w="80" w:type="dxa"/>
              <w:right w:w="120" w:type="dxa"/>
            </w:tcMar>
            <w:vAlign w:val="center"/>
          </w:tcPr>
          <w:p w14:paraId="41C920A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save time on generating the same documents</w:t>
            </w:r>
          </w:p>
        </w:tc>
        <w:tc>
          <w:tcPr>
            <w:tcW w:w="1343" w:type="dxa"/>
            <w:shd w:val="clear" w:color="auto" w:fill="FFFFFF" w:themeFill="background1"/>
            <w:tcMar>
              <w:top w:w="80" w:type="dxa"/>
              <w:left w:w="120" w:type="dxa"/>
              <w:bottom w:w="80" w:type="dxa"/>
              <w:right w:w="120" w:type="dxa"/>
            </w:tcMar>
            <w:vAlign w:val="center"/>
          </w:tcPr>
          <w:p w14:paraId="5BF61B94"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0B8CDB1B"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0.84</w:t>
            </w:r>
          </w:p>
        </w:tc>
      </w:tr>
      <w:tr w:rsidR="00A37BD5" w:rsidRPr="00667455" w14:paraId="16560DBB" w14:textId="77777777" w:rsidTr="00B5531B">
        <w:tc>
          <w:tcPr>
            <w:tcW w:w="3114" w:type="dxa"/>
            <w:shd w:val="clear" w:color="auto" w:fill="FFFFFF" w:themeFill="background1"/>
            <w:tcMar>
              <w:top w:w="80" w:type="dxa"/>
              <w:left w:w="120" w:type="dxa"/>
              <w:bottom w:w="80" w:type="dxa"/>
              <w:right w:w="120" w:type="dxa"/>
            </w:tcMar>
            <w:vAlign w:val="center"/>
          </w:tcPr>
          <w:p w14:paraId="5EFF4D03"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Pricing.Estimate</w:t>
            </w:r>
            <w:proofErr w:type="spellEnd"/>
          </w:p>
        </w:tc>
        <w:tc>
          <w:tcPr>
            <w:tcW w:w="2835" w:type="dxa"/>
            <w:shd w:val="clear" w:color="auto" w:fill="FFFFFF" w:themeFill="background1"/>
            <w:tcMar>
              <w:top w:w="80" w:type="dxa"/>
              <w:left w:w="120" w:type="dxa"/>
              <w:bottom w:w="80" w:type="dxa"/>
              <w:right w:w="120" w:type="dxa"/>
            </w:tcMar>
            <w:vAlign w:val="center"/>
          </w:tcPr>
          <w:p w14:paraId="033A50C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rough ballpark figure on the total cost</w:t>
            </w:r>
          </w:p>
        </w:tc>
        <w:tc>
          <w:tcPr>
            <w:tcW w:w="1343" w:type="dxa"/>
            <w:shd w:val="clear" w:color="auto" w:fill="FFFFFF" w:themeFill="background1"/>
            <w:tcMar>
              <w:top w:w="80" w:type="dxa"/>
              <w:left w:w="120" w:type="dxa"/>
              <w:bottom w:w="80" w:type="dxa"/>
              <w:right w:w="120" w:type="dxa"/>
            </w:tcMar>
            <w:vAlign w:val="center"/>
          </w:tcPr>
          <w:p w14:paraId="6F3A5A61"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2CAA24E4"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0.90</w:t>
            </w:r>
          </w:p>
        </w:tc>
      </w:tr>
      <w:tr w:rsidR="00A37BD5" w:rsidRPr="00667455" w14:paraId="185CA0DE" w14:textId="77777777" w:rsidTr="00B5531B">
        <w:tc>
          <w:tcPr>
            <w:tcW w:w="3114" w:type="dxa"/>
            <w:shd w:val="clear" w:color="auto" w:fill="FFFFFF" w:themeFill="background1"/>
            <w:tcMar>
              <w:top w:w="80" w:type="dxa"/>
              <w:left w:w="120" w:type="dxa"/>
              <w:bottom w:w="80" w:type="dxa"/>
              <w:right w:w="120" w:type="dxa"/>
            </w:tcMar>
            <w:vAlign w:val="center"/>
          </w:tcPr>
          <w:p w14:paraId="7E597CAC"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Project.Timeline</w:t>
            </w:r>
            <w:proofErr w:type="spellEnd"/>
          </w:p>
        </w:tc>
        <w:tc>
          <w:tcPr>
            <w:tcW w:w="2835" w:type="dxa"/>
            <w:shd w:val="clear" w:color="auto" w:fill="FFFFFF" w:themeFill="background1"/>
            <w:tcMar>
              <w:top w:w="80" w:type="dxa"/>
              <w:left w:w="120" w:type="dxa"/>
              <w:bottom w:w="80" w:type="dxa"/>
              <w:right w:w="120" w:type="dxa"/>
            </w:tcMar>
            <w:vAlign w:val="center"/>
          </w:tcPr>
          <w:p w14:paraId="4A10C619"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how many months will the whole thing take</w:t>
            </w:r>
          </w:p>
        </w:tc>
        <w:tc>
          <w:tcPr>
            <w:tcW w:w="1343" w:type="dxa"/>
            <w:shd w:val="clear" w:color="auto" w:fill="FFFFFF" w:themeFill="background1"/>
            <w:tcMar>
              <w:top w:w="80" w:type="dxa"/>
              <w:left w:w="120" w:type="dxa"/>
              <w:bottom w:w="80" w:type="dxa"/>
              <w:right w:w="120" w:type="dxa"/>
            </w:tcMar>
            <w:vAlign w:val="center"/>
          </w:tcPr>
          <w:p w14:paraId="008C916A"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2BB34B4D"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0.92</w:t>
            </w:r>
          </w:p>
        </w:tc>
      </w:tr>
      <w:tr w:rsidR="00A37BD5" w:rsidRPr="00667455" w14:paraId="0B1DC72E" w14:textId="77777777" w:rsidTr="00B5531B">
        <w:tc>
          <w:tcPr>
            <w:tcW w:w="3114" w:type="dxa"/>
            <w:shd w:val="clear" w:color="auto" w:fill="FFFFFF" w:themeFill="background1"/>
            <w:tcMar>
              <w:top w:w="80" w:type="dxa"/>
              <w:left w:w="120" w:type="dxa"/>
              <w:bottom w:w="80" w:type="dxa"/>
              <w:right w:w="120" w:type="dxa"/>
            </w:tcMar>
            <w:vAlign w:val="center"/>
          </w:tcPr>
          <w:p w14:paraId="34942619"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Contact.GetInTouch</w:t>
            </w:r>
            <w:proofErr w:type="spellEnd"/>
          </w:p>
        </w:tc>
        <w:tc>
          <w:tcPr>
            <w:tcW w:w="2835" w:type="dxa"/>
            <w:shd w:val="clear" w:color="auto" w:fill="FFFFFF" w:themeFill="background1"/>
            <w:tcMar>
              <w:top w:w="80" w:type="dxa"/>
              <w:left w:w="120" w:type="dxa"/>
              <w:bottom w:w="80" w:type="dxa"/>
              <w:right w:w="120" w:type="dxa"/>
            </w:tcMar>
            <w:vAlign w:val="center"/>
          </w:tcPr>
          <w:p w14:paraId="32866D2E"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how do I get hold of someone at your company</w:t>
            </w:r>
          </w:p>
        </w:tc>
        <w:tc>
          <w:tcPr>
            <w:tcW w:w="1343" w:type="dxa"/>
            <w:shd w:val="clear" w:color="auto" w:fill="FFFFFF" w:themeFill="background1"/>
            <w:tcMar>
              <w:top w:w="80" w:type="dxa"/>
              <w:left w:w="120" w:type="dxa"/>
              <w:bottom w:w="80" w:type="dxa"/>
              <w:right w:w="120" w:type="dxa"/>
            </w:tcMar>
            <w:vAlign w:val="center"/>
          </w:tcPr>
          <w:p w14:paraId="6A17429B"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Correct</w:t>
            </w:r>
          </w:p>
        </w:tc>
        <w:tc>
          <w:tcPr>
            <w:tcW w:w="1599" w:type="dxa"/>
            <w:shd w:val="clear" w:color="auto" w:fill="FFFFFF" w:themeFill="background1"/>
            <w:tcMar>
              <w:top w:w="80" w:type="dxa"/>
              <w:left w:w="120" w:type="dxa"/>
              <w:bottom w:w="80" w:type="dxa"/>
              <w:right w:w="120" w:type="dxa"/>
            </w:tcMar>
            <w:vAlign w:val="center"/>
          </w:tcPr>
          <w:p w14:paraId="1963220B"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0.96</w:t>
            </w:r>
          </w:p>
        </w:tc>
      </w:tr>
      <w:tr w:rsidR="00A37BD5" w:rsidRPr="00667455" w14:paraId="0DF4B46C" w14:textId="77777777" w:rsidTr="00B5531B">
        <w:tc>
          <w:tcPr>
            <w:tcW w:w="3114" w:type="dxa"/>
            <w:shd w:val="clear" w:color="auto" w:fill="FFFFFF" w:themeFill="background1"/>
            <w:tcMar>
              <w:top w:w="80" w:type="dxa"/>
              <w:left w:w="120" w:type="dxa"/>
              <w:bottom w:w="80" w:type="dxa"/>
              <w:right w:w="120" w:type="dxa"/>
            </w:tcMar>
            <w:vAlign w:val="center"/>
          </w:tcPr>
          <w:p w14:paraId="106EF89F"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Default Fallback Intent</w:t>
            </w:r>
          </w:p>
        </w:tc>
        <w:tc>
          <w:tcPr>
            <w:tcW w:w="2835" w:type="dxa"/>
            <w:shd w:val="clear" w:color="auto" w:fill="FFFFFF" w:themeFill="background1"/>
            <w:tcMar>
              <w:top w:w="80" w:type="dxa"/>
              <w:left w:w="120" w:type="dxa"/>
              <w:bottom w:w="80" w:type="dxa"/>
              <w:right w:w="120" w:type="dxa"/>
            </w:tcMar>
            <w:vAlign w:val="center"/>
          </w:tcPr>
          <w:p w14:paraId="0C449520"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i/>
                <w:iCs/>
                <w:sz w:val="24"/>
                <w:szCs w:val="24"/>
              </w:rPr>
              <w:t>asdfjkl</w:t>
            </w:r>
            <w:proofErr w:type="spellEnd"/>
            <w:r w:rsidRPr="00667455">
              <w:rPr>
                <w:rFonts w:asciiTheme="majorBidi" w:hAnsiTheme="majorBidi" w:cstheme="majorBidi"/>
                <w:i/>
                <w:iCs/>
                <w:sz w:val="24"/>
                <w:szCs w:val="24"/>
              </w:rPr>
              <w:t xml:space="preserve"> random keyboard input</w:t>
            </w:r>
          </w:p>
        </w:tc>
        <w:tc>
          <w:tcPr>
            <w:tcW w:w="1343" w:type="dxa"/>
            <w:shd w:val="clear" w:color="auto" w:fill="FFFFFF" w:themeFill="background1"/>
            <w:tcMar>
              <w:top w:w="80" w:type="dxa"/>
              <w:left w:w="120" w:type="dxa"/>
              <w:bottom w:w="80" w:type="dxa"/>
              <w:right w:w="120" w:type="dxa"/>
            </w:tcMar>
            <w:vAlign w:val="center"/>
          </w:tcPr>
          <w:p w14:paraId="3E19AA4B"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Fallback</w:t>
            </w:r>
          </w:p>
        </w:tc>
        <w:tc>
          <w:tcPr>
            <w:tcW w:w="1599" w:type="dxa"/>
            <w:shd w:val="clear" w:color="auto" w:fill="FFFFFF" w:themeFill="background1"/>
            <w:tcMar>
              <w:top w:w="80" w:type="dxa"/>
              <w:left w:w="120" w:type="dxa"/>
              <w:bottom w:w="80" w:type="dxa"/>
              <w:right w:w="120" w:type="dxa"/>
            </w:tcMar>
            <w:vAlign w:val="center"/>
          </w:tcPr>
          <w:p w14:paraId="79A6C587"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N/A</w:t>
            </w:r>
          </w:p>
        </w:tc>
      </w:tr>
    </w:tbl>
    <w:p w14:paraId="7FBA47C1" w14:textId="77777777" w:rsidR="00A37BD5" w:rsidRPr="00B5531B" w:rsidRDefault="00A37BD5" w:rsidP="00A37BD5">
      <w:pPr>
        <w:spacing w:before="40" w:after="120"/>
        <w:jc w:val="center"/>
        <w:rPr>
          <w:rFonts w:asciiTheme="majorBidi" w:hAnsiTheme="majorBidi" w:cstheme="majorBidi"/>
          <w:sz w:val="24"/>
          <w:szCs w:val="24"/>
        </w:rPr>
      </w:pPr>
      <w:r w:rsidRPr="00B5531B">
        <w:rPr>
          <w:rFonts w:asciiTheme="majorBidi" w:hAnsiTheme="majorBidi" w:cstheme="majorBidi"/>
          <w:sz w:val="24"/>
          <w:szCs w:val="24"/>
        </w:rPr>
        <w:t xml:space="preserve">Table 6.1: </w:t>
      </w:r>
      <w:proofErr w:type="spellStart"/>
      <w:r w:rsidRPr="00B5531B">
        <w:rPr>
          <w:rFonts w:asciiTheme="majorBidi" w:hAnsiTheme="majorBidi" w:cstheme="majorBidi"/>
          <w:sz w:val="24"/>
          <w:szCs w:val="24"/>
        </w:rPr>
        <w:t>Dialogflow</w:t>
      </w:r>
      <w:proofErr w:type="spellEnd"/>
      <w:r w:rsidRPr="00B5531B">
        <w:rPr>
          <w:rFonts w:asciiTheme="majorBidi" w:hAnsiTheme="majorBidi" w:cstheme="majorBidi"/>
          <w:sz w:val="24"/>
          <w:szCs w:val="24"/>
        </w:rPr>
        <w:t xml:space="preserve"> Intent Test Results — Novel Phrasings</w:t>
      </w:r>
    </w:p>
    <w:p w14:paraId="285FC3FB" w14:textId="77777777" w:rsidR="00421062" w:rsidRPr="00B5531B" w:rsidRDefault="00421062" w:rsidP="00421062">
      <w:pPr>
        <w:spacing w:before="40" w:after="120"/>
        <w:jc w:val="both"/>
        <w:rPr>
          <w:rFonts w:asciiTheme="majorBidi" w:hAnsiTheme="majorBidi" w:cstheme="majorBidi"/>
          <w:sz w:val="28"/>
          <w:szCs w:val="28"/>
        </w:rPr>
      </w:pPr>
      <w:r w:rsidRPr="00B5531B">
        <w:rPr>
          <w:rFonts w:asciiTheme="majorBidi" w:hAnsiTheme="majorBidi" w:cstheme="majorBidi"/>
          <w:sz w:val="28"/>
          <w:szCs w:val="28"/>
        </w:rPr>
        <w:t xml:space="preserve">The intent testing has confirmed excellent generalization over all the intents that have been tested. With the lowest confidence score for </w:t>
      </w:r>
      <w:proofErr w:type="spellStart"/>
      <w:r w:rsidRPr="00B5531B">
        <w:rPr>
          <w:rFonts w:asciiTheme="majorBidi" w:hAnsiTheme="majorBidi" w:cstheme="majorBidi"/>
          <w:sz w:val="28"/>
          <w:szCs w:val="28"/>
        </w:rPr>
        <w:lastRenderedPageBreak/>
        <w:t>LegalTech.DocumentAutomation</w:t>
      </w:r>
      <w:proofErr w:type="spellEnd"/>
      <w:r w:rsidRPr="00B5531B">
        <w:rPr>
          <w:rFonts w:asciiTheme="majorBidi" w:hAnsiTheme="majorBidi" w:cstheme="majorBidi"/>
          <w:sz w:val="28"/>
          <w:szCs w:val="28"/>
        </w:rPr>
        <w:t xml:space="preserve"> at 0.84, all intents returned a score above the 0.80 that was given as a non-functional requirement for unknown phrase classification. This has proven that the training was varied enough to be able to identify different phrasings of the same user intention. For the most confident scores for Default Welcome Intent at 0.97, and </w:t>
      </w:r>
      <w:proofErr w:type="spellStart"/>
      <w:r w:rsidRPr="00B5531B">
        <w:rPr>
          <w:rFonts w:asciiTheme="majorBidi" w:hAnsiTheme="majorBidi" w:cstheme="majorBidi"/>
          <w:sz w:val="28"/>
          <w:szCs w:val="28"/>
        </w:rPr>
        <w:t>Contact.GetInTouch</w:t>
      </w:r>
      <w:proofErr w:type="spellEnd"/>
      <w:r w:rsidRPr="00B5531B">
        <w:rPr>
          <w:rFonts w:asciiTheme="majorBidi" w:hAnsiTheme="majorBidi" w:cstheme="majorBidi"/>
          <w:sz w:val="28"/>
          <w:szCs w:val="28"/>
        </w:rPr>
        <w:t xml:space="preserve"> at 0.96, it is clear that these are more generic intents with larger and more varied training phrase sets available to the model to learn from.</w:t>
      </w:r>
    </w:p>
    <w:p w14:paraId="7CEE3A3D" w14:textId="77777777" w:rsidR="00421062" w:rsidRPr="00B5531B" w:rsidRDefault="00421062" w:rsidP="00421062">
      <w:pPr>
        <w:spacing w:before="40" w:after="120"/>
        <w:jc w:val="both"/>
        <w:rPr>
          <w:rFonts w:asciiTheme="majorBidi" w:hAnsiTheme="majorBidi" w:cstheme="majorBidi"/>
          <w:sz w:val="28"/>
          <w:szCs w:val="28"/>
        </w:rPr>
      </w:pPr>
      <w:r w:rsidRPr="00B5531B">
        <w:rPr>
          <w:rFonts w:asciiTheme="majorBidi" w:hAnsiTheme="majorBidi" w:cstheme="majorBidi"/>
          <w:sz w:val="28"/>
          <w:szCs w:val="28"/>
        </w:rPr>
        <w:t xml:space="preserve">The relatively low confidence for </w:t>
      </w:r>
      <w:proofErr w:type="spellStart"/>
      <w:r w:rsidRPr="00B5531B">
        <w:rPr>
          <w:rFonts w:asciiTheme="majorBidi" w:hAnsiTheme="majorBidi" w:cstheme="majorBidi"/>
          <w:sz w:val="28"/>
          <w:szCs w:val="28"/>
        </w:rPr>
        <w:t>LegalTech.DocumentAutomation</w:t>
      </w:r>
      <w:proofErr w:type="spellEnd"/>
      <w:r w:rsidRPr="00B5531B">
        <w:rPr>
          <w:rFonts w:asciiTheme="majorBidi" w:hAnsiTheme="majorBidi" w:cstheme="majorBidi"/>
          <w:sz w:val="28"/>
          <w:szCs w:val="28"/>
        </w:rPr>
        <w:t xml:space="preserve"> (0.84) is understandable due to the narrow and specific nature of the subject. The limited variance in the ways users naturally phrase their intent for document automation will have </w:t>
      </w:r>
      <w:proofErr w:type="spellStart"/>
      <w:proofErr w:type="gramStart"/>
      <w:r w:rsidRPr="00B5531B">
        <w:rPr>
          <w:rFonts w:asciiTheme="majorBidi" w:hAnsiTheme="majorBidi" w:cstheme="majorBidi"/>
          <w:sz w:val="28"/>
          <w:szCs w:val="28"/>
        </w:rPr>
        <w:t>lead</w:t>
      </w:r>
      <w:proofErr w:type="spellEnd"/>
      <w:proofErr w:type="gramEnd"/>
      <w:r w:rsidRPr="00B5531B">
        <w:rPr>
          <w:rFonts w:asciiTheme="majorBidi" w:hAnsiTheme="majorBidi" w:cstheme="majorBidi"/>
          <w:sz w:val="28"/>
          <w:szCs w:val="28"/>
        </w:rPr>
        <w:t xml:space="preserve"> to a limited and equally varied range of training phrases for this intent. The test phrase 'save time on generating the same documents' correctly triggered the intent, but it was only 0.04 above the </w:t>
      </w:r>
      <w:proofErr w:type="gramStart"/>
      <w:r w:rsidRPr="00B5531B">
        <w:rPr>
          <w:rFonts w:asciiTheme="majorBidi" w:hAnsiTheme="majorBidi" w:cstheme="majorBidi"/>
          <w:sz w:val="28"/>
          <w:szCs w:val="28"/>
        </w:rPr>
        <w:t>fall back</w:t>
      </w:r>
      <w:proofErr w:type="gramEnd"/>
      <w:r w:rsidRPr="00B5531B">
        <w:rPr>
          <w:rFonts w:asciiTheme="majorBidi" w:hAnsiTheme="majorBidi" w:cstheme="majorBidi"/>
          <w:sz w:val="28"/>
          <w:szCs w:val="28"/>
        </w:rPr>
        <w:t xml:space="preserve"> threshold, unlike some of the other intents. For this intent in production more phrases describing document automation would be required to ensure that it recognizes varied phrasing of the intent, such as 'stop recreating the same paperwork', 'automate our letter generation', 'templates for our case documents', and similar.</w:t>
      </w:r>
    </w:p>
    <w:p w14:paraId="5A3D2FFE" w14:textId="77777777" w:rsidR="00A37BD5" w:rsidRPr="00B5531B" w:rsidRDefault="00A37BD5" w:rsidP="00A37BD5">
      <w:pPr>
        <w:pStyle w:val="Heading2"/>
        <w:rPr>
          <w:rFonts w:asciiTheme="majorBidi" w:hAnsiTheme="majorBidi"/>
          <w:color w:val="auto"/>
        </w:rPr>
      </w:pPr>
      <w:bookmarkStart w:id="12" w:name="_Toc229687847"/>
      <w:r w:rsidRPr="00B5531B">
        <w:rPr>
          <w:rFonts w:asciiTheme="majorBidi" w:hAnsiTheme="majorBidi"/>
          <w:color w:val="auto"/>
        </w:rPr>
        <w:t>6.4 Backend API Testing</w:t>
      </w:r>
      <w:bookmarkEnd w:id="12"/>
    </w:p>
    <w:p w14:paraId="78670A99" w14:textId="77777777" w:rsidR="00A37BD5" w:rsidRPr="00B5531B" w:rsidRDefault="00A37BD5" w:rsidP="00A37BD5">
      <w:pPr>
        <w:spacing w:before="80" w:after="140"/>
        <w:jc w:val="both"/>
        <w:rPr>
          <w:rFonts w:asciiTheme="majorBidi" w:hAnsiTheme="majorBidi" w:cstheme="majorBidi"/>
          <w:sz w:val="28"/>
          <w:szCs w:val="28"/>
        </w:rPr>
      </w:pPr>
      <w:r w:rsidRPr="00B5531B">
        <w:rPr>
          <w:rFonts w:asciiTheme="majorBidi" w:hAnsiTheme="majorBidi" w:cstheme="majorBidi"/>
          <w:sz w:val="28"/>
          <w:szCs w:val="28"/>
        </w:rPr>
        <w:t>The Node.js API endpoints were tested using direct HTTP requests. Each endpoint was tested for correct responses to valid inputs, invalid inputs, and missing inputs.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2880"/>
        <w:gridCol w:w="2160"/>
        <w:gridCol w:w="1440"/>
      </w:tblGrid>
      <w:tr w:rsidR="00A37BD5" w:rsidRPr="00667455" w14:paraId="4BCB407E" w14:textId="77777777" w:rsidTr="006F0E5A">
        <w:tc>
          <w:tcPr>
            <w:tcW w:w="2160" w:type="dxa"/>
            <w:shd w:val="clear" w:color="auto" w:fill="FFFFFF" w:themeFill="background1"/>
            <w:tcMar>
              <w:top w:w="80" w:type="dxa"/>
              <w:left w:w="120" w:type="dxa"/>
              <w:bottom w:w="80" w:type="dxa"/>
              <w:right w:w="120" w:type="dxa"/>
            </w:tcMar>
            <w:vAlign w:val="center"/>
          </w:tcPr>
          <w:p w14:paraId="240E7BEE"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Endpoint</w:t>
            </w:r>
          </w:p>
        </w:tc>
        <w:tc>
          <w:tcPr>
            <w:tcW w:w="2880" w:type="dxa"/>
            <w:shd w:val="clear" w:color="auto" w:fill="FFFFFF" w:themeFill="background1"/>
            <w:tcMar>
              <w:top w:w="80" w:type="dxa"/>
              <w:left w:w="120" w:type="dxa"/>
              <w:bottom w:w="80" w:type="dxa"/>
              <w:right w:w="120" w:type="dxa"/>
            </w:tcMar>
            <w:vAlign w:val="center"/>
          </w:tcPr>
          <w:p w14:paraId="5AB5261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Test Condition</w:t>
            </w:r>
          </w:p>
        </w:tc>
        <w:tc>
          <w:tcPr>
            <w:tcW w:w="2160" w:type="dxa"/>
            <w:shd w:val="clear" w:color="auto" w:fill="FFFFFF" w:themeFill="background1"/>
            <w:tcMar>
              <w:top w:w="80" w:type="dxa"/>
              <w:left w:w="120" w:type="dxa"/>
              <w:bottom w:w="80" w:type="dxa"/>
              <w:right w:w="120" w:type="dxa"/>
            </w:tcMar>
            <w:vAlign w:val="center"/>
          </w:tcPr>
          <w:p w14:paraId="7283F967"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Expected</w:t>
            </w:r>
          </w:p>
        </w:tc>
        <w:tc>
          <w:tcPr>
            <w:tcW w:w="1440" w:type="dxa"/>
            <w:shd w:val="clear" w:color="auto" w:fill="FFFFFF" w:themeFill="background1"/>
            <w:tcMar>
              <w:top w:w="80" w:type="dxa"/>
              <w:left w:w="120" w:type="dxa"/>
              <w:bottom w:w="80" w:type="dxa"/>
              <w:right w:w="120" w:type="dxa"/>
            </w:tcMar>
            <w:vAlign w:val="center"/>
          </w:tcPr>
          <w:p w14:paraId="4C03E093"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Result</w:t>
            </w:r>
          </w:p>
        </w:tc>
      </w:tr>
      <w:tr w:rsidR="00A37BD5" w:rsidRPr="00667455" w14:paraId="0E9C0615" w14:textId="77777777" w:rsidTr="006F0E5A">
        <w:tc>
          <w:tcPr>
            <w:tcW w:w="2160" w:type="dxa"/>
            <w:shd w:val="clear" w:color="auto" w:fill="FFFFFF" w:themeFill="background1"/>
            <w:tcMar>
              <w:top w:w="80" w:type="dxa"/>
              <w:left w:w="120" w:type="dxa"/>
              <w:bottom w:w="80" w:type="dxa"/>
              <w:right w:w="120" w:type="dxa"/>
            </w:tcMar>
            <w:vAlign w:val="center"/>
          </w:tcPr>
          <w:p w14:paraId="4F75FA7D"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POST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/chat</w:t>
            </w:r>
          </w:p>
        </w:tc>
        <w:tc>
          <w:tcPr>
            <w:tcW w:w="2880" w:type="dxa"/>
            <w:shd w:val="clear" w:color="auto" w:fill="FFFFFF" w:themeFill="background1"/>
            <w:tcMar>
              <w:top w:w="80" w:type="dxa"/>
              <w:left w:w="120" w:type="dxa"/>
              <w:bottom w:w="80" w:type="dxa"/>
              <w:right w:w="120" w:type="dxa"/>
            </w:tcMar>
            <w:vAlign w:val="center"/>
          </w:tcPr>
          <w:p w14:paraId="7C1769A5"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 xml:space="preserve">Valid message and </w:t>
            </w:r>
            <w:proofErr w:type="spellStart"/>
            <w:r w:rsidRPr="00667455">
              <w:rPr>
                <w:rFonts w:asciiTheme="majorBidi" w:hAnsiTheme="majorBidi" w:cstheme="majorBidi"/>
                <w:sz w:val="24"/>
                <w:szCs w:val="24"/>
              </w:rPr>
              <w:t>sessionId</w:t>
            </w:r>
            <w:proofErr w:type="spellEnd"/>
          </w:p>
        </w:tc>
        <w:tc>
          <w:tcPr>
            <w:tcW w:w="2160" w:type="dxa"/>
            <w:shd w:val="clear" w:color="auto" w:fill="FFFFFF" w:themeFill="background1"/>
            <w:tcMar>
              <w:top w:w="80" w:type="dxa"/>
              <w:left w:w="120" w:type="dxa"/>
              <w:bottom w:w="80" w:type="dxa"/>
              <w:right w:w="120" w:type="dxa"/>
            </w:tcMar>
            <w:vAlign w:val="center"/>
          </w:tcPr>
          <w:p w14:paraId="293CCFC9"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200 bot reply</w:t>
            </w:r>
          </w:p>
        </w:tc>
        <w:tc>
          <w:tcPr>
            <w:tcW w:w="1440" w:type="dxa"/>
            <w:shd w:val="clear" w:color="auto" w:fill="FFFFFF" w:themeFill="background1"/>
            <w:tcMar>
              <w:top w:w="80" w:type="dxa"/>
              <w:left w:w="120" w:type="dxa"/>
              <w:bottom w:w="80" w:type="dxa"/>
              <w:right w:w="120" w:type="dxa"/>
            </w:tcMar>
            <w:vAlign w:val="center"/>
          </w:tcPr>
          <w:p w14:paraId="1CFC1AC7"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5EE9CD62" w14:textId="77777777" w:rsidTr="006F0E5A">
        <w:tc>
          <w:tcPr>
            <w:tcW w:w="2160" w:type="dxa"/>
            <w:shd w:val="clear" w:color="auto" w:fill="FFFFFF" w:themeFill="background1"/>
            <w:tcMar>
              <w:top w:w="80" w:type="dxa"/>
              <w:left w:w="120" w:type="dxa"/>
              <w:bottom w:w="80" w:type="dxa"/>
              <w:right w:w="120" w:type="dxa"/>
            </w:tcMar>
            <w:vAlign w:val="center"/>
          </w:tcPr>
          <w:p w14:paraId="12A2198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POST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/chat</w:t>
            </w:r>
          </w:p>
        </w:tc>
        <w:tc>
          <w:tcPr>
            <w:tcW w:w="2880" w:type="dxa"/>
            <w:shd w:val="clear" w:color="auto" w:fill="FFFFFF" w:themeFill="background1"/>
            <w:tcMar>
              <w:top w:w="80" w:type="dxa"/>
              <w:left w:w="120" w:type="dxa"/>
              <w:bottom w:w="80" w:type="dxa"/>
              <w:right w:w="120" w:type="dxa"/>
            </w:tcMar>
            <w:vAlign w:val="center"/>
          </w:tcPr>
          <w:p w14:paraId="6FBA88A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Empty message body</w:t>
            </w:r>
          </w:p>
        </w:tc>
        <w:tc>
          <w:tcPr>
            <w:tcW w:w="2160" w:type="dxa"/>
            <w:shd w:val="clear" w:color="auto" w:fill="FFFFFF" w:themeFill="background1"/>
            <w:tcMar>
              <w:top w:w="80" w:type="dxa"/>
              <w:left w:w="120" w:type="dxa"/>
              <w:bottom w:w="80" w:type="dxa"/>
              <w:right w:w="120" w:type="dxa"/>
            </w:tcMar>
            <w:vAlign w:val="center"/>
          </w:tcPr>
          <w:p w14:paraId="6219D12D"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400 error</w:t>
            </w:r>
          </w:p>
        </w:tc>
        <w:tc>
          <w:tcPr>
            <w:tcW w:w="1440" w:type="dxa"/>
            <w:shd w:val="clear" w:color="auto" w:fill="FFFFFF" w:themeFill="background1"/>
            <w:tcMar>
              <w:top w:w="80" w:type="dxa"/>
              <w:left w:w="120" w:type="dxa"/>
              <w:bottom w:w="80" w:type="dxa"/>
              <w:right w:w="120" w:type="dxa"/>
            </w:tcMar>
            <w:vAlign w:val="center"/>
          </w:tcPr>
          <w:p w14:paraId="137A8916"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112811F8" w14:textId="77777777" w:rsidTr="006F0E5A">
        <w:tc>
          <w:tcPr>
            <w:tcW w:w="2160" w:type="dxa"/>
            <w:shd w:val="clear" w:color="auto" w:fill="FFFFFF" w:themeFill="background1"/>
            <w:tcMar>
              <w:top w:w="80" w:type="dxa"/>
              <w:left w:w="120" w:type="dxa"/>
              <w:bottom w:w="80" w:type="dxa"/>
              <w:right w:w="120" w:type="dxa"/>
            </w:tcMar>
            <w:vAlign w:val="center"/>
          </w:tcPr>
          <w:p w14:paraId="4A7911E0"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POST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/chat</w:t>
            </w:r>
          </w:p>
        </w:tc>
        <w:tc>
          <w:tcPr>
            <w:tcW w:w="2880" w:type="dxa"/>
            <w:shd w:val="clear" w:color="auto" w:fill="FFFFFF" w:themeFill="background1"/>
            <w:tcMar>
              <w:top w:w="80" w:type="dxa"/>
              <w:left w:w="120" w:type="dxa"/>
              <w:bottom w:w="80" w:type="dxa"/>
              <w:right w:w="120" w:type="dxa"/>
            </w:tcMar>
            <w:vAlign w:val="center"/>
          </w:tcPr>
          <w:p w14:paraId="21AFA015"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Dialogflow</w:t>
            </w:r>
            <w:proofErr w:type="spellEnd"/>
            <w:r w:rsidRPr="00667455">
              <w:rPr>
                <w:rFonts w:asciiTheme="majorBidi" w:hAnsiTheme="majorBidi" w:cstheme="majorBidi"/>
                <w:sz w:val="24"/>
                <w:szCs w:val="24"/>
              </w:rPr>
              <w:t xml:space="preserve"> unavailable</w:t>
            </w:r>
          </w:p>
        </w:tc>
        <w:tc>
          <w:tcPr>
            <w:tcW w:w="2160" w:type="dxa"/>
            <w:shd w:val="clear" w:color="auto" w:fill="FFFFFF" w:themeFill="background1"/>
            <w:tcMar>
              <w:top w:w="80" w:type="dxa"/>
              <w:left w:w="120" w:type="dxa"/>
              <w:bottom w:w="80" w:type="dxa"/>
              <w:right w:w="120" w:type="dxa"/>
            </w:tcMar>
            <w:vAlign w:val="center"/>
          </w:tcPr>
          <w:p w14:paraId="699D1A12"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500 fallback message</w:t>
            </w:r>
          </w:p>
        </w:tc>
        <w:tc>
          <w:tcPr>
            <w:tcW w:w="1440" w:type="dxa"/>
            <w:shd w:val="clear" w:color="auto" w:fill="FFFFFF" w:themeFill="background1"/>
            <w:tcMar>
              <w:top w:w="80" w:type="dxa"/>
              <w:left w:w="120" w:type="dxa"/>
              <w:bottom w:w="80" w:type="dxa"/>
              <w:right w:w="120" w:type="dxa"/>
            </w:tcMar>
            <w:vAlign w:val="center"/>
          </w:tcPr>
          <w:p w14:paraId="4AFE1994"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582127C9" w14:textId="77777777" w:rsidTr="006F0E5A">
        <w:tc>
          <w:tcPr>
            <w:tcW w:w="2160" w:type="dxa"/>
            <w:shd w:val="clear" w:color="auto" w:fill="FFFFFF" w:themeFill="background1"/>
            <w:tcMar>
              <w:top w:w="80" w:type="dxa"/>
              <w:left w:w="120" w:type="dxa"/>
              <w:bottom w:w="80" w:type="dxa"/>
              <w:right w:w="120" w:type="dxa"/>
            </w:tcMar>
            <w:vAlign w:val="center"/>
          </w:tcPr>
          <w:p w14:paraId="49460A58"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GET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/ticket/:id</w:t>
            </w:r>
          </w:p>
        </w:tc>
        <w:tc>
          <w:tcPr>
            <w:tcW w:w="2880" w:type="dxa"/>
            <w:shd w:val="clear" w:color="auto" w:fill="FFFFFF" w:themeFill="background1"/>
            <w:tcMar>
              <w:top w:w="80" w:type="dxa"/>
              <w:left w:w="120" w:type="dxa"/>
              <w:bottom w:w="80" w:type="dxa"/>
              <w:right w:w="120" w:type="dxa"/>
            </w:tcMar>
            <w:vAlign w:val="center"/>
          </w:tcPr>
          <w:p w14:paraId="1F07B51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Valid existing ticket ID</w:t>
            </w:r>
          </w:p>
        </w:tc>
        <w:tc>
          <w:tcPr>
            <w:tcW w:w="2160" w:type="dxa"/>
            <w:shd w:val="clear" w:color="auto" w:fill="FFFFFF" w:themeFill="background1"/>
            <w:tcMar>
              <w:top w:w="80" w:type="dxa"/>
              <w:left w:w="120" w:type="dxa"/>
              <w:bottom w:w="80" w:type="dxa"/>
              <w:right w:w="120" w:type="dxa"/>
            </w:tcMar>
            <w:vAlign w:val="center"/>
          </w:tcPr>
          <w:p w14:paraId="05BB65D7"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 xml:space="preserve">200 ticket </w:t>
            </w:r>
            <w:proofErr w:type="gramStart"/>
            <w:r w:rsidRPr="00667455">
              <w:rPr>
                <w:rFonts w:asciiTheme="majorBidi" w:hAnsiTheme="majorBidi" w:cstheme="majorBidi"/>
                <w:sz w:val="24"/>
                <w:szCs w:val="24"/>
              </w:rPr>
              <w:t>object</w:t>
            </w:r>
            <w:proofErr w:type="gramEnd"/>
          </w:p>
        </w:tc>
        <w:tc>
          <w:tcPr>
            <w:tcW w:w="1440" w:type="dxa"/>
            <w:shd w:val="clear" w:color="auto" w:fill="FFFFFF" w:themeFill="background1"/>
            <w:tcMar>
              <w:top w:w="80" w:type="dxa"/>
              <w:left w:w="120" w:type="dxa"/>
              <w:bottom w:w="80" w:type="dxa"/>
              <w:right w:w="120" w:type="dxa"/>
            </w:tcMar>
            <w:vAlign w:val="center"/>
          </w:tcPr>
          <w:p w14:paraId="013E8FD9"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7C66B78F" w14:textId="77777777" w:rsidTr="006F0E5A">
        <w:tc>
          <w:tcPr>
            <w:tcW w:w="2160" w:type="dxa"/>
            <w:shd w:val="clear" w:color="auto" w:fill="FFFFFF" w:themeFill="background1"/>
            <w:tcMar>
              <w:top w:w="80" w:type="dxa"/>
              <w:left w:w="120" w:type="dxa"/>
              <w:bottom w:w="80" w:type="dxa"/>
              <w:right w:w="120" w:type="dxa"/>
            </w:tcMar>
            <w:vAlign w:val="center"/>
          </w:tcPr>
          <w:p w14:paraId="0B002D7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GET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/ticket/:id</w:t>
            </w:r>
          </w:p>
        </w:tc>
        <w:tc>
          <w:tcPr>
            <w:tcW w:w="2880" w:type="dxa"/>
            <w:shd w:val="clear" w:color="auto" w:fill="FFFFFF" w:themeFill="background1"/>
            <w:tcMar>
              <w:top w:w="80" w:type="dxa"/>
              <w:left w:w="120" w:type="dxa"/>
              <w:bottom w:w="80" w:type="dxa"/>
              <w:right w:w="120" w:type="dxa"/>
            </w:tcMar>
            <w:vAlign w:val="center"/>
          </w:tcPr>
          <w:p w14:paraId="20DC7B82"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Non-existent ticket ID</w:t>
            </w:r>
          </w:p>
        </w:tc>
        <w:tc>
          <w:tcPr>
            <w:tcW w:w="2160" w:type="dxa"/>
            <w:shd w:val="clear" w:color="auto" w:fill="FFFFFF" w:themeFill="background1"/>
            <w:tcMar>
              <w:top w:w="80" w:type="dxa"/>
              <w:left w:w="120" w:type="dxa"/>
              <w:bottom w:w="80" w:type="dxa"/>
              <w:right w:w="120" w:type="dxa"/>
            </w:tcMar>
            <w:vAlign w:val="center"/>
          </w:tcPr>
          <w:p w14:paraId="457ADED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404 not found</w:t>
            </w:r>
          </w:p>
        </w:tc>
        <w:tc>
          <w:tcPr>
            <w:tcW w:w="1440" w:type="dxa"/>
            <w:shd w:val="clear" w:color="auto" w:fill="FFFFFF" w:themeFill="background1"/>
            <w:tcMar>
              <w:top w:w="80" w:type="dxa"/>
              <w:left w:w="120" w:type="dxa"/>
              <w:bottom w:w="80" w:type="dxa"/>
              <w:right w:w="120" w:type="dxa"/>
            </w:tcMar>
            <w:vAlign w:val="center"/>
          </w:tcPr>
          <w:p w14:paraId="15C33220"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0EA65B39" w14:textId="77777777" w:rsidTr="006F0E5A">
        <w:tc>
          <w:tcPr>
            <w:tcW w:w="2160" w:type="dxa"/>
            <w:shd w:val="clear" w:color="auto" w:fill="FFFFFF" w:themeFill="background1"/>
            <w:tcMar>
              <w:top w:w="80" w:type="dxa"/>
              <w:left w:w="120" w:type="dxa"/>
              <w:bottom w:w="80" w:type="dxa"/>
              <w:right w:w="120" w:type="dxa"/>
            </w:tcMar>
            <w:vAlign w:val="center"/>
          </w:tcPr>
          <w:p w14:paraId="0B9CE329"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lastRenderedPageBreak/>
              <w:t>GET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/tickets</w:t>
            </w:r>
          </w:p>
        </w:tc>
        <w:tc>
          <w:tcPr>
            <w:tcW w:w="2880" w:type="dxa"/>
            <w:shd w:val="clear" w:color="auto" w:fill="FFFFFF" w:themeFill="background1"/>
            <w:tcMar>
              <w:top w:w="80" w:type="dxa"/>
              <w:left w:w="120" w:type="dxa"/>
              <w:bottom w:w="80" w:type="dxa"/>
              <w:right w:w="120" w:type="dxa"/>
            </w:tcMar>
            <w:vAlign w:val="center"/>
          </w:tcPr>
          <w:p w14:paraId="1CC35943"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No parameters</w:t>
            </w:r>
          </w:p>
        </w:tc>
        <w:tc>
          <w:tcPr>
            <w:tcW w:w="2160" w:type="dxa"/>
            <w:shd w:val="clear" w:color="auto" w:fill="FFFFFF" w:themeFill="background1"/>
            <w:tcMar>
              <w:top w:w="80" w:type="dxa"/>
              <w:left w:w="120" w:type="dxa"/>
              <w:bottom w:w="80" w:type="dxa"/>
              <w:right w:w="120" w:type="dxa"/>
            </w:tcMar>
            <w:vAlign w:val="center"/>
          </w:tcPr>
          <w:p w14:paraId="0D44301E"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200 all tickets</w:t>
            </w:r>
          </w:p>
        </w:tc>
        <w:tc>
          <w:tcPr>
            <w:tcW w:w="1440" w:type="dxa"/>
            <w:shd w:val="clear" w:color="auto" w:fill="FFFFFF" w:themeFill="background1"/>
            <w:tcMar>
              <w:top w:w="80" w:type="dxa"/>
              <w:left w:w="120" w:type="dxa"/>
              <w:bottom w:w="80" w:type="dxa"/>
              <w:right w:w="120" w:type="dxa"/>
            </w:tcMar>
            <w:vAlign w:val="center"/>
          </w:tcPr>
          <w:p w14:paraId="0BF69B09"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78C5547B" w14:textId="77777777" w:rsidTr="006F0E5A">
        <w:tc>
          <w:tcPr>
            <w:tcW w:w="2160" w:type="dxa"/>
            <w:shd w:val="clear" w:color="auto" w:fill="FFFFFF" w:themeFill="background1"/>
            <w:tcMar>
              <w:top w:w="80" w:type="dxa"/>
              <w:left w:w="120" w:type="dxa"/>
              <w:bottom w:w="80" w:type="dxa"/>
              <w:right w:w="120" w:type="dxa"/>
            </w:tcMar>
            <w:vAlign w:val="center"/>
          </w:tcPr>
          <w:p w14:paraId="1F0660F7"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i/>
                <w:iCs/>
                <w:sz w:val="24"/>
                <w:szCs w:val="24"/>
              </w:rPr>
              <w:t>GET /</w:t>
            </w:r>
            <w:proofErr w:type="spellStart"/>
            <w:r w:rsidRPr="00667455">
              <w:rPr>
                <w:rFonts w:asciiTheme="majorBidi" w:hAnsiTheme="majorBidi" w:cstheme="majorBidi"/>
                <w:i/>
                <w:iCs/>
                <w:sz w:val="24"/>
                <w:szCs w:val="24"/>
              </w:rPr>
              <w:t>api</w:t>
            </w:r>
            <w:proofErr w:type="spellEnd"/>
            <w:r w:rsidRPr="00667455">
              <w:rPr>
                <w:rFonts w:asciiTheme="majorBidi" w:hAnsiTheme="majorBidi" w:cstheme="majorBidi"/>
                <w:i/>
                <w:iCs/>
                <w:sz w:val="24"/>
                <w:szCs w:val="24"/>
              </w:rPr>
              <w:t>/health</w:t>
            </w:r>
          </w:p>
        </w:tc>
        <w:tc>
          <w:tcPr>
            <w:tcW w:w="2880" w:type="dxa"/>
            <w:shd w:val="clear" w:color="auto" w:fill="FFFFFF" w:themeFill="background1"/>
            <w:tcMar>
              <w:top w:w="80" w:type="dxa"/>
              <w:left w:w="120" w:type="dxa"/>
              <w:bottom w:w="80" w:type="dxa"/>
              <w:right w:w="120" w:type="dxa"/>
            </w:tcMar>
            <w:vAlign w:val="center"/>
          </w:tcPr>
          <w:p w14:paraId="52C2B39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No parameters</w:t>
            </w:r>
          </w:p>
        </w:tc>
        <w:tc>
          <w:tcPr>
            <w:tcW w:w="2160" w:type="dxa"/>
            <w:shd w:val="clear" w:color="auto" w:fill="FFFFFF" w:themeFill="background1"/>
            <w:tcMar>
              <w:top w:w="80" w:type="dxa"/>
              <w:left w:w="120" w:type="dxa"/>
              <w:bottom w:w="80" w:type="dxa"/>
              <w:right w:w="120" w:type="dxa"/>
            </w:tcMar>
            <w:vAlign w:val="center"/>
          </w:tcPr>
          <w:p w14:paraId="12710CE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 xml:space="preserve">200 </w:t>
            </w:r>
            <w:proofErr w:type="spellStart"/>
            <w:r w:rsidRPr="00667455">
              <w:rPr>
                <w:rFonts w:asciiTheme="majorBidi" w:hAnsiTheme="majorBidi" w:cstheme="majorBidi"/>
                <w:sz w:val="24"/>
                <w:szCs w:val="24"/>
              </w:rPr>
              <w:t>status+</w:t>
            </w:r>
            <w:proofErr w:type="gramStart"/>
            <w:r w:rsidRPr="00667455">
              <w:rPr>
                <w:rFonts w:asciiTheme="majorBidi" w:hAnsiTheme="majorBidi" w:cstheme="majorBidi"/>
                <w:sz w:val="24"/>
                <w:szCs w:val="24"/>
              </w:rPr>
              <w:t>timestamp</w:t>
            </w:r>
            <w:proofErr w:type="spellEnd"/>
            <w:proofErr w:type="gramEnd"/>
          </w:p>
        </w:tc>
        <w:tc>
          <w:tcPr>
            <w:tcW w:w="1440" w:type="dxa"/>
            <w:shd w:val="clear" w:color="auto" w:fill="FFFFFF" w:themeFill="background1"/>
            <w:tcMar>
              <w:top w:w="80" w:type="dxa"/>
              <w:left w:w="120" w:type="dxa"/>
              <w:bottom w:w="80" w:type="dxa"/>
              <w:right w:w="120" w:type="dxa"/>
            </w:tcMar>
            <w:vAlign w:val="center"/>
          </w:tcPr>
          <w:p w14:paraId="16092B0D"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Theme="majorBidi" w:hAnsiTheme="majorBidi" w:cstheme="majorBidi"/>
                <w:b/>
                <w:bCs/>
                <w:sz w:val="24"/>
                <w:szCs w:val="24"/>
              </w:rPr>
              <w:t>Pass</w:t>
            </w:r>
          </w:p>
        </w:tc>
      </w:tr>
    </w:tbl>
    <w:p w14:paraId="4546ECD1" w14:textId="77777777" w:rsidR="00A37BD5" w:rsidRPr="006E68FD" w:rsidRDefault="00A37BD5" w:rsidP="00A37BD5">
      <w:pPr>
        <w:spacing w:before="40" w:after="120"/>
        <w:jc w:val="center"/>
        <w:rPr>
          <w:rFonts w:asciiTheme="majorBidi" w:hAnsiTheme="majorBidi" w:cstheme="majorBidi"/>
          <w:sz w:val="24"/>
          <w:szCs w:val="24"/>
        </w:rPr>
      </w:pPr>
      <w:r w:rsidRPr="006E68FD">
        <w:rPr>
          <w:rFonts w:asciiTheme="majorBidi" w:hAnsiTheme="majorBidi" w:cstheme="majorBidi"/>
          <w:sz w:val="24"/>
          <w:szCs w:val="24"/>
        </w:rPr>
        <w:t>Table 6.2: Node.js API Test Results</w:t>
      </w:r>
    </w:p>
    <w:p w14:paraId="4CF7EAC3" w14:textId="77777777" w:rsidR="00421062" w:rsidRPr="00B5531B" w:rsidRDefault="00421062" w:rsidP="00421062">
      <w:pPr>
        <w:jc w:val="both"/>
        <w:rPr>
          <w:rFonts w:asciiTheme="majorBidi" w:hAnsiTheme="majorBidi" w:cstheme="majorBidi"/>
          <w:sz w:val="28"/>
          <w:szCs w:val="28"/>
        </w:rPr>
      </w:pPr>
      <w:r w:rsidRPr="00B5531B">
        <w:rPr>
          <w:rFonts w:asciiTheme="majorBidi" w:hAnsiTheme="majorBidi" w:cstheme="majorBidi"/>
          <w:sz w:val="28"/>
          <w:szCs w:val="28"/>
        </w:rPr>
        <w:t xml:space="preserve">The method to test the APIs was to send requests directly using http commands in curl and write a script for a number of highly repetitive test cases. To test </w:t>
      </w:r>
      <w:proofErr w:type="spellStart"/>
      <w:r w:rsidRPr="00B5531B">
        <w:rPr>
          <w:rFonts w:asciiTheme="majorBidi" w:hAnsiTheme="majorBidi" w:cstheme="majorBidi"/>
          <w:sz w:val="28"/>
          <w:szCs w:val="28"/>
        </w:rPr>
        <w:t>dialogflow's</w:t>
      </w:r>
      <w:proofErr w:type="spellEnd"/>
      <w:r w:rsidRPr="00B5531B">
        <w:rPr>
          <w:rFonts w:asciiTheme="majorBidi" w:hAnsiTheme="majorBidi" w:cstheme="majorBidi"/>
          <w:sz w:val="28"/>
          <w:szCs w:val="28"/>
        </w:rPr>
        <w:t xml:space="preserve"> unavailability (500 fallback), we temporarily removed the service account credentials for that test to mock an authentication failure. To verify that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correctly sent back to server.js and that server.js correctly returned a 500 with a user-friendly error message instead of an exposed error, the credentials were removed.</w:t>
      </w:r>
    </w:p>
    <w:p w14:paraId="5DF616B3" w14:textId="77777777" w:rsidR="00A37BD5" w:rsidRPr="00B5531B" w:rsidRDefault="00A37BD5" w:rsidP="006F0E5A">
      <w:pPr>
        <w:rPr>
          <w:rFonts w:asciiTheme="majorBidi" w:hAnsiTheme="majorBidi" w:cstheme="majorBidi"/>
          <w:b/>
          <w:bCs/>
          <w:sz w:val="28"/>
          <w:szCs w:val="28"/>
        </w:rPr>
      </w:pPr>
      <w:r w:rsidRPr="00B5531B">
        <w:rPr>
          <w:rFonts w:asciiTheme="majorBidi" w:hAnsiTheme="majorBidi" w:cstheme="majorBidi"/>
          <w:b/>
          <w:bCs/>
          <w:sz w:val="28"/>
          <w:szCs w:val="28"/>
        </w:rPr>
        <w:t>6.5 End-to-End Integration Test Results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276"/>
        <w:gridCol w:w="2911"/>
        <w:gridCol w:w="1483"/>
        <w:gridCol w:w="970"/>
      </w:tblGrid>
      <w:tr w:rsidR="00A37BD5" w:rsidRPr="00667455" w14:paraId="7069F0B6" w14:textId="77777777" w:rsidTr="006F0E5A">
        <w:tc>
          <w:tcPr>
            <w:tcW w:w="3240" w:type="dxa"/>
            <w:shd w:val="clear" w:color="auto" w:fill="FFFFFF" w:themeFill="background1"/>
            <w:tcMar>
              <w:top w:w="80" w:type="dxa"/>
              <w:left w:w="120" w:type="dxa"/>
              <w:bottom w:w="80" w:type="dxa"/>
              <w:right w:w="120" w:type="dxa"/>
            </w:tcMar>
            <w:vAlign w:val="center"/>
          </w:tcPr>
          <w:p w14:paraId="44D1C56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Test Scenario</w:t>
            </w:r>
          </w:p>
        </w:tc>
        <w:tc>
          <w:tcPr>
            <w:tcW w:w="2880" w:type="dxa"/>
            <w:shd w:val="clear" w:color="auto" w:fill="FFFFFF" w:themeFill="background1"/>
            <w:tcMar>
              <w:top w:w="80" w:type="dxa"/>
              <w:left w:w="120" w:type="dxa"/>
              <w:bottom w:w="80" w:type="dxa"/>
              <w:right w:w="120" w:type="dxa"/>
            </w:tcMar>
            <w:vAlign w:val="center"/>
          </w:tcPr>
          <w:p w14:paraId="3E8E6A8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Expected Outcome</w:t>
            </w:r>
          </w:p>
        </w:tc>
        <w:tc>
          <w:tcPr>
            <w:tcW w:w="1440" w:type="dxa"/>
            <w:shd w:val="clear" w:color="auto" w:fill="FFFFFF" w:themeFill="background1"/>
            <w:tcMar>
              <w:top w:w="80" w:type="dxa"/>
              <w:left w:w="120" w:type="dxa"/>
              <w:bottom w:w="80" w:type="dxa"/>
              <w:right w:w="120" w:type="dxa"/>
            </w:tcMar>
            <w:vAlign w:val="center"/>
          </w:tcPr>
          <w:p w14:paraId="789A0878"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Actual</w:t>
            </w:r>
          </w:p>
        </w:tc>
        <w:tc>
          <w:tcPr>
            <w:tcW w:w="960" w:type="dxa"/>
            <w:shd w:val="clear" w:color="auto" w:fill="FFFFFF" w:themeFill="background1"/>
            <w:tcMar>
              <w:top w:w="80" w:type="dxa"/>
              <w:left w:w="120" w:type="dxa"/>
              <w:bottom w:w="80" w:type="dxa"/>
              <w:right w:w="120" w:type="dxa"/>
            </w:tcMar>
            <w:vAlign w:val="center"/>
          </w:tcPr>
          <w:p w14:paraId="4843E9B7"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b/>
                <w:bCs/>
                <w:sz w:val="24"/>
                <w:szCs w:val="24"/>
              </w:rPr>
              <w:t>Pass</w:t>
            </w:r>
          </w:p>
        </w:tc>
      </w:tr>
      <w:tr w:rsidR="00A37BD5" w:rsidRPr="00667455" w14:paraId="5F583954" w14:textId="77777777" w:rsidTr="006F0E5A">
        <w:tc>
          <w:tcPr>
            <w:tcW w:w="3240" w:type="dxa"/>
            <w:shd w:val="clear" w:color="auto" w:fill="FFFFFF" w:themeFill="background1"/>
            <w:tcMar>
              <w:top w:w="80" w:type="dxa"/>
              <w:left w:w="120" w:type="dxa"/>
              <w:bottom w:w="80" w:type="dxa"/>
              <w:right w:w="120" w:type="dxa"/>
            </w:tcMar>
            <w:vAlign w:val="center"/>
          </w:tcPr>
          <w:p w14:paraId="2B447127"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User asks about app development</w:t>
            </w:r>
          </w:p>
        </w:tc>
        <w:tc>
          <w:tcPr>
            <w:tcW w:w="2880" w:type="dxa"/>
            <w:shd w:val="clear" w:color="auto" w:fill="FFFFFF" w:themeFill="background1"/>
            <w:tcMar>
              <w:top w:w="80" w:type="dxa"/>
              <w:left w:w="120" w:type="dxa"/>
              <w:bottom w:w="80" w:type="dxa"/>
              <w:right w:w="120" w:type="dxa"/>
            </w:tcMar>
            <w:vAlign w:val="center"/>
          </w:tcPr>
          <w:p w14:paraId="7BB5A288"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Bot responds with service detail and platform question</w:t>
            </w:r>
          </w:p>
        </w:tc>
        <w:tc>
          <w:tcPr>
            <w:tcW w:w="1440" w:type="dxa"/>
            <w:shd w:val="clear" w:color="auto" w:fill="FFFFFF" w:themeFill="background1"/>
            <w:tcMar>
              <w:top w:w="80" w:type="dxa"/>
              <w:left w:w="120" w:type="dxa"/>
              <w:bottom w:w="80" w:type="dxa"/>
              <w:right w:w="120" w:type="dxa"/>
            </w:tcMar>
            <w:vAlign w:val="center"/>
          </w:tcPr>
          <w:p w14:paraId="0229328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 xml:space="preserve">As </w:t>
            </w:r>
            <w:proofErr w:type="gramStart"/>
            <w:r w:rsidRPr="00667455">
              <w:rPr>
                <w:rFonts w:asciiTheme="majorBidi" w:hAnsiTheme="majorBidi" w:cstheme="majorBidi"/>
                <w:sz w:val="24"/>
                <w:szCs w:val="24"/>
              </w:rPr>
              <w:t>expected</w:t>
            </w:r>
            <w:proofErr w:type="gramEnd"/>
          </w:p>
        </w:tc>
        <w:tc>
          <w:tcPr>
            <w:tcW w:w="960" w:type="dxa"/>
            <w:shd w:val="clear" w:color="auto" w:fill="FFFFFF" w:themeFill="background1"/>
            <w:tcMar>
              <w:top w:w="80" w:type="dxa"/>
              <w:left w:w="120" w:type="dxa"/>
              <w:bottom w:w="80" w:type="dxa"/>
              <w:right w:w="120" w:type="dxa"/>
            </w:tcMar>
            <w:vAlign w:val="center"/>
          </w:tcPr>
          <w:p w14:paraId="0184D125"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17B5F494" w14:textId="77777777" w:rsidTr="006F0E5A">
        <w:tc>
          <w:tcPr>
            <w:tcW w:w="3240" w:type="dxa"/>
            <w:shd w:val="clear" w:color="auto" w:fill="FFFFFF" w:themeFill="background1"/>
            <w:tcMar>
              <w:top w:w="80" w:type="dxa"/>
              <w:left w:w="120" w:type="dxa"/>
              <w:bottom w:w="80" w:type="dxa"/>
              <w:right w:w="120" w:type="dxa"/>
            </w:tcMar>
            <w:vAlign w:val="center"/>
          </w:tcPr>
          <w:p w14:paraId="569C47E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User creates support ticket</w:t>
            </w:r>
          </w:p>
        </w:tc>
        <w:tc>
          <w:tcPr>
            <w:tcW w:w="2880" w:type="dxa"/>
            <w:shd w:val="clear" w:color="auto" w:fill="FFFFFF" w:themeFill="background1"/>
            <w:tcMar>
              <w:top w:w="80" w:type="dxa"/>
              <w:left w:w="120" w:type="dxa"/>
              <w:bottom w:w="80" w:type="dxa"/>
              <w:right w:w="120" w:type="dxa"/>
            </w:tcMar>
            <w:vAlign w:val="center"/>
          </w:tcPr>
          <w:p w14:paraId="447ED0A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 xml:space="preserve">EMP-XXXX created in </w:t>
            </w:r>
            <w:proofErr w:type="spellStart"/>
            <w:proofErr w:type="gramStart"/>
            <w:r w:rsidRPr="00667455">
              <w:rPr>
                <w:rFonts w:asciiTheme="majorBidi" w:hAnsiTheme="majorBidi" w:cstheme="majorBidi"/>
                <w:sz w:val="24"/>
                <w:szCs w:val="24"/>
              </w:rPr>
              <w:t>db.json</w:t>
            </w:r>
            <w:proofErr w:type="spellEnd"/>
            <w:proofErr w:type="gramEnd"/>
          </w:p>
        </w:tc>
        <w:tc>
          <w:tcPr>
            <w:tcW w:w="1440" w:type="dxa"/>
            <w:shd w:val="clear" w:color="auto" w:fill="FFFFFF" w:themeFill="background1"/>
            <w:tcMar>
              <w:top w:w="80" w:type="dxa"/>
              <w:left w:w="120" w:type="dxa"/>
              <w:bottom w:w="80" w:type="dxa"/>
              <w:right w:w="120" w:type="dxa"/>
            </w:tcMar>
            <w:vAlign w:val="center"/>
          </w:tcPr>
          <w:p w14:paraId="5017031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EMP-1001 created</w:t>
            </w:r>
          </w:p>
        </w:tc>
        <w:tc>
          <w:tcPr>
            <w:tcW w:w="960" w:type="dxa"/>
            <w:shd w:val="clear" w:color="auto" w:fill="FFFFFF" w:themeFill="background1"/>
            <w:tcMar>
              <w:top w:w="80" w:type="dxa"/>
              <w:left w:w="120" w:type="dxa"/>
              <w:bottom w:w="80" w:type="dxa"/>
              <w:right w:w="120" w:type="dxa"/>
            </w:tcMar>
            <w:vAlign w:val="center"/>
          </w:tcPr>
          <w:p w14:paraId="1DDF39B7"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252E5257" w14:textId="77777777" w:rsidTr="006F0E5A">
        <w:tc>
          <w:tcPr>
            <w:tcW w:w="3240" w:type="dxa"/>
            <w:shd w:val="clear" w:color="auto" w:fill="FFFFFF" w:themeFill="background1"/>
            <w:tcMar>
              <w:top w:w="80" w:type="dxa"/>
              <w:left w:w="120" w:type="dxa"/>
              <w:bottom w:w="80" w:type="dxa"/>
              <w:right w:w="120" w:type="dxa"/>
            </w:tcMar>
            <w:vAlign w:val="center"/>
          </w:tcPr>
          <w:p w14:paraId="3A74961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Admin views ticket in dashboard</w:t>
            </w:r>
          </w:p>
        </w:tc>
        <w:tc>
          <w:tcPr>
            <w:tcW w:w="2880" w:type="dxa"/>
            <w:shd w:val="clear" w:color="auto" w:fill="FFFFFF" w:themeFill="background1"/>
            <w:tcMar>
              <w:top w:w="80" w:type="dxa"/>
              <w:left w:w="120" w:type="dxa"/>
              <w:bottom w:w="80" w:type="dxa"/>
              <w:right w:w="120" w:type="dxa"/>
            </w:tcMar>
            <w:vAlign w:val="center"/>
          </w:tcPr>
          <w:p w14:paraId="25AF3019"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Ticket appears within 10 seconds</w:t>
            </w:r>
          </w:p>
        </w:tc>
        <w:tc>
          <w:tcPr>
            <w:tcW w:w="1440" w:type="dxa"/>
            <w:shd w:val="clear" w:color="auto" w:fill="FFFFFF" w:themeFill="background1"/>
            <w:tcMar>
              <w:top w:w="80" w:type="dxa"/>
              <w:left w:w="120" w:type="dxa"/>
              <w:bottom w:w="80" w:type="dxa"/>
              <w:right w:w="120" w:type="dxa"/>
            </w:tcMar>
            <w:vAlign w:val="center"/>
          </w:tcPr>
          <w:p w14:paraId="4CD501F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After 8-second poll</w:t>
            </w:r>
          </w:p>
        </w:tc>
        <w:tc>
          <w:tcPr>
            <w:tcW w:w="960" w:type="dxa"/>
            <w:shd w:val="clear" w:color="auto" w:fill="FFFFFF" w:themeFill="background1"/>
            <w:tcMar>
              <w:top w:w="80" w:type="dxa"/>
              <w:left w:w="120" w:type="dxa"/>
              <w:bottom w:w="80" w:type="dxa"/>
              <w:right w:w="120" w:type="dxa"/>
            </w:tcMar>
            <w:vAlign w:val="center"/>
          </w:tcPr>
          <w:p w14:paraId="22B8C370"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3F05BEB3" w14:textId="77777777" w:rsidTr="006F0E5A">
        <w:tc>
          <w:tcPr>
            <w:tcW w:w="3240" w:type="dxa"/>
            <w:shd w:val="clear" w:color="auto" w:fill="FFFFFF" w:themeFill="background1"/>
            <w:tcMar>
              <w:top w:w="80" w:type="dxa"/>
              <w:left w:w="120" w:type="dxa"/>
              <w:bottom w:w="80" w:type="dxa"/>
              <w:right w:w="120" w:type="dxa"/>
            </w:tcMar>
            <w:vAlign w:val="center"/>
          </w:tcPr>
          <w:p w14:paraId="7D19A559"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Admin updates status to In Progress</w:t>
            </w:r>
          </w:p>
        </w:tc>
        <w:tc>
          <w:tcPr>
            <w:tcW w:w="2880" w:type="dxa"/>
            <w:shd w:val="clear" w:color="auto" w:fill="FFFFFF" w:themeFill="background1"/>
            <w:tcMar>
              <w:top w:w="80" w:type="dxa"/>
              <w:left w:w="120" w:type="dxa"/>
              <w:bottom w:w="80" w:type="dxa"/>
              <w:right w:w="120" w:type="dxa"/>
            </w:tcMar>
            <w:vAlign w:val="center"/>
          </w:tcPr>
          <w:p w14:paraId="5BE94E0D"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Badge updates without page reload</w:t>
            </w:r>
          </w:p>
        </w:tc>
        <w:tc>
          <w:tcPr>
            <w:tcW w:w="1440" w:type="dxa"/>
            <w:shd w:val="clear" w:color="auto" w:fill="FFFFFF" w:themeFill="background1"/>
            <w:tcMar>
              <w:top w:w="80" w:type="dxa"/>
              <w:left w:w="120" w:type="dxa"/>
              <w:bottom w:w="80" w:type="dxa"/>
              <w:right w:w="120" w:type="dxa"/>
            </w:tcMar>
            <w:vAlign w:val="center"/>
          </w:tcPr>
          <w:p w14:paraId="20643958"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Updated instantly</w:t>
            </w:r>
          </w:p>
        </w:tc>
        <w:tc>
          <w:tcPr>
            <w:tcW w:w="960" w:type="dxa"/>
            <w:shd w:val="clear" w:color="auto" w:fill="FFFFFF" w:themeFill="background1"/>
            <w:tcMar>
              <w:top w:w="80" w:type="dxa"/>
              <w:left w:w="120" w:type="dxa"/>
              <w:bottom w:w="80" w:type="dxa"/>
              <w:right w:w="120" w:type="dxa"/>
            </w:tcMar>
            <w:vAlign w:val="center"/>
          </w:tcPr>
          <w:p w14:paraId="3FF898AB"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636ECBD7" w14:textId="77777777" w:rsidTr="006F0E5A">
        <w:tc>
          <w:tcPr>
            <w:tcW w:w="3240" w:type="dxa"/>
            <w:shd w:val="clear" w:color="auto" w:fill="FFFFFF" w:themeFill="background1"/>
            <w:tcMar>
              <w:top w:w="80" w:type="dxa"/>
              <w:left w:w="120" w:type="dxa"/>
              <w:bottom w:w="80" w:type="dxa"/>
              <w:right w:w="120" w:type="dxa"/>
            </w:tcMar>
            <w:vAlign w:val="center"/>
          </w:tcPr>
          <w:p w14:paraId="5A71A60D"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Admin adds internal note</w:t>
            </w:r>
          </w:p>
        </w:tc>
        <w:tc>
          <w:tcPr>
            <w:tcW w:w="2880" w:type="dxa"/>
            <w:shd w:val="clear" w:color="auto" w:fill="FFFFFF" w:themeFill="background1"/>
            <w:tcMar>
              <w:top w:w="80" w:type="dxa"/>
              <w:left w:w="120" w:type="dxa"/>
              <w:bottom w:w="80" w:type="dxa"/>
              <w:right w:w="120" w:type="dxa"/>
            </w:tcMar>
            <w:vAlign w:val="center"/>
          </w:tcPr>
          <w:p w14:paraId="54FC366F"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Note saved with author and timestamp</w:t>
            </w:r>
          </w:p>
        </w:tc>
        <w:tc>
          <w:tcPr>
            <w:tcW w:w="1440" w:type="dxa"/>
            <w:shd w:val="clear" w:color="auto" w:fill="FFFFFF" w:themeFill="background1"/>
            <w:tcMar>
              <w:top w:w="80" w:type="dxa"/>
              <w:left w:w="120" w:type="dxa"/>
              <w:bottom w:w="80" w:type="dxa"/>
              <w:right w:w="120" w:type="dxa"/>
            </w:tcMar>
            <w:vAlign w:val="center"/>
          </w:tcPr>
          <w:p w14:paraId="6AC127DF"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Appeared in list</w:t>
            </w:r>
          </w:p>
        </w:tc>
        <w:tc>
          <w:tcPr>
            <w:tcW w:w="960" w:type="dxa"/>
            <w:shd w:val="clear" w:color="auto" w:fill="FFFFFF" w:themeFill="background1"/>
            <w:tcMar>
              <w:top w:w="80" w:type="dxa"/>
              <w:left w:w="120" w:type="dxa"/>
              <w:bottom w:w="80" w:type="dxa"/>
              <w:right w:w="120" w:type="dxa"/>
            </w:tcMar>
            <w:vAlign w:val="center"/>
          </w:tcPr>
          <w:p w14:paraId="0F239744"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2A0EF148" w14:textId="77777777" w:rsidTr="006F0E5A">
        <w:tc>
          <w:tcPr>
            <w:tcW w:w="3240" w:type="dxa"/>
            <w:shd w:val="clear" w:color="auto" w:fill="FFFFFF" w:themeFill="background1"/>
            <w:tcMar>
              <w:top w:w="80" w:type="dxa"/>
              <w:left w:w="120" w:type="dxa"/>
              <w:bottom w:w="80" w:type="dxa"/>
              <w:right w:w="120" w:type="dxa"/>
            </w:tcMar>
            <w:vAlign w:val="center"/>
          </w:tcPr>
          <w:p w14:paraId="2C8EE387"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Admin sends manual reply</w:t>
            </w:r>
          </w:p>
        </w:tc>
        <w:tc>
          <w:tcPr>
            <w:tcW w:w="2880" w:type="dxa"/>
            <w:shd w:val="clear" w:color="auto" w:fill="FFFFFF" w:themeFill="background1"/>
            <w:tcMar>
              <w:top w:w="80" w:type="dxa"/>
              <w:left w:w="120" w:type="dxa"/>
              <w:bottom w:w="80" w:type="dxa"/>
              <w:right w:w="120" w:type="dxa"/>
            </w:tcMar>
            <w:vAlign w:val="center"/>
          </w:tcPr>
          <w:p w14:paraId="00BB858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 xml:space="preserve">Reply saved to </w:t>
            </w:r>
            <w:proofErr w:type="spellStart"/>
            <w:proofErr w:type="gramStart"/>
            <w:r w:rsidRPr="00667455">
              <w:rPr>
                <w:rFonts w:asciiTheme="majorBidi" w:hAnsiTheme="majorBidi" w:cstheme="majorBidi"/>
                <w:sz w:val="24"/>
                <w:szCs w:val="24"/>
              </w:rPr>
              <w:t>db.json</w:t>
            </w:r>
            <w:proofErr w:type="spellEnd"/>
            <w:proofErr w:type="gramEnd"/>
          </w:p>
        </w:tc>
        <w:tc>
          <w:tcPr>
            <w:tcW w:w="1440" w:type="dxa"/>
            <w:shd w:val="clear" w:color="auto" w:fill="FFFFFF" w:themeFill="background1"/>
            <w:tcMar>
              <w:top w:w="80" w:type="dxa"/>
              <w:left w:w="120" w:type="dxa"/>
              <w:bottom w:w="80" w:type="dxa"/>
              <w:right w:w="120" w:type="dxa"/>
            </w:tcMar>
            <w:vAlign w:val="center"/>
          </w:tcPr>
          <w:p w14:paraId="34FDD9C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Saved correctly</w:t>
            </w:r>
          </w:p>
        </w:tc>
        <w:tc>
          <w:tcPr>
            <w:tcW w:w="960" w:type="dxa"/>
            <w:shd w:val="clear" w:color="auto" w:fill="FFFFFF" w:themeFill="background1"/>
            <w:tcMar>
              <w:top w:w="80" w:type="dxa"/>
              <w:left w:w="120" w:type="dxa"/>
              <w:bottom w:w="80" w:type="dxa"/>
              <w:right w:w="120" w:type="dxa"/>
            </w:tcMar>
            <w:vAlign w:val="center"/>
          </w:tcPr>
          <w:p w14:paraId="0998129E"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740DCEF1" w14:textId="77777777" w:rsidTr="006F0E5A">
        <w:tc>
          <w:tcPr>
            <w:tcW w:w="3240" w:type="dxa"/>
            <w:shd w:val="clear" w:color="auto" w:fill="FFFFFF" w:themeFill="background1"/>
            <w:tcMar>
              <w:top w:w="80" w:type="dxa"/>
              <w:left w:w="120" w:type="dxa"/>
              <w:bottom w:w="80" w:type="dxa"/>
              <w:right w:w="120" w:type="dxa"/>
            </w:tcMar>
            <w:vAlign w:val="center"/>
          </w:tcPr>
          <w:p w14:paraId="1A4B29FE"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User checks ticket status</w:t>
            </w:r>
          </w:p>
        </w:tc>
        <w:tc>
          <w:tcPr>
            <w:tcW w:w="2880" w:type="dxa"/>
            <w:shd w:val="clear" w:color="auto" w:fill="FFFFFF" w:themeFill="background1"/>
            <w:tcMar>
              <w:top w:w="80" w:type="dxa"/>
              <w:left w:w="120" w:type="dxa"/>
              <w:bottom w:w="80" w:type="dxa"/>
              <w:right w:w="120" w:type="dxa"/>
            </w:tcMar>
            <w:vAlign w:val="center"/>
          </w:tcPr>
          <w:p w14:paraId="5096B466"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Bot returns current status</w:t>
            </w:r>
          </w:p>
        </w:tc>
        <w:tc>
          <w:tcPr>
            <w:tcW w:w="1440" w:type="dxa"/>
            <w:shd w:val="clear" w:color="auto" w:fill="FFFFFF" w:themeFill="background1"/>
            <w:tcMar>
              <w:top w:w="80" w:type="dxa"/>
              <w:left w:w="120" w:type="dxa"/>
              <w:bottom w:w="80" w:type="dxa"/>
              <w:right w:w="120" w:type="dxa"/>
            </w:tcMar>
            <w:vAlign w:val="center"/>
          </w:tcPr>
          <w:p w14:paraId="40939B50"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Returned In Progress</w:t>
            </w:r>
          </w:p>
        </w:tc>
        <w:tc>
          <w:tcPr>
            <w:tcW w:w="960" w:type="dxa"/>
            <w:shd w:val="clear" w:color="auto" w:fill="FFFFFF" w:themeFill="background1"/>
            <w:tcMar>
              <w:top w:w="80" w:type="dxa"/>
              <w:left w:w="120" w:type="dxa"/>
              <w:bottom w:w="80" w:type="dxa"/>
              <w:right w:w="120" w:type="dxa"/>
            </w:tcMar>
            <w:vAlign w:val="center"/>
          </w:tcPr>
          <w:p w14:paraId="79BA1D95"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3EBD423B" w14:textId="77777777" w:rsidTr="006F0E5A">
        <w:tc>
          <w:tcPr>
            <w:tcW w:w="3240" w:type="dxa"/>
            <w:shd w:val="clear" w:color="auto" w:fill="FFFFFF" w:themeFill="background1"/>
            <w:tcMar>
              <w:top w:w="80" w:type="dxa"/>
              <w:left w:w="120" w:type="dxa"/>
              <w:bottom w:w="80" w:type="dxa"/>
              <w:right w:w="120" w:type="dxa"/>
            </w:tcMar>
            <w:vAlign w:val="center"/>
          </w:tcPr>
          <w:p w14:paraId="50C8F075"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lastRenderedPageBreak/>
              <w:t>User message surfaces admin reply</w:t>
            </w:r>
          </w:p>
        </w:tc>
        <w:tc>
          <w:tcPr>
            <w:tcW w:w="2880" w:type="dxa"/>
            <w:shd w:val="clear" w:color="auto" w:fill="FFFFFF" w:themeFill="background1"/>
            <w:tcMar>
              <w:top w:w="80" w:type="dxa"/>
              <w:left w:w="120" w:type="dxa"/>
              <w:bottom w:w="80" w:type="dxa"/>
              <w:right w:w="120" w:type="dxa"/>
            </w:tcMar>
            <w:vAlign w:val="center"/>
          </w:tcPr>
          <w:p w14:paraId="47BD8A8D"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Reply shown in chat</w:t>
            </w:r>
          </w:p>
        </w:tc>
        <w:tc>
          <w:tcPr>
            <w:tcW w:w="1440" w:type="dxa"/>
            <w:shd w:val="clear" w:color="auto" w:fill="FFFFFF" w:themeFill="background1"/>
            <w:tcMar>
              <w:top w:w="80" w:type="dxa"/>
              <w:left w:w="120" w:type="dxa"/>
              <w:bottom w:w="80" w:type="dxa"/>
              <w:right w:w="120" w:type="dxa"/>
            </w:tcMar>
            <w:vAlign w:val="center"/>
          </w:tcPr>
          <w:p w14:paraId="4D791917"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Displayed with icon</w:t>
            </w:r>
          </w:p>
        </w:tc>
        <w:tc>
          <w:tcPr>
            <w:tcW w:w="960" w:type="dxa"/>
            <w:shd w:val="clear" w:color="auto" w:fill="FFFFFF" w:themeFill="background1"/>
            <w:tcMar>
              <w:top w:w="80" w:type="dxa"/>
              <w:left w:w="120" w:type="dxa"/>
              <w:bottom w:w="80" w:type="dxa"/>
              <w:right w:w="120" w:type="dxa"/>
            </w:tcMar>
            <w:vAlign w:val="center"/>
          </w:tcPr>
          <w:p w14:paraId="39C46757"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7F258692" w14:textId="77777777" w:rsidTr="006F0E5A">
        <w:tc>
          <w:tcPr>
            <w:tcW w:w="3240" w:type="dxa"/>
            <w:shd w:val="clear" w:color="auto" w:fill="FFFFFF" w:themeFill="background1"/>
            <w:tcMar>
              <w:top w:w="80" w:type="dxa"/>
              <w:left w:w="120" w:type="dxa"/>
              <w:bottom w:w="80" w:type="dxa"/>
              <w:right w:w="120" w:type="dxa"/>
            </w:tcMar>
            <w:vAlign w:val="center"/>
          </w:tcPr>
          <w:p w14:paraId="7DA2B22A"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Admin filters by Legal Tech</w:t>
            </w:r>
          </w:p>
        </w:tc>
        <w:tc>
          <w:tcPr>
            <w:tcW w:w="2880" w:type="dxa"/>
            <w:shd w:val="clear" w:color="auto" w:fill="FFFFFF" w:themeFill="background1"/>
            <w:tcMar>
              <w:top w:w="80" w:type="dxa"/>
              <w:left w:w="120" w:type="dxa"/>
              <w:bottom w:w="80" w:type="dxa"/>
              <w:right w:w="120" w:type="dxa"/>
            </w:tcMar>
            <w:vAlign w:val="center"/>
          </w:tcPr>
          <w:p w14:paraId="6599E234"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Only Legal Tech tickets shown</w:t>
            </w:r>
          </w:p>
        </w:tc>
        <w:tc>
          <w:tcPr>
            <w:tcW w:w="1440" w:type="dxa"/>
            <w:shd w:val="clear" w:color="auto" w:fill="FFFFFF" w:themeFill="background1"/>
            <w:tcMar>
              <w:top w:w="80" w:type="dxa"/>
              <w:left w:w="120" w:type="dxa"/>
              <w:bottom w:w="80" w:type="dxa"/>
              <w:right w:w="120" w:type="dxa"/>
            </w:tcMar>
            <w:vAlign w:val="center"/>
          </w:tcPr>
          <w:p w14:paraId="5B87C2ED"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Filtered correctly</w:t>
            </w:r>
          </w:p>
        </w:tc>
        <w:tc>
          <w:tcPr>
            <w:tcW w:w="960" w:type="dxa"/>
            <w:shd w:val="clear" w:color="auto" w:fill="FFFFFF" w:themeFill="background1"/>
            <w:tcMar>
              <w:top w:w="80" w:type="dxa"/>
              <w:left w:w="120" w:type="dxa"/>
              <w:bottom w:w="80" w:type="dxa"/>
              <w:right w:w="120" w:type="dxa"/>
            </w:tcMar>
            <w:vAlign w:val="center"/>
          </w:tcPr>
          <w:p w14:paraId="024DD65E"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73ACD9E4" w14:textId="77777777" w:rsidTr="006F0E5A">
        <w:tc>
          <w:tcPr>
            <w:tcW w:w="3240" w:type="dxa"/>
            <w:shd w:val="clear" w:color="auto" w:fill="FFFFFF" w:themeFill="background1"/>
            <w:tcMar>
              <w:top w:w="80" w:type="dxa"/>
              <w:left w:w="120" w:type="dxa"/>
              <w:bottom w:w="80" w:type="dxa"/>
              <w:right w:w="120" w:type="dxa"/>
            </w:tcMar>
            <w:vAlign w:val="center"/>
          </w:tcPr>
          <w:p w14:paraId="5DA8989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Admin searches by user name</w:t>
            </w:r>
          </w:p>
        </w:tc>
        <w:tc>
          <w:tcPr>
            <w:tcW w:w="2880" w:type="dxa"/>
            <w:shd w:val="clear" w:color="auto" w:fill="FFFFFF" w:themeFill="background1"/>
            <w:tcMar>
              <w:top w:w="80" w:type="dxa"/>
              <w:left w:w="120" w:type="dxa"/>
              <w:bottom w:w="80" w:type="dxa"/>
              <w:right w:w="120" w:type="dxa"/>
            </w:tcMar>
            <w:vAlign w:val="center"/>
          </w:tcPr>
          <w:p w14:paraId="27F3761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Matching ticket found</w:t>
            </w:r>
          </w:p>
        </w:tc>
        <w:tc>
          <w:tcPr>
            <w:tcW w:w="1440" w:type="dxa"/>
            <w:shd w:val="clear" w:color="auto" w:fill="FFFFFF" w:themeFill="background1"/>
            <w:tcMar>
              <w:top w:w="80" w:type="dxa"/>
              <w:left w:w="120" w:type="dxa"/>
              <w:bottom w:w="80" w:type="dxa"/>
              <w:right w:w="120" w:type="dxa"/>
            </w:tcMar>
            <w:vAlign w:val="center"/>
          </w:tcPr>
          <w:p w14:paraId="4206D70E"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Correct ticket found</w:t>
            </w:r>
          </w:p>
        </w:tc>
        <w:tc>
          <w:tcPr>
            <w:tcW w:w="960" w:type="dxa"/>
            <w:shd w:val="clear" w:color="auto" w:fill="FFFFFF" w:themeFill="background1"/>
            <w:tcMar>
              <w:top w:w="80" w:type="dxa"/>
              <w:left w:w="120" w:type="dxa"/>
              <w:bottom w:w="80" w:type="dxa"/>
              <w:right w:w="120" w:type="dxa"/>
            </w:tcMar>
            <w:vAlign w:val="center"/>
          </w:tcPr>
          <w:p w14:paraId="1B75077C"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3806B74F" w14:textId="77777777" w:rsidTr="006F0E5A">
        <w:tc>
          <w:tcPr>
            <w:tcW w:w="3240" w:type="dxa"/>
            <w:shd w:val="clear" w:color="auto" w:fill="FFFFFF" w:themeFill="background1"/>
            <w:tcMar>
              <w:top w:w="80" w:type="dxa"/>
              <w:left w:w="120" w:type="dxa"/>
              <w:bottom w:w="80" w:type="dxa"/>
              <w:right w:w="120" w:type="dxa"/>
            </w:tcMar>
            <w:vAlign w:val="center"/>
          </w:tcPr>
          <w:p w14:paraId="492FE25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CSV export downloaded</w:t>
            </w:r>
          </w:p>
        </w:tc>
        <w:tc>
          <w:tcPr>
            <w:tcW w:w="2880" w:type="dxa"/>
            <w:shd w:val="clear" w:color="auto" w:fill="FFFFFF" w:themeFill="background1"/>
            <w:tcMar>
              <w:top w:w="80" w:type="dxa"/>
              <w:left w:w="120" w:type="dxa"/>
              <w:bottom w:w="80" w:type="dxa"/>
              <w:right w:w="120" w:type="dxa"/>
            </w:tcMar>
            <w:vAlign w:val="center"/>
          </w:tcPr>
          <w:p w14:paraId="4D0BB7DE"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13-column file with all data</w:t>
            </w:r>
          </w:p>
        </w:tc>
        <w:tc>
          <w:tcPr>
            <w:tcW w:w="1440" w:type="dxa"/>
            <w:shd w:val="clear" w:color="auto" w:fill="FFFFFF" w:themeFill="background1"/>
            <w:tcMar>
              <w:top w:w="80" w:type="dxa"/>
              <w:left w:w="120" w:type="dxa"/>
              <w:bottom w:w="80" w:type="dxa"/>
              <w:right w:w="120" w:type="dxa"/>
            </w:tcMar>
            <w:vAlign w:val="center"/>
          </w:tcPr>
          <w:p w14:paraId="55998E52"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Downloaded correctly</w:t>
            </w:r>
          </w:p>
        </w:tc>
        <w:tc>
          <w:tcPr>
            <w:tcW w:w="960" w:type="dxa"/>
            <w:shd w:val="clear" w:color="auto" w:fill="FFFFFF" w:themeFill="background1"/>
            <w:tcMar>
              <w:top w:w="80" w:type="dxa"/>
              <w:left w:w="120" w:type="dxa"/>
              <w:bottom w:w="80" w:type="dxa"/>
              <w:right w:w="120" w:type="dxa"/>
            </w:tcMar>
            <w:vAlign w:val="center"/>
          </w:tcPr>
          <w:p w14:paraId="7EF5D559"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35D485E6" w14:textId="77777777" w:rsidTr="006F0E5A">
        <w:tc>
          <w:tcPr>
            <w:tcW w:w="3240" w:type="dxa"/>
            <w:shd w:val="clear" w:color="auto" w:fill="FFFFFF" w:themeFill="background1"/>
            <w:tcMar>
              <w:top w:w="80" w:type="dxa"/>
              <w:left w:w="120" w:type="dxa"/>
              <w:bottom w:w="80" w:type="dxa"/>
              <w:right w:w="120" w:type="dxa"/>
            </w:tcMar>
            <w:vAlign w:val="center"/>
          </w:tcPr>
          <w:p w14:paraId="74B334D4" w14:textId="77777777" w:rsidR="00A37BD5" w:rsidRPr="00667455" w:rsidRDefault="00A37BD5" w:rsidP="0066795B">
            <w:pPr>
              <w:spacing w:before="60" w:after="60"/>
              <w:rPr>
                <w:rFonts w:asciiTheme="majorBidi" w:hAnsiTheme="majorBidi" w:cstheme="majorBidi"/>
                <w:sz w:val="24"/>
                <w:szCs w:val="24"/>
              </w:rPr>
            </w:pPr>
            <w:proofErr w:type="spellStart"/>
            <w:r w:rsidRPr="00667455">
              <w:rPr>
                <w:rFonts w:asciiTheme="majorBidi" w:hAnsiTheme="majorBidi" w:cstheme="majorBidi"/>
                <w:sz w:val="24"/>
                <w:szCs w:val="24"/>
              </w:rPr>
              <w:t>Unrecognised</w:t>
            </w:r>
            <w:proofErr w:type="spellEnd"/>
            <w:r w:rsidRPr="00667455">
              <w:rPr>
                <w:rFonts w:asciiTheme="majorBidi" w:hAnsiTheme="majorBidi" w:cstheme="majorBidi"/>
                <w:sz w:val="24"/>
                <w:szCs w:val="24"/>
              </w:rPr>
              <w:t xml:space="preserve"> input falls back</w:t>
            </w:r>
          </w:p>
        </w:tc>
        <w:tc>
          <w:tcPr>
            <w:tcW w:w="2880" w:type="dxa"/>
            <w:shd w:val="clear" w:color="auto" w:fill="FFFFFF" w:themeFill="background1"/>
            <w:tcMar>
              <w:top w:w="80" w:type="dxa"/>
              <w:left w:w="120" w:type="dxa"/>
              <w:bottom w:w="80" w:type="dxa"/>
              <w:right w:w="120" w:type="dxa"/>
            </w:tcMar>
            <w:vAlign w:val="center"/>
          </w:tcPr>
          <w:p w14:paraId="19FE8EC5"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Fallback message and redirect</w:t>
            </w:r>
          </w:p>
        </w:tc>
        <w:tc>
          <w:tcPr>
            <w:tcW w:w="1440" w:type="dxa"/>
            <w:shd w:val="clear" w:color="auto" w:fill="FFFFFF" w:themeFill="background1"/>
            <w:tcMar>
              <w:top w:w="80" w:type="dxa"/>
              <w:left w:w="120" w:type="dxa"/>
              <w:bottom w:w="80" w:type="dxa"/>
              <w:right w:w="120" w:type="dxa"/>
            </w:tcMar>
            <w:vAlign w:val="center"/>
          </w:tcPr>
          <w:p w14:paraId="55B7E8D1"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Triggered correctly</w:t>
            </w:r>
          </w:p>
        </w:tc>
        <w:tc>
          <w:tcPr>
            <w:tcW w:w="960" w:type="dxa"/>
            <w:shd w:val="clear" w:color="auto" w:fill="FFFFFF" w:themeFill="background1"/>
            <w:tcMar>
              <w:top w:w="80" w:type="dxa"/>
              <w:left w:w="120" w:type="dxa"/>
              <w:bottom w:w="80" w:type="dxa"/>
              <w:right w:w="120" w:type="dxa"/>
            </w:tcMar>
            <w:vAlign w:val="center"/>
          </w:tcPr>
          <w:p w14:paraId="0B6B7E2F"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4078EBDC" w14:textId="77777777" w:rsidTr="006F0E5A">
        <w:tc>
          <w:tcPr>
            <w:tcW w:w="3240" w:type="dxa"/>
            <w:shd w:val="clear" w:color="auto" w:fill="FFFFFF" w:themeFill="background1"/>
            <w:tcMar>
              <w:top w:w="80" w:type="dxa"/>
              <w:left w:w="120" w:type="dxa"/>
              <w:bottom w:w="80" w:type="dxa"/>
              <w:right w:w="120" w:type="dxa"/>
            </w:tcMar>
            <w:vAlign w:val="center"/>
          </w:tcPr>
          <w:p w14:paraId="3521A491"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Live sync badge visible</w:t>
            </w:r>
          </w:p>
        </w:tc>
        <w:tc>
          <w:tcPr>
            <w:tcW w:w="2880" w:type="dxa"/>
            <w:shd w:val="clear" w:color="auto" w:fill="FFFFFF" w:themeFill="background1"/>
            <w:tcMar>
              <w:top w:w="80" w:type="dxa"/>
              <w:left w:w="120" w:type="dxa"/>
              <w:bottom w:w="80" w:type="dxa"/>
              <w:right w:w="120" w:type="dxa"/>
            </w:tcMar>
            <w:vAlign w:val="center"/>
          </w:tcPr>
          <w:p w14:paraId="66B32A9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Green badge with pulse</w:t>
            </w:r>
          </w:p>
        </w:tc>
        <w:tc>
          <w:tcPr>
            <w:tcW w:w="1440" w:type="dxa"/>
            <w:shd w:val="clear" w:color="auto" w:fill="FFFFFF" w:themeFill="background1"/>
            <w:tcMar>
              <w:top w:w="80" w:type="dxa"/>
              <w:left w:w="120" w:type="dxa"/>
              <w:bottom w:w="80" w:type="dxa"/>
              <w:right w:w="120" w:type="dxa"/>
            </w:tcMar>
            <w:vAlign w:val="center"/>
          </w:tcPr>
          <w:p w14:paraId="02769E02"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Visible and updating</w:t>
            </w:r>
          </w:p>
        </w:tc>
        <w:tc>
          <w:tcPr>
            <w:tcW w:w="960" w:type="dxa"/>
            <w:shd w:val="clear" w:color="auto" w:fill="FFFFFF" w:themeFill="background1"/>
            <w:tcMar>
              <w:top w:w="80" w:type="dxa"/>
              <w:left w:w="120" w:type="dxa"/>
              <w:bottom w:w="80" w:type="dxa"/>
              <w:right w:w="120" w:type="dxa"/>
            </w:tcMar>
            <w:vAlign w:val="center"/>
          </w:tcPr>
          <w:p w14:paraId="1B986575"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4C1F51D2" w14:textId="77777777" w:rsidTr="006F0E5A">
        <w:tc>
          <w:tcPr>
            <w:tcW w:w="3240" w:type="dxa"/>
            <w:shd w:val="clear" w:color="auto" w:fill="FFFFFF" w:themeFill="background1"/>
            <w:tcMar>
              <w:top w:w="80" w:type="dxa"/>
              <w:left w:w="120" w:type="dxa"/>
              <w:bottom w:w="80" w:type="dxa"/>
              <w:right w:w="120" w:type="dxa"/>
            </w:tcMar>
            <w:vAlign w:val="center"/>
          </w:tcPr>
          <w:p w14:paraId="79FD23CC"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New ticket notification appears</w:t>
            </w:r>
          </w:p>
        </w:tc>
        <w:tc>
          <w:tcPr>
            <w:tcW w:w="2880" w:type="dxa"/>
            <w:shd w:val="clear" w:color="auto" w:fill="FFFFFF" w:themeFill="background1"/>
            <w:tcMar>
              <w:top w:w="80" w:type="dxa"/>
              <w:left w:w="120" w:type="dxa"/>
              <w:bottom w:w="80" w:type="dxa"/>
              <w:right w:w="120" w:type="dxa"/>
            </w:tcMar>
            <w:vAlign w:val="center"/>
          </w:tcPr>
          <w:p w14:paraId="7F5330E2"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Toast on new ticket</w:t>
            </w:r>
          </w:p>
        </w:tc>
        <w:tc>
          <w:tcPr>
            <w:tcW w:w="1440" w:type="dxa"/>
            <w:shd w:val="clear" w:color="auto" w:fill="FFFFFF" w:themeFill="background1"/>
            <w:tcMar>
              <w:top w:w="80" w:type="dxa"/>
              <w:left w:w="120" w:type="dxa"/>
              <w:bottom w:w="80" w:type="dxa"/>
              <w:right w:w="120" w:type="dxa"/>
            </w:tcMar>
            <w:vAlign w:val="center"/>
          </w:tcPr>
          <w:p w14:paraId="35873DF8"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Appeared with count</w:t>
            </w:r>
          </w:p>
        </w:tc>
        <w:tc>
          <w:tcPr>
            <w:tcW w:w="960" w:type="dxa"/>
            <w:shd w:val="clear" w:color="auto" w:fill="FFFFFF" w:themeFill="background1"/>
            <w:tcMar>
              <w:top w:w="80" w:type="dxa"/>
              <w:left w:w="120" w:type="dxa"/>
              <w:bottom w:w="80" w:type="dxa"/>
              <w:right w:w="120" w:type="dxa"/>
            </w:tcMar>
            <w:vAlign w:val="center"/>
          </w:tcPr>
          <w:p w14:paraId="20613447"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r w:rsidR="00A37BD5" w:rsidRPr="00667455" w14:paraId="33EF2AB9" w14:textId="77777777" w:rsidTr="006F0E5A">
        <w:tc>
          <w:tcPr>
            <w:tcW w:w="3240" w:type="dxa"/>
            <w:shd w:val="clear" w:color="auto" w:fill="FFFFFF" w:themeFill="background1"/>
            <w:tcMar>
              <w:top w:w="80" w:type="dxa"/>
              <w:left w:w="120" w:type="dxa"/>
              <w:bottom w:w="80" w:type="dxa"/>
              <w:right w:w="120" w:type="dxa"/>
            </w:tcMar>
            <w:vAlign w:val="center"/>
          </w:tcPr>
          <w:p w14:paraId="6892D0CF"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Windows UTF-8 encoding resolved</w:t>
            </w:r>
          </w:p>
        </w:tc>
        <w:tc>
          <w:tcPr>
            <w:tcW w:w="2880" w:type="dxa"/>
            <w:shd w:val="clear" w:color="auto" w:fill="FFFFFF" w:themeFill="background1"/>
            <w:tcMar>
              <w:top w:w="80" w:type="dxa"/>
              <w:left w:w="120" w:type="dxa"/>
              <w:bottom w:w="80" w:type="dxa"/>
              <w:right w:w="120" w:type="dxa"/>
            </w:tcMar>
            <w:vAlign w:val="center"/>
          </w:tcPr>
          <w:p w14:paraId="63618823"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 xml:space="preserve">No </w:t>
            </w:r>
            <w:proofErr w:type="spellStart"/>
            <w:r w:rsidRPr="00667455">
              <w:rPr>
                <w:rFonts w:asciiTheme="majorBidi" w:hAnsiTheme="majorBidi" w:cstheme="majorBidi"/>
                <w:sz w:val="24"/>
                <w:szCs w:val="24"/>
              </w:rPr>
              <w:t>UnicodeDecodeError</w:t>
            </w:r>
            <w:proofErr w:type="spellEnd"/>
          </w:p>
        </w:tc>
        <w:tc>
          <w:tcPr>
            <w:tcW w:w="1440" w:type="dxa"/>
            <w:shd w:val="clear" w:color="auto" w:fill="FFFFFF" w:themeFill="background1"/>
            <w:tcMar>
              <w:top w:w="80" w:type="dxa"/>
              <w:left w:w="120" w:type="dxa"/>
              <w:bottom w:w="80" w:type="dxa"/>
              <w:right w:w="120" w:type="dxa"/>
            </w:tcMar>
            <w:vAlign w:val="center"/>
          </w:tcPr>
          <w:p w14:paraId="2FB098FB" w14:textId="77777777" w:rsidR="00A37BD5" w:rsidRPr="00667455" w:rsidRDefault="00A37BD5" w:rsidP="0066795B">
            <w:pPr>
              <w:spacing w:before="60" w:after="60"/>
              <w:rPr>
                <w:rFonts w:asciiTheme="majorBidi" w:hAnsiTheme="majorBidi" w:cstheme="majorBidi"/>
                <w:sz w:val="24"/>
                <w:szCs w:val="24"/>
              </w:rPr>
            </w:pPr>
            <w:r w:rsidRPr="00667455">
              <w:rPr>
                <w:rFonts w:asciiTheme="majorBidi" w:hAnsiTheme="majorBidi" w:cstheme="majorBidi"/>
                <w:sz w:val="24"/>
                <w:szCs w:val="24"/>
              </w:rPr>
              <w:t>Resolved with fix</w:t>
            </w:r>
          </w:p>
        </w:tc>
        <w:tc>
          <w:tcPr>
            <w:tcW w:w="960" w:type="dxa"/>
            <w:shd w:val="clear" w:color="auto" w:fill="FFFFFF" w:themeFill="background1"/>
            <w:tcMar>
              <w:top w:w="80" w:type="dxa"/>
              <w:left w:w="120" w:type="dxa"/>
              <w:bottom w:w="80" w:type="dxa"/>
              <w:right w:w="120" w:type="dxa"/>
            </w:tcMar>
            <w:vAlign w:val="center"/>
          </w:tcPr>
          <w:p w14:paraId="24E9AF19" w14:textId="77777777" w:rsidR="00A37BD5" w:rsidRPr="00667455" w:rsidRDefault="00A37BD5" w:rsidP="0066795B">
            <w:pPr>
              <w:spacing w:before="60" w:after="60"/>
              <w:jc w:val="center"/>
              <w:rPr>
                <w:rFonts w:asciiTheme="majorBidi" w:hAnsiTheme="majorBidi" w:cstheme="majorBidi"/>
                <w:sz w:val="24"/>
                <w:szCs w:val="24"/>
              </w:rPr>
            </w:pPr>
            <w:r w:rsidRPr="00667455">
              <w:rPr>
                <w:rFonts w:ascii="Segoe UI Symbol" w:hAnsi="Segoe UI Symbol" w:cs="Segoe UI Symbol"/>
                <w:b/>
                <w:bCs/>
                <w:sz w:val="24"/>
                <w:szCs w:val="24"/>
              </w:rPr>
              <w:t>✓</w:t>
            </w:r>
          </w:p>
        </w:tc>
      </w:tr>
    </w:tbl>
    <w:p w14:paraId="7946D079" w14:textId="77777777" w:rsidR="00A37BD5" w:rsidRPr="006E68FD" w:rsidRDefault="00A37BD5" w:rsidP="00A37BD5">
      <w:pPr>
        <w:spacing w:before="40" w:after="120"/>
        <w:jc w:val="center"/>
        <w:rPr>
          <w:rFonts w:asciiTheme="majorBidi" w:hAnsiTheme="majorBidi" w:cstheme="majorBidi"/>
          <w:sz w:val="24"/>
          <w:szCs w:val="24"/>
        </w:rPr>
      </w:pPr>
      <w:r w:rsidRPr="006E68FD">
        <w:rPr>
          <w:rFonts w:asciiTheme="majorBidi" w:hAnsiTheme="majorBidi" w:cstheme="majorBidi"/>
          <w:sz w:val="24"/>
          <w:szCs w:val="24"/>
        </w:rPr>
        <w:t>Table 6.3: End-to-End Integration Test Results — All 15 scenarios passed</w:t>
      </w:r>
    </w:p>
    <w:p w14:paraId="2CB8A6EC" w14:textId="77777777" w:rsidR="00C27612" w:rsidRPr="00B5531B" w:rsidRDefault="00C27612" w:rsidP="00C27612">
      <w:pPr>
        <w:spacing w:before="40" w:after="120"/>
        <w:jc w:val="both"/>
        <w:rPr>
          <w:rFonts w:asciiTheme="majorBidi" w:hAnsiTheme="majorBidi" w:cstheme="majorBidi"/>
          <w:sz w:val="28"/>
          <w:szCs w:val="28"/>
        </w:rPr>
      </w:pPr>
      <w:r w:rsidRPr="00B5531B">
        <w:rPr>
          <w:rFonts w:asciiTheme="majorBidi" w:hAnsiTheme="majorBidi" w:cstheme="majorBidi"/>
          <w:sz w:val="28"/>
          <w:szCs w:val="28"/>
        </w:rPr>
        <w:t>This end-to-end test results with 100% success rate over all 15 tests indicates that the system works as a whole correctly. Every end-to-end test case simulated a full functional path through the system which requires components to interact with each other. This passing result verifies that not only individual component work as designed when running alone but also the connection among the components (the API contract, common schema, and data synchronization time) works properly.</w:t>
      </w:r>
    </w:p>
    <w:p w14:paraId="42E8740A" w14:textId="77777777" w:rsidR="006F0E5A" w:rsidRPr="00B5531B" w:rsidRDefault="00C27612" w:rsidP="00C27612">
      <w:pPr>
        <w:spacing w:before="40" w:after="120"/>
        <w:jc w:val="both"/>
        <w:rPr>
          <w:rFonts w:asciiTheme="majorBidi" w:hAnsiTheme="majorBidi" w:cstheme="majorBidi"/>
          <w:sz w:val="28"/>
          <w:szCs w:val="28"/>
        </w:rPr>
      </w:pPr>
      <w:r w:rsidRPr="00B5531B">
        <w:rPr>
          <w:rFonts w:asciiTheme="majorBidi" w:hAnsiTheme="majorBidi" w:cstheme="majorBidi"/>
          <w:sz w:val="28"/>
          <w:szCs w:val="28"/>
        </w:rPr>
        <w:t xml:space="preserve">Test case 8 (user message surfaces admin reply) is more interesting from system integration view as the sequence below must execute correctly: Admin replies message through the flask </w:t>
      </w:r>
      <w:proofErr w:type="spellStart"/>
      <w:r w:rsidRPr="00B5531B">
        <w:rPr>
          <w:rFonts w:asciiTheme="majorBidi" w:hAnsiTheme="majorBidi" w:cstheme="majorBidi"/>
          <w:sz w:val="28"/>
          <w:szCs w:val="28"/>
        </w:rPr>
        <w:t>dashboard;Reply</w:t>
      </w:r>
      <w:proofErr w:type="spellEnd"/>
      <w:r w:rsidRPr="00B5531B">
        <w:rPr>
          <w:rFonts w:asciiTheme="majorBidi" w:hAnsiTheme="majorBidi" w:cstheme="majorBidi"/>
          <w:sz w:val="28"/>
          <w:szCs w:val="28"/>
        </w:rPr>
        <w:t xml:space="preserve"> is written into </w:t>
      </w:r>
      <w:proofErr w:type="spellStart"/>
      <w:r w:rsidRPr="00B5531B">
        <w:rPr>
          <w:rFonts w:asciiTheme="majorBidi" w:hAnsiTheme="majorBidi" w:cstheme="majorBidi"/>
          <w:sz w:val="28"/>
          <w:szCs w:val="28"/>
        </w:rPr>
        <w:t>db.json;User</w:t>
      </w:r>
      <w:proofErr w:type="spellEnd"/>
      <w:r w:rsidRPr="00B5531B">
        <w:rPr>
          <w:rFonts w:asciiTheme="majorBidi" w:hAnsiTheme="majorBidi" w:cstheme="majorBidi"/>
          <w:sz w:val="28"/>
          <w:szCs w:val="28"/>
        </w:rPr>
        <w:t xml:space="preserve"> sends another chat </w:t>
      </w:r>
      <w:proofErr w:type="spellStart"/>
      <w:r w:rsidRPr="00B5531B">
        <w:rPr>
          <w:rFonts w:asciiTheme="majorBidi" w:hAnsiTheme="majorBidi" w:cstheme="majorBidi"/>
          <w:sz w:val="28"/>
          <w:szCs w:val="28"/>
        </w:rPr>
        <w:t>message;The</w:t>
      </w:r>
      <w:proofErr w:type="spellEnd"/>
      <w:r w:rsidRPr="00B5531B">
        <w:rPr>
          <w:rFonts w:asciiTheme="majorBidi" w:hAnsiTheme="majorBidi" w:cstheme="majorBidi"/>
          <w:sz w:val="28"/>
          <w:szCs w:val="28"/>
        </w:rPr>
        <w:t xml:space="preserve"> node.js server query if there are pending manual reply </w:t>
      </w:r>
      <w:proofErr w:type="spellStart"/>
      <w:r w:rsidRPr="00B5531B">
        <w:rPr>
          <w:rFonts w:asciiTheme="majorBidi" w:hAnsiTheme="majorBidi" w:cstheme="majorBidi"/>
          <w:sz w:val="28"/>
          <w:szCs w:val="28"/>
        </w:rPr>
        <w:t>messages;Reply</w:t>
      </w:r>
      <w:proofErr w:type="spellEnd"/>
      <w:r w:rsidRPr="00B5531B">
        <w:rPr>
          <w:rFonts w:asciiTheme="majorBidi" w:hAnsiTheme="majorBidi" w:cstheme="majorBidi"/>
          <w:sz w:val="28"/>
          <w:szCs w:val="28"/>
        </w:rPr>
        <w:t xml:space="preserve"> message is part of the API </w:t>
      </w:r>
      <w:proofErr w:type="spellStart"/>
      <w:r w:rsidRPr="00B5531B">
        <w:rPr>
          <w:rFonts w:asciiTheme="majorBidi" w:hAnsiTheme="majorBidi" w:cstheme="majorBidi"/>
          <w:sz w:val="28"/>
          <w:szCs w:val="28"/>
        </w:rPr>
        <w:t>response;The</w:t>
      </w:r>
      <w:proofErr w:type="spellEnd"/>
      <w:r w:rsidRPr="00B5531B">
        <w:rPr>
          <w:rFonts w:asciiTheme="majorBidi" w:hAnsiTheme="majorBidi" w:cstheme="majorBidi"/>
          <w:sz w:val="28"/>
          <w:szCs w:val="28"/>
        </w:rPr>
        <w:t xml:space="preserve"> chat.js page renders with an indication that is an admin reply </w:t>
      </w:r>
      <w:r w:rsidRPr="00B5531B">
        <w:rPr>
          <w:rFonts w:asciiTheme="majorBidi" w:hAnsiTheme="majorBidi" w:cstheme="majorBidi"/>
          <w:sz w:val="28"/>
          <w:szCs w:val="28"/>
        </w:rPr>
        <w:lastRenderedPageBreak/>
        <w:t>message. If any of the above sequence step is interrupted, this test will fail so passing test case 8 has proved the whole data flow path between the two applications work correctly.</w:t>
      </w:r>
    </w:p>
    <w:p w14:paraId="6AB88856" w14:textId="77777777" w:rsidR="00E47281" w:rsidRPr="00B5531B" w:rsidRDefault="00E47281" w:rsidP="006F0E5A">
      <w:pPr>
        <w:spacing w:before="40" w:after="120"/>
        <w:jc w:val="both"/>
        <w:rPr>
          <w:rFonts w:asciiTheme="majorBidi" w:hAnsiTheme="majorBidi" w:cstheme="majorBidi"/>
          <w:b/>
          <w:bCs/>
          <w:sz w:val="28"/>
          <w:szCs w:val="28"/>
        </w:rPr>
      </w:pPr>
      <w:r w:rsidRPr="00B5531B">
        <w:rPr>
          <w:rFonts w:asciiTheme="majorBidi" w:hAnsiTheme="majorBidi" w:cstheme="majorBidi"/>
          <w:b/>
          <w:bCs/>
          <w:sz w:val="28"/>
          <w:szCs w:val="28"/>
        </w:rPr>
        <w:t>6.6 Problems and their Solutions</w:t>
      </w:r>
    </w:p>
    <w:p w14:paraId="445329E0" w14:textId="77777777" w:rsidR="00E47281" w:rsidRPr="00B5531B" w:rsidRDefault="00E47281" w:rsidP="006F0E5A">
      <w:pPr>
        <w:spacing w:before="40" w:after="120"/>
        <w:jc w:val="both"/>
        <w:rPr>
          <w:rFonts w:asciiTheme="majorBidi" w:hAnsiTheme="majorBidi" w:cstheme="majorBidi"/>
          <w:sz w:val="28"/>
          <w:szCs w:val="28"/>
        </w:rPr>
      </w:pPr>
      <w:r w:rsidRPr="00B5531B">
        <w:rPr>
          <w:rFonts w:asciiTheme="majorBidi" w:hAnsiTheme="majorBidi" w:cstheme="majorBidi"/>
          <w:sz w:val="28"/>
          <w:szCs w:val="28"/>
        </w:rPr>
        <w:t xml:space="preserve">Problem 1: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Agent ZIP Import Problem - Missing </w:t>
      </w:r>
      <w:proofErr w:type="spellStart"/>
      <w:proofErr w:type="gramStart"/>
      <w:r w:rsidRPr="00B5531B">
        <w:rPr>
          <w:rFonts w:asciiTheme="majorBidi" w:hAnsiTheme="majorBidi" w:cstheme="majorBidi"/>
          <w:sz w:val="28"/>
          <w:szCs w:val="28"/>
        </w:rPr>
        <w:t>agent.json</w:t>
      </w:r>
      <w:proofErr w:type="spellEnd"/>
      <w:proofErr w:type="gramEnd"/>
    </w:p>
    <w:p w14:paraId="457A6006" w14:textId="77777777" w:rsidR="00A37BD5" w:rsidRDefault="00E47281" w:rsidP="006F0E5A">
      <w:pPr>
        <w:spacing w:before="40" w:after="120"/>
        <w:jc w:val="both"/>
        <w:rPr>
          <w:rFonts w:asciiTheme="majorBidi" w:hAnsiTheme="majorBidi" w:cstheme="majorBidi"/>
          <w:sz w:val="28"/>
          <w:szCs w:val="28"/>
        </w:rPr>
      </w:pPr>
      <w:r w:rsidRPr="00B5531B">
        <w:rPr>
          <w:rFonts w:asciiTheme="majorBidi" w:hAnsiTheme="majorBidi" w:cstheme="majorBidi"/>
          <w:sz w:val="28"/>
          <w:szCs w:val="28"/>
        </w:rPr>
        <w:t xml:space="preserve">First problem faced with importing the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agent using ZIP was the error of "</w:t>
      </w:r>
      <w:proofErr w:type="spellStart"/>
      <w:r w:rsidRPr="00B5531B">
        <w:rPr>
          <w:rFonts w:asciiTheme="majorBidi" w:hAnsiTheme="majorBidi" w:cstheme="majorBidi"/>
          <w:sz w:val="28"/>
          <w:szCs w:val="28"/>
        </w:rPr>
        <w:t>BadRequestException</w:t>
      </w:r>
      <w:proofErr w:type="spellEnd"/>
      <w:r w:rsidRPr="00B5531B">
        <w:rPr>
          <w:rFonts w:asciiTheme="majorBidi" w:hAnsiTheme="majorBidi" w:cstheme="majorBidi"/>
          <w:sz w:val="28"/>
          <w:szCs w:val="28"/>
        </w:rPr>
        <w:t xml:space="preserve">". This indicated that the </w:t>
      </w:r>
      <w:proofErr w:type="spellStart"/>
      <w:r w:rsidRPr="00B5531B">
        <w:rPr>
          <w:rFonts w:asciiTheme="majorBidi" w:hAnsiTheme="majorBidi" w:cstheme="majorBidi"/>
          <w:sz w:val="28"/>
          <w:szCs w:val="28"/>
        </w:rPr>
        <w:t>agent.json</w:t>
      </w:r>
      <w:proofErr w:type="spellEnd"/>
      <w:r w:rsidRPr="00B5531B">
        <w:rPr>
          <w:rFonts w:asciiTheme="majorBidi" w:hAnsiTheme="majorBidi" w:cstheme="majorBidi"/>
          <w:sz w:val="28"/>
          <w:szCs w:val="28"/>
        </w:rPr>
        <w:t xml:space="preserve"> file is missing. It was found out after research on how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imports the agents that for an agent to be imported successfully through ZIP, there should be </w:t>
      </w:r>
      <w:proofErr w:type="spellStart"/>
      <w:proofErr w:type="gramStart"/>
      <w:r w:rsidRPr="00B5531B">
        <w:rPr>
          <w:rFonts w:asciiTheme="majorBidi" w:hAnsiTheme="majorBidi" w:cstheme="majorBidi"/>
          <w:sz w:val="28"/>
          <w:szCs w:val="28"/>
        </w:rPr>
        <w:t>agent.json</w:t>
      </w:r>
      <w:proofErr w:type="spellEnd"/>
      <w:proofErr w:type="gramEnd"/>
      <w:r w:rsidRPr="00B5531B">
        <w:rPr>
          <w:rFonts w:asciiTheme="majorBidi" w:hAnsiTheme="majorBidi" w:cstheme="majorBidi"/>
          <w:sz w:val="28"/>
          <w:szCs w:val="28"/>
        </w:rPr>
        <w:t xml:space="preserve"> and </w:t>
      </w:r>
      <w:proofErr w:type="spellStart"/>
      <w:proofErr w:type="gramStart"/>
      <w:r w:rsidRPr="00B5531B">
        <w:rPr>
          <w:rFonts w:asciiTheme="majorBidi" w:hAnsiTheme="majorBidi" w:cstheme="majorBidi"/>
          <w:sz w:val="28"/>
          <w:szCs w:val="28"/>
        </w:rPr>
        <w:t>package.json</w:t>
      </w:r>
      <w:proofErr w:type="spellEnd"/>
      <w:proofErr w:type="gramEnd"/>
      <w:r w:rsidRPr="00B5531B">
        <w:rPr>
          <w:rFonts w:asciiTheme="majorBidi" w:hAnsiTheme="majorBidi" w:cstheme="majorBidi"/>
          <w:sz w:val="28"/>
          <w:szCs w:val="28"/>
        </w:rPr>
        <w:t xml:space="preserve"> at the top level, intents under intents folder and entities under entities folder. However, this process again resulted in errors due to invalid entity ID format. Python script was used to generate all IDs from </w:t>
      </w:r>
      <w:proofErr w:type="gramStart"/>
      <w:r w:rsidRPr="00B5531B">
        <w:rPr>
          <w:rFonts w:asciiTheme="majorBidi" w:hAnsiTheme="majorBidi" w:cstheme="majorBidi"/>
          <w:sz w:val="28"/>
          <w:szCs w:val="28"/>
        </w:rPr>
        <w:t>uuid.uuid</w:t>
      </w:r>
      <w:proofErr w:type="gramEnd"/>
      <w:r w:rsidRPr="00B5531B">
        <w:rPr>
          <w:rFonts w:asciiTheme="majorBidi" w:hAnsiTheme="majorBidi" w:cstheme="majorBidi"/>
          <w:sz w:val="28"/>
          <w:szCs w:val="28"/>
        </w:rPr>
        <w:t>4().</w:t>
      </w:r>
    </w:p>
    <w:p w14:paraId="02C2A45E" w14:textId="77777777" w:rsidR="006E68FD" w:rsidRPr="00B5531B" w:rsidRDefault="006E68FD" w:rsidP="006F0E5A">
      <w:pPr>
        <w:spacing w:before="40" w:after="120"/>
        <w:jc w:val="both"/>
        <w:rPr>
          <w:rFonts w:asciiTheme="majorBidi" w:hAnsiTheme="majorBidi" w:cstheme="majorBidi"/>
          <w:sz w:val="28"/>
          <w:szCs w:val="28"/>
        </w:rPr>
      </w:pPr>
    </w:p>
    <w:p w14:paraId="002869FE" w14:textId="77777777" w:rsidR="00E47281" w:rsidRPr="00B5531B" w:rsidRDefault="00E47281" w:rsidP="006F0E5A">
      <w:pPr>
        <w:spacing w:before="40" w:after="120"/>
        <w:jc w:val="both"/>
        <w:rPr>
          <w:rFonts w:asciiTheme="majorBidi" w:hAnsiTheme="majorBidi" w:cstheme="majorBidi"/>
          <w:sz w:val="28"/>
          <w:szCs w:val="28"/>
        </w:rPr>
      </w:pPr>
    </w:p>
    <w:p w14:paraId="2976DF76" w14:textId="77777777" w:rsidR="00E47281" w:rsidRPr="00B5531B" w:rsidRDefault="00E47281" w:rsidP="006F0E5A">
      <w:pPr>
        <w:jc w:val="both"/>
        <w:rPr>
          <w:rFonts w:asciiTheme="majorBidi" w:hAnsiTheme="majorBidi" w:cstheme="majorBidi"/>
          <w:b/>
          <w:bCs/>
          <w:sz w:val="28"/>
          <w:szCs w:val="28"/>
        </w:rPr>
      </w:pPr>
      <w:r w:rsidRPr="00B5531B">
        <w:rPr>
          <w:rFonts w:asciiTheme="majorBidi" w:hAnsiTheme="majorBidi" w:cstheme="majorBidi"/>
          <w:b/>
          <w:bCs/>
          <w:sz w:val="28"/>
          <w:szCs w:val="28"/>
        </w:rPr>
        <w:t>Challenge 2: Kind of Entity error between KINDLIST and KINDMAP</w:t>
      </w:r>
    </w:p>
    <w:p w14:paraId="50678674" w14:textId="77777777" w:rsidR="00E47281" w:rsidRPr="00B5531B" w:rsidRDefault="00E47281" w:rsidP="006F0E5A">
      <w:pPr>
        <w:jc w:val="both"/>
        <w:rPr>
          <w:rFonts w:asciiTheme="majorBidi" w:hAnsiTheme="majorBidi" w:cstheme="majorBidi"/>
          <w:sz w:val="28"/>
          <w:szCs w:val="28"/>
        </w:rPr>
      </w:pPr>
      <w:r w:rsidRPr="00B5531B">
        <w:rPr>
          <w:rFonts w:asciiTheme="majorBidi" w:hAnsiTheme="majorBidi" w:cstheme="majorBidi"/>
          <w:sz w:val="28"/>
          <w:szCs w:val="28"/>
        </w:rPr>
        <w:t xml:space="preserve">Second challenge which occurred after the UUID error was another import error, this time related to the project phase entity, claiming that an entity of kind = KINDLIST may only have a single synonym, whose value is equal to its own. This occurred as </w:t>
      </w:r>
      <w:proofErr w:type="spellStart"/>
      <w:r w:rsidRPr="00B5531B">
        <w:rPr>
          <w:rFonts w:asciiTheme="majorBidi" w:hAnsiTheme="majorBidi" w:cstheme="majorBidi"/>
          <w:sz w:val="28"/>
          <w:szCs w:val="28"/>
        </w:rPr>
        <w:t>isEnum</w:t>
      </w:r>
      <w:proofErr w:type="spellEnd"/>
      <w:r w:rsidRPr="00B5531B">
        <w:rPr>
          <w:rFonts w:asciiTheme="majorBidi" w:hAnsiTheme="majorBidi" w:cstheme="majorBidi"/>
          <w:sz w:val="28"/>
          <w:szCs w:val="28"/>
        </w:rPr>
        <w:t xml:space="preserve"> value for the entity was set to true, therefore it was regarded by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as a KINDLIST entity for defined lists for enumeration only. Thus, we changed </w:t>
      </w:r>
      <w:proofErr w:type="spellStart"/>
      <w:r w:rsidRPr="00B5531B">
        <w:rPr>
          <w:rFonts w:asciiTheme="majorBidi" w:hAnsiTheme="majorBidi" w:cstheme="majorBidi"/>
          <w:sz w:val="28"/>
          <w:szCs w:val="28"/>
        </w:rPr>
        <w:t>isEnum</w:t>
      </w:r>
      <w:proofErr w:type="spellEnd"/>
      <w:r w:rsidRPr="00B5531B">
        <w:rPr>
          <w:rFonts w:asciiTheme="majorBidi" w:hAnsiTheme="majorBidi" w:cstheme="majorBidi"/>
          <w:sz w:val="28"/>
          <w:szCs w:val="28"/>
        </w:rPr>
        <w:t xml:space="preserve"> to false, in order to make it a KINDMAP type entity. All four of custom entities are now correctly set to KINDMAP.</w:t>
      </w:r>
    </w:p>
    <w:p w14:paraId="2E9E02DB" w14:textId="77777777" w:rsidR="00E47281" w:rsidRPr="00B5531B" w:rsidRDefault="00E47281" w:rsidP="006F0E5A">
      <w:pPr>
        <w:jc w:val="both"/>
        <w:rPr>
          <w:rFonts w:asciiTheme="majorBidi" w:hAnsiTheme="majorBidi" w:cstheme="majorBidi"/>
          <w:sz w:val="28"/>
          <w:szCs w:val="28"/>
        </w:rPr>
      </w:pPr>
    </w:p>
    <w:p w14:paraId="7EE068EA" w14:textId="77777777" w:rsidR="00E47281" w:rsidRPr="00B5531B" w:rsidRDefault="00E47281" w:rsidP="006F0E5A">
      <w:pPr>
        <w:jc w:val="both"/>
        <w:rPr>
          <w:rFonts w:asciiTheme="majorBidi" w:hAnsiTheme="majorBidi" w:cstheme="majorBidi"/>
          <w:b/>
          <w:bCs/>
          <w:sz w:val="28"/>
          <w:szCs w:val="28"/>
        </w:rPr>
      </w:pPr>
      <w:r w:rsidRPr="00B5531B">
        <w:rPr>
          <w:rFonts w:asciiTheme="majorBidi" w:hAnsiTheme="majorBidi" w:cstheme="majorBidi"/>
          <w:b/>
          <w:bCs/>
          <w:sz w:val="28"/>
          <w:szCs w:val="28"/>
        </w:rPr>
        <w:t>Challenge 3: Windows UTF-8 encoding error</w:t>
      </w:r>
    </w:p>
    <w:p w14:paraId="0225E5A7" w14:textId="77777777" w:rsidR="00722839" w:rsidRPr="00B5531B" w:rsidRDefault="00E47281" w:rsidP="006F0E5A">
      <w:pPr>
        <w:jc w:val="both"/>
        <w:rPr>
          <w:rFonts w:asciiTheme="majorBidi" w:hAnsiTheme="majorBidi" w:cstheme="majorBidi"/>
          <w:sz w:val="28"/>
          <w:szCs w:val="28"/>
        </w:rPr>
      </w:pPr>
      <w:r w:rsidRPr="00B5531B">
        <w:rPr>
          <w:rFonts w:asciiTheme="majorBidi" w:hAnsiTheme="majorBidi" w:cstheme="majorBidi"/>
          <w:sz w:val="28"/>
          <w:szCs w:val="28"/>
        </w:rPr>
        <w:t xml:space="preserve">As stated in ticket EMP-1006 after logging as administrator, upon loading of the admin page it appeared the </w:t>
      </w:r>
      <w:proofErr w:type="spellStart"/>
      <w:r w:rsidRPr="00B5531B">
        <w:rPr>
          <w:rFonts w:asciiTheme="majorBidi" w:hAnsiTheme="majorBidi" w:cstheme="majorBidi"/>
          <w:sz w:val="28"/>
          <w:szCs w:val="28"/>
        </w:rPr>
        <w:t>UnicodeDecodeError</w:t>
      </w:r>
      <w:proofErr w:type="spellEnd"/>
      <w:r w:rsidRPr="00B5531B">
        <w:rPr>
          <w:rFonts w:asciiTheme="majorBidi" w:hAnsiTheme="majorBidi" w:cstheme="majorBidi"/>
          <w:sz w:val="28"/>
          <w:szCs w:val="28"/>
        </w:rPr>
        <w:t xml:space="preserve"> was occurring in the admin dashboard. The cause was the </w:t>
      </w:r>
      <w:proofErr w:type="gramStart"/>
      <w:r w:rsidRPr="00B5531B">
        <w:rPr>
          <w:rFonts w:asciiTheme="majorBidi" w:hAnsiTheme="majorBidi" w:cstheme="majorBidi"/>
          <w:sz w:val="28"/>
          <w:szCs w:val="28"/>
        </w:rPr>
        <w:t>open(</w:t>
      </w:r>
      <w:proofErr w:type="gramEnd"/>
      <w:r w:rsidRPr="00B5531B">
        <w:rPr>
          <w:rFonts w:asciiTheme="majorBidi" w:hAnsiTheme="majorBidi" w:cstheme="majorBidi"/>
          <w:sz w:val="28"/>
          <w:szCs w:val="28"/>
        </w:rPr>
        <w:t xml:space="preserve">) call which in python uses system default encoding in windows instead of utf-8 (cp1252). JSON files on the </w:t>
      </w:r>
      <w:r w:rsidRPr="00B5531B">
        <w:rPr>
          <w:rFonts w:asciiTheme="majorBidi" w:hAnsiTheme="majorBidi" w:cstheme="majorBidi"/>
          <w:sz w:val="28"/>
          <w:szCs w:val="28"/>
        </w:rPr>
        <w:lastRenderedPageBreak/>
        <w:t xml:space="preserve">other hand are created using UTF-8 encoding by Node.js, so adding encoding="utf-8" on every </w:t>
      </w:r>
      <w:proofErr w:type="gramStart"/>
      <w:r w:rsidRPr="00B5531B">
        <w:rPr>
          <w:rFonts w:asciiTheme="majorBidi" w:hAnsiTheme="majorBidi" w:cstheme="majorBidi"/>
          <w:sz w:val="28"/>
          <w:szCs w:val="28"/>
        </w:rPr>
        <w:t>open(</w:t>
      </w:r>
      <w:proofErr w:type="gramEnd"/>
      <w:r w:rsidRPr="00B5531B">
        <w:rPr>
          <w:rFonts w:asciiTheme="majorBidi" w:hAnsiTheme="majorBidi" w:cstheme="majorBidi"/>
          <w:sz w:val="28"/>
          <w:szCs w:val="28"/>
        </w:rPr>
        <w:t>) call in app.py resolved this issue.</w:t>
      </w:r>
    </w:p>
    <w:p w14:paraId="02E7E8E6" w14:textId="77777777" w:rsidR="00722839" w:rsidRPr="00B5531B" w:rsidRDefault="00722839" w:rsidP="006F0E5A">
      <w:pPr>
        <w:jc w:val="both"/>
        <w:rPr>
          <w:rFonts w:asciiTheme="majorBidi" w:hAnsiTheme="majorBidi" w:cstheme="majorBidi"/>
          <w:b/>
          <w:bCs/>
          <w:sz w:val="28"/>
          <w:szCs w:val="28"/>
        </w:rPr>
      </w:pPr>
      <w:r w:rsidRPr="00B5531B">
        <w:rPr>
          <w:rFonts w:asciiTheme="majorBidi" w:hAnsiTheme="majorBidi" w:cstheme="majorBidi"/>
          <w:b/>
          <w:bCs/>
          <w:sz w:val="28"/>
          <w:szCs w:val="28"/>
        </w:rPr>
        <w:t>Challenge 4: Cross-Application Path Resolution</w:t>
      </w:r>
    </w:p>
    <w:p w14:paraId="15DE8000" w14:textId="77777777" w:rsidR="00722839" w:rsidRPr="00667455" w:rsidRDefault="00722839" w:rsidP="006F0E5A">
      <w:pPr>
        <w:jc w:val="both"/>
        <w:rPr>
          <w:rFonts w:asciiTheme="majorBidi" w:hAnsiTheme="majorBidi" w:cstheme="majorBidi"/>
          <w:sz w:val="24"/>
          <w:szCs w:val="24"/>
        </w:rPr>
      </w:pPr>
      <w:r w:rsidRPr="00667455">
        <w:rPr>
          <w:rFonts w:asciiTheme="majorBidi" w:hAnsiTheme="majorBidi" w:cstheme="majorBidi"/>
          <w:sz w:val="24"/>
          <w:szCs w:val="24"/>
        </w:rPr>
        <w:t xml:space="preserve">Initially during sync testing, the problem was that Node.js did not have access to the shared database file since the two directories were at different levels. The way out of this is to introduce the module into a </w:t>
      </w:r>
      <w:proofErr w:type="spellStart"/>
      <w:r w:rsidRPr="00667455">
        <w:rPr>
          <w:rFonts w:asciiTheme="majorBidi" w:hAnsiTheme="majorBidi" w:cstheme="majorBidi"/>
          <w:sz w:val="24"/>
          <w:szCs w:val="24"/>
        </w:rPr>
        <w:t>fall-back</w:t>
      </w:r>
      <w:proofErr w:type="spellEnd"/>
      <w:r w:rsidRPr="00667455">
        <w:rPr>
          <w:rFonts w:asciiTheme="majorBidi" w:hAnsiTheme="majorBidi" w:cstheme="majorBidi"/>
          <w:sz w:val="24"/>
          <w:szCs w:val="24"/>
        </w:rPr>
        <w:t xml:space="preserve"> mode, where the shared path is not found; it will then look for the local file instead and print out an appropriate warning message. The SYNC_SETUP.md document has been revised to clearly show how the folders must be laid out.</w:t>
      </w:r>
    </w:p>
    <w:p w14:paraId="13E12C35" w14:textId="77777777" w:rsidR="00722839" w:rsidRPr="00B5531B" w:rsidRDefault="00722839" w:rsidP="006F0E5A">
      <w:pPr>
        <w:jc w:val="both"/>
        <w:rPr>
          <w:rFonts w:asciiTheme="majorBidi" w:hAnsiTheme="majorBidi" w:cstheme="majorBidi"/>
          <w:b/>
          <w:bCs/>
          <w:sz w:val="28"/>
          <w:szCs w:val="28"/>
        </w:rPr>
      </w:pPr>
      <w:r w:rsidRPr="00B5531B">
        <w:rPr>
          <w:rFonts w:asciiTheme="majorBidi" w:hAnsiTheme="majorBidi" w:cstheme="majorBidi"/>
          <w:b/>
          <w:bCs/>
          <w:sz w:val="28"/>
          <w:szCs w:val="28"/>
        </w:rPr>
        <w:t>Challenge 5: Saving Session History and Completing Ticket Messages</w:t>
      </w:r>
    </w:p>
    <w:p w14:paraId="40699F8D" w14:textId="77777777" w:rsidR="008740A6" w:rsidRPr="00B5531B" w:rsidRDefault="00722839" w:rsidP="006F0E5A">
      <w:pPr>
        <w:jc w:val="both"/>
        <w:rPr>
          <w:rFonts w:asciiTheme="majorBidi" w:hAnsiTheme="majorBidi" w:cstheme="majorBidi"/>
          <w:sz w:val="28"/>
          <w:szCs w:val="28"/>
        </w:rPr>
      </w:pPr>
      <w:r w:rsidRPr="00B5531B">
        <w:rPr>
          <w:rFonts w:asciiTheme="majorBidi" w:hAnsiTheme="majorBidi" w:cstheme="majorBidi"/>
          <w:sz w:val="28"/>
          <w:szCs w:val="28"/>
        </w:rPr>
        <w:t xml:space="preserve">In an early attempt, only the message that comes with creating the ticket would be saved, which meant any messages that occurred prior to creating the ticket would be lost. To fix this, a session history dictionary can be maintained on the server side in the Node.js app, using the session ID as the key to provide all the information up until now to </w:t>
      </w:r>
      <w:proofErr w:type="spellStart"/>
      <w:r w:rsidRPr="00B5531B">
        <w:rPr>
          <w:rFonts w:asciiTheme="majorBidi" w:hAnsiTheme="majorBidi" w:cstheme="majorBidi"/>
          <w:sz w:val="28"/>
          <w:szCs w:val="28"/>
        </w:rPr>
        <w:t>createTicket</w:t>
      </w:r>
      <w:proofErr w:type="spellEnd"/>
      <w:r w:rsidRPr="00B5531B">
        <w:rPr>
          <w:rFonts w:asciiTheme="majorBidi" w:hAnsiTheme="majorBidi" w:cstheme="majorBidi"/>
          <w:sz w:val="28"/>
          <w:szCs w:val="28"/>
        </w:rPr>
        <w:t>.</w:t>
      </w:r>
    </w:p>
    <w:p w14:paraId="2F1AB1A5" w14:textId="77777777" w:rsidR="008740A6" w:rsidRPr="00B5531B" w:rsidRDefault="008740A6" w:rsidP="008740A6">
      <w:pPr>
        <w:jc w:val="both"/>
        <w:rPr>
          <w:rFonts w:asciiTheme="majorBidi" w:hAnsiTheme="majorBidi" w:cstheme="majorBidi"/>
          <w:sz w:val="28"/>
          <w:szCs w:val="28"/>
        </w:rPr>
      </w:pPr>
      <w:r w:rsidRPr="00B5531B">
        <w:rPr>
          <w:rFonts w:asciiTheme="majorBidi" w:hAnsiTheme="majorBidi" w:cstheme="majorBidi"/>
          <w:sz w:val="28"/>
          <w:szCs w:val="28"/>
        </w:rPr>
        <w:t xml:space="preserve">All of the 5 problems that have been recorded above produced a lesson that makes the system more resilient. The problem with entity kind error (Challenge 2) taught about the entity model in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in particular, that changed the design for all later entity definitions. Entity type differences (KINDLIST entities vs. KINDMAP entities) are not so obvious from the </w:t>
      </w:r>
      <w:proofErr w:type="spellStart"/>
      <w:r w:rsidRPr="00B5531B">
        <w:rPr>
          <w:rFonts w:asciiTheme="majorBidi" w:hAnsiTheme="majorBidi" w:cstheme="majorBidi"/>
          <w:sz w:val="28"/>
          <w:szCs w:val="28"/>
        </w:rPr>
        <w:t>quickstart</w:t>
      </w:r>
      <w:proofErr w:type="spellEnd"/>
      <w:r w:rsidRPr="00B5531B">
        <w:rPr>
          <w:rFonts w:asciiTheme="majorBidi" w:hAnsiTheme="majorBidi" w:cstheme="majorBidi"/>
          <w:sz w:val="28"/>
          <w:szCs w:val="28"/>
        </w:rPr>
        <w:t xml:space="preserve"> docs of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and are a source of confusion for newcomers to the technology. The solution was that we set up our entity kind in our final system to KINDMAP, and this we generalize for all custom entity types and documented it in the </w:t>
      </w:r>
      <w:proofErr w:type="spellStart"/>
      <w:r w:rsidRPr="00B5531B">
        <w:rPr>
          <w:rFonts w:asciiTheme="majorBidi" w:hAnsiTheme="majorBidi" w:cstheme="majorBidi"/>
          <w:sz w:val="28"/>
          <w:szCs w:val="28"/>
        </w:rPr>
        <w:t>dialogflow</w:t>
      </w:r>
      <w:proofErr w:type="spellEnd"/>
      <w:r w:rsidRPr="00B5531B">
        <w:rPr>
          <w:rFonts w:asciiTheme="majorBidi" w:hAnsiTheme="majorBidi" w:cstheme="majorBidi"/>
          <w:sz w:val="28"/>
          <w:szCs w:val="28"/>
        </w:rPr>
        <w:t xml:space="preserve"> agent config appendix.</w:t>
      </w:r>
    </w:p>
    <w:p w14:paraId="2E1DCAE7" w14:textId="77777777" w:rsidR="005949C7" w:rsidRPr="005804DC" w:rsidRDefault="008740A6" w:rsidP="008740A6">
      <w:pPr>
        <w:jc w:val="both"/>
        <w:rPr>
          <w:rFonts w:asciiTheme="majorBidi" w:hAnsiTheme="majorBidi" w:cstheme="majorBidi"/>
        </w:rPr>
      </w:pPr>
      <w:r w:rsidRPr="00B5531B">
        <w:rPr>
          <w:rFonts w:asciiTheme="majorBidi" w:hAnsiTheme="majorBidi" w:cstheme="majorBidi"/>
          <w:sz w:val="28"/>
          <w:szCs w:val="28"/>
        </w:rPr>
        <w:t>The Windows UTF-8 encoding problem (Challenge 3) shows</w:t>
      </w:r>
      <w:r w:rsidRPr="008740A6">
        <w:rPr>
          <w:rFonts w:asciiTheme="majorBidi" w:hAnsiTheme="majorBidi" w:cstheme="majorBidi"/>
          <w:sz w:val="28"/>
          <w:szCs w:val="28"/>
        </w:rPr>
        <w:t xml:space="preserve"> us a behavior that occurs only on a specific operating system, and is not obvious in a multi-platform development. The </w:t>
      </w:r>
      <w:proofErr w:type="gramStart"/>
      <w:r w:rsidRPr="008740A6">
        <w:rPr>
          <w:rFonts w:asciiTheme="majorBidi" w:hAnsiTheme="majorBidi" w:cstheme="majorBidi"/>
          <w:sz w:val="28"/>
          <w:szCs w:val="28"/>
        </w:rPr>
        <w:t>open(</w:t>
      </w:r>
      <w:proofErr w:type="gramEnd"/>
      <w:r w:rsidRPr="008740A6">
        <w:rPr>
          <w:rFonts w:asciiTheme="majorBidi" w:hAnsiTheme="majorBidi" w:cstheme="majorBidi"/>
          <w:sz w:val="28"/>
          <w:szCs w:val="28"/>
        </w:rPr>
        <w:t xml:space="preserve">) function in python defaults to the default system encoding, where mac, most </w:t>
      </w:r>
      <w:proofErr w:type="spellStart"/>
      <w:r w:rsidRPr="008740A6">
        <w:rPr>
          <w:rFonts w:asciiTheme="majorBidi" w:hAnsiTheme="majorBidi" w:cstheme="majorBidi"/>
          <w:sz w:val="28"/>
          <w:szCs w:val="28"/>
        </w:rPr>
        <w:t>linux's</w:t>
      </w:r>
      <w:proofErr w:type="spellEnd"/>
      <w:r w:rsidRPr="008740A6">
        <w:rPr>
          <w:rFonts w:asciiTheme="majorBidi" w:hAnsiTheme="majorBidi" w:cstheme="majorBidi"/>
          <w:sz w:val="28"/>
          <w:szCs w:val="28"/>
        </w:rPr>
        <w:t xml:space="preserve"> use UTF-8 and Windows uses cp1252. If there </w:t>
      </w:r>
      <w:proofErr w:type="gramStart"/>
      <w:r w:rsidRPr="008740A6">
        <w:rPr>
          <w:rFonts w:asciiTheme="majorBidi" w:hAnsiTheme="majorBidi" w:cstheme="majorBidi"/>
          <w:sz w:val="28"/>
          <w:szCs w:val="28"/>
        </w:rPr>
        <w:t>is</w:t>
      </w:r>
      <w:proofErr w:type="gramEnd"/>
      <w:r w:rsidRPr="008740A6">
        <w:rPr>
          <w:rFonts w:asciiTheme="majorBidi" w:hAnsiTheme="majorBidi" w:cstheme="majorBidi"/>
          <w:sz w:val="28"/>
          <w:szCs w:val="28"/>
        </w:rPr>
        <w:t xml:space="preserve"> no characters outside the ASCII range, this difference is undetectable, but can easily arise in the form of a user's chat message. Explicitly defining encoding='utf-8' in every file operation eliminated this platform dependency all together and is now our standard for handling all file </w:t>
      </w:r>
      <w:r w:rsidRPr="008740A6">
        <w:rPr>
          <w:rFonts w:asciiTheme="majorBidi" w:hAnsiTheme="majorBidi" w:cstheme="majorBidi"/>
          <w:sz w:val="28"/>
          <w:szCs w:val="28"/>
        </w:rPr>
        <w:lastRenderedPageBreak/>
        <w:t>reading/writing in python applications meant for sharing between operating systems.</w:t>
      </w:r>
      <w:r w:rsidR="005949C7" w:rsidRPr="005804DC">
        <w:rPr>
          <w:rFonts w:asciiTheme="majorBidi" w:hAnsiTheme="majorBidi" w:cstheme="majorBidi"/>
        </w:rPr>
        <w:br w:type="page"/>
      </w:r>
    </w:p>
    <w:p w14:paraId="47FDD017" w14:textId="77777777" w:rsidR="005949C7" w:rsidRPr="00122750" w:rsidRDefault="005949C7" w:rsidP="00122750">
      <w:pPr>
        <w:jc w:val="center"/>
        <w:rPr>
          <w:rFonts w:asciiTheme="majorBidi" w:hAnsiTheme="majorBidi" w:cstheme="majorBidi"/>
          <w:sz w:val="44"/>
          <w:szCs w:val="44"/>
        </w:rPr>
      </w:pPr>
      <w:bookmarkStart w:id="13" w:name="_Toc229687848"/>
      <w:r w:rsidRPr="00122750">
        <w:rPr>
          <w:rFonts w:asciiTheme="majorBidi" w:hAnsiTheme="majorBidi" w:cstheme="majorBidi"/>
          <w:sz w:val="44"/>
          <w:szCs w:val="44"/>
        </w:rPr>
        <w:lastRenderedPageBreak/>
        <w:t>Chapter 7: Results &amp; Discussion</w:t>
      </w:r>
      <w:bookmarkEnd w:id="13"/>
    </w:p>
    <w:p w14:paraId="6F24E9D4" w14:textId="77777777" w:rsidR="00D272ED" w:rsidRPr="00D272ED" w:rsidRDefault="00D272ED" w:rsidP="00D272ED">
      <w:pPr>
        <w:rPr>
          <w:rFonts w:asciiTheme="majorBidi" w:hAnsiTheme="majorBidi" w:cstheme="majorBidi"/>
          <w:b/>
          <w:bCs/>
          <w:sz w:val="28"/>
          <w:szCs w:val="28"/>
          <w:lang w:val="en-IN"/>
        </w:rPr>
      </w:pPr>
      <w:r w:rsidRPr="00D272ED">
        <w:rPr>
          <w:rFonts w:asciiTheme="majorBidi" w:hAnsiTheme="majorBidi" w:cstheme="majorBidi"/>
          <w:b/>
          <w:bCs/>
          <w:sz w:val="28"/>
          <w:szCs w:val="28"/>
          <w:lang w:val="en-IN"/>
        </w:rPr>
        <w:t>7.1 System Outcomes</w:t>
      </w:r>
    </w:p>
    <w:p w14:paraId="762B644C" w14:textId="77777777" w:rsidR="00D272ED" w:rsidRPr="00D272ED" w:rsidRDefault="00D272ED" w:rsidP="006F0E5A">
      <w:pPr>
        <w:jc w:val="both"/>
        <w:rPr>
          <w:rFonts w:asciiTheme="majorBidi" w:hAnsiTheme="majorBidi" w:cstheme="majorBidi"/>
          <w:sz w:val="28"/>
          <w:szCs w:val="28"/>
          <w:lang w:val="en-IN"/>
        </w:rPr>
      </w:pPr>
      <w:r w:rsidRPr="00D272ED">
        <w:rPr>
          <w:rFonts w:asciiTheme="majorBidi" w:hAnsiTheme="majorBidi" w:cstheme="majorBidi"/>
          <w:sz w:val="28"/>
          <w:szCs w:val="28"/>
          <w:lang w:val="en-IN"/>
        </w:rPr>
        <w:t xml:space="preserve">The </w:t>
      </w:r>
      <w:proofErr w:type="spellStart"/>
      <w:r w:rsidRPr="00D272ED">
        <w:rPr>
          <w:rFonts w:asciiTheme="majorBidi" w:hAnsiTheme="majorBidi" w:cstheme="majorBidi"/>
          <w:sz w:val="28"/>
          <w:szCs w:val="28"/>
          <w:lang w:val="en-IN"/>
        </w:rPr>
        <w:t>EmpowerTech</w:t>
      </w:r>
      <w:proofErr w:type="spellEnd"/>
      <w:r w:rsidRPr="00D272ED">
        <w:rPr>
          <w:rFonts w:asciiTheme="majorBidi" w:hAnsiTheme="majorBidi" w:cstheme="majorBidi"/>
          <w:sz w:val="28"/>
          <w:szCs w:val="28"/>
          <w:lang w:val="en-IN"/>
        </w:rPr>
        <w:t xml:space="preserve"> AI Chatbot System has been successfully delivered as a fully developed, tested and validated system which meets all requirements stated at the start of the project. Intent detection accuracy for naturally worded queries was correctly achieved with certainty score of 0.84 for well-formed inputs. The admin dashboard allows complete management of the ticket lifecycle through synchronisation with the database in real-time.</w:t>
      </w:r>
    </w:p>
    <w:p w14:paraId="79B3A23B" w14:textId="77777777" w:rsidR="00D272ED" w:rsidRDefault="00D272ED" w:rsidP="006F0E5A">
      <w:pPr>
        <w:jc w:val="both"/>
        <w:rPr>
          <w:rFonts w:asciiTheme="majorBidi" w:hAnsiTheme="majorBidi" w:cstheme="majorBidi"/>
          <w:sz w:val="28"/>
          <w:szCs w:val="28"/>
          <w:lang w:val="en-IN"/>
        </w:rPr>
      </w:pPr>
      <w:r w:rsidRPr="00D272ED">
        <w:rPr>
          <w:rFonts w:asciiTheme="majorBidi" w:hAnsiTheme="majorBidi" w:cstheme="majorBidi"/>
          <w:sz w:val="28"/>
          <w:szCs w:val="28"/>
          <w:lang w:val="en-IN"/>
        </w:rPr>
        <w:t>The 4 problems listed in the problem statement have all been resolved. Response time was reduced to 0 as most queries were resolved as soon as they were raised and the system operates around the clock without need of human intervention. Automatic structure ticket tracking with an auto generated reference number and a complete audit trail was enabled for every interaction with the system. Automated triage was performed by assigning an appropriate priority depending on the service area. The system scale to meet user demands without the staff time increasing proportionally.</w:t>
      </w:r>
    </w:p>
    <w:p w14:paraId="7B639D8D" w14:textId="77777777" w:rsidR="008740A6" w:rsidRPr="008740A6" w:rsidRDefault="008740A6" w:rsidP="008740A6">
      <w:pPr>
        <w:jc w:val="both"/>
        <w:rPr>
          <w:rFonts w:asciiTheme="majorBidi" w:hAnsiTheme="majorBidi" w:cstheme="majorBidi"/>
          <w:sz w:val="28"/>
          <w:szCs w:val="28"/>
          <w:lang w:val="en-IN"/>
        </w:rPr>
      </w:pPr>
      <w:r w:rsidRPr="008740A6">
        <w:rPr>
          <w:rFonts w:asciiTheme="majorBidi" w:hAnsiTheme="majorBidi" w:cstheme="majorBidi"/>
          <w:sz w:val="28"/>
          <w:szCs w:val="28"/>
          <w:lang w:val="en-IN"/>
        </w:rPr>
        <w:t xml:space="preserve">Apart from actually addressing the four issues in the problem statement, a number of unintended benefits arise from this system which were not defined in the requirements, but add a significant capability to </w:t>
      </w:r>
      <w:proofErr w:type="spellStart"/>
      <w:r w:rsidRPr="008740A6">
        <w:rPr>
          <w:rFonts w:asciiTheme="majorBidi" w:hAnsiTheme="majorBidi" w:cstheme="majorBidi"/>
          <w:sz w:val="28"/>
          <w:szCs w:val="28"/>
          <w:lang w:val="en-IN"/>
        </w:rPr>
        <w:t>EmpowerTech's</w:t>
      </w:r>
      <w:proofErr w:type="spellEnd"/>
      <w:r w:rsidRPr="008740A6">
        <w:rPr>
          <w:rFonts w:asciiTheme="majorBidi" w:hAnsiTheme="majorBidi" w:cstheme="majorBidi"/>
          <w:sz w:val="28"/>
          <w:szCs w:val="28"/>
          <w:lang w:val="en-IN"/>
        </w:rPr>
        <w:t xml:space="preserve"> business processes. The intention frequency analytics visible on the overview page of the admin dashboard gives marketing and sales access to some data about which of our services is attracting the most pre-sales queries, giving them access to the information they need to produce more relevant content and target the promotion of specific services more effectively. If we can determine, for example, from the analytics, that consulting queries comprise an overly large portion of our total queries relative to consulting revenue, this gives us a trigger to attempt to develop more self-service content within the consulting domain and hence reduce query volume without necessarily increasing conversion rates.</w:t>
      </w:r>
    </w:p>
    <w:p w14:paraId="37A02E9F" w14:textId="77777777" w:rsidR="008740A6" w:rsidRDefault="008740A6" w:rsidP="008740A6">
      <w:pPr>
        <w:jc w:val="both"/>
        <w:rPr>
          <w:rFonts w:asciiTheme="majorBidi" w:hAnsiTheme="majorBidi" w:cstheme="majorBidi"/>
          <w:sz w:val="28"/>
          <w:szCs w:val="28"/>
          <w:lang w:val="en-IN"/>
        </w:rPr>
      </w:pPr>
      <w:r w:rsidRPr="008740A6">
        <w:rPr>
          <w:rFonts w:asciiTheme="majorBidi" w:hAnsiTheme="majorBidi" w:cstheme="majorBidi"/>
          <w:sz w:val="28"/>
          <w:szCs w:val="28"/>
          <w:lang w:val="en-IN"/>
        </w:rPr>
        <w:t xml:space="preserve">The fact that the ticket audit trail clearly details every state change made to a ticket, every note added, every reply made, and lists who was responsible, </w:t>
      </w:r>
      <w:r w:rsidRPr="008740A6">
        <w:rPr>
          <w:rFonts w:asciiTheme="majorBidi" w:hAnsiTheme="majorBidi" w:cstheme="majorBidi"/>
          <w:sz w:val="28"/>
          <w:szCs w:val="28"/>
          <w:lang w:val="en-IN"/>
        </w:rPr>
        <w:lastRenderedPageBreak/>
        <w:t xml:space="preserve">adds an element of accountability to the process which was entirely lacking under the previous </w:t>
      </w:r>
      <w:proofErr w:type="gramStart"/>
      <w:r w:rsidRPr="008740A6">
        <w:rPr>
          <w:rFonts w:asciiTheme="majorBidi" w:hAnsiTheme="majorBidi" w:cstheme="majorBidi"/>
          <w:sz w:val="28"/>
          <w:szCs w:val="28"/>
          <w:lang w:val="en-IN"/>
        </w:rPr>
        <w:t>email based</w:t>
      </w:r>
      <w:proofErr w:type="gramEnd"/>
      <w:r w:rsidRPr="008740A6">
        <w:rPr>
          <w:rFonts w:asciiTheme="majorBidi" w:hAnsiTheme="majorBidi" w:cstheme="majorBidi"/>
          <w:sz w:val="28"/>
          <w:szCs w:val="28"/>
          <w:lang w:val="en-IN"/>
        </w:rPr>
        <w:t xml:space="preserve"> system. Management can track which response times are poor, how often certain escalation paths are used, and coach individuals on issues specific to their personal work habits based on readily available, objective information rather than subjective assessment. This management visibility aspect of the system adds significant value which was not specified as a requirement.</w:t>
      </w:r>
    </w:p>
    <w:p w14:paraId="1729621B" w14:textId="77777777" w:rsidR="00DD39B6" w:rsidRPr="00DD39B6" w:rsidRDefault="00DD39B6" w:rsidP="006F0E5A">
      <w:pPr>
        <w:jc w:val="both"/>
        <w:rPr>
          <w:rFonts w:asciiTheme="majorBidi" w:hAnsiTheme="majorBidi" w:cstheme="majorBidi"/>
          <w:b/>
          <w:bCs/>
          <w:sz w:val="28"/>
          <w:szCs w:val="28"/>
          <w:lang w:val="en-IN"/>
        </w:rPr>
      </w:pPr>
      <w:r w:rsidRPr="00DD39B6">
        <w:rPr>
          <w:rFonts w:asciiTheme="majorBidi" w:hAnsiTheme="majorBidi" w:cstheme="majorBidi"/>
          <w:b/>
          <w:bCs/>
          <w:sz w:val="28"/>
          <w:szCs w:val="28"/>
          <w:lang w:val="en-IN"/>
        </w:rPr>
        <w:t>7.2 Performance Analysis</w:t>
      </w:r>
    </w:p>
    <w:p w14:paraId="29A55F35" w14:textId="77777777" w:rsidR="00DD39B6" w:rsidRPr="00DD39B6" w:rsidRDefault="00DD39B6" w:rsidP="006F0E5A">
      <w:pPr>
        <w:jc w:val="both"/>
        <w:rPr>
          <w:rFonts w:asciiTheme="majorBidi" w:hAnsiTheme="majorBidi" w:cstheme="majorBidi"/>
          <w:sz w:val="28"/>
          <w:szCs w:val="28"/>
          <w:lang w:val="en-IN"/>
        </w:rPr>
      </w:pPr>
      <w:r w:rsidRPr="00DD39B6">
        <w:rPr>
          <w:rFonts w:asciiTheme="majorBidi" w:hAnsiTheme="majorBidi" w:cstheme="majorBidi"/>
          <w:sz w:val="28"/>
          <w:szCs w:val="28"/>
          <w:lang w:val="en-IN"/>
        </w:rPr>
        <w:t>Bot response times during the tests consistently appeared in the chat interface 1.5-2.5 seconds after the message was sent. This response time was due to the dialog flow API call which takes about 0.8-1.5 seconds. Node.js time was negligibly short. This falls under our 3-second requirement for non-functional performance.</w:t>
      </w:r>
    </w:p>
    <w:p w14:paraId="48422CF9" w14:textId="77777777" w:rsidR="00DD39B6" w:rsidRDefault="00DD39B6" w:rsidP="006F0E5A">
      <w:pPr>
        <w:jc w:val="both"/>
        <w:rPr>
          <w:rFonts w:asciiTheme="majorBidi" w:hAnsiTheme="majorBidi" w:cstheme="majorBidi"/>
          <w:sz w:val="28"/>
          <w:szCs w:val="28"/>
          <w:lang w:val="en-IN"/>
        </w:rPr>
      </w:pPr>
      <w:r w:rsidRPr="00DD39B6">
        <w:rPr>
          <w:rFonts w:asciiTheme="majorBidi" w:hAnsiTheme="majorBidi" w:cstheme="majorBidi"/>
          <w:sz w:val="28"/>
          <w:szCs w:val="28"/>
          <w:lang w:val="en-IN"/>
        </w:rPr>
        <w:t xml:space="preserve">All pages within the dashboard pages finished loading in less than 1 second on our 5-ticket test. Reading the </w:t>
      </w:r>
      <w:proofErr w:type="spellStart"/>
      <w:r w:rsidRPr="00DD39B6">
        <w:rPr>
          <w:rFonts w:asciiTheme="majorBidi" w:hAnsiTheme="majorBidi" w:cstheme="majorBidi"/>
          <w:sz w:val="28"/>
          <w:szCs w:val="28"/>
          <w:lang w:val="en-IN"/>
        </w:rPr>
        <w:t>json</w:t>
      </w:r>
      <w:proofErr w:type="spellEnd"/>
      <w:r w:rsidRPr="00DD39B6">
        <w:rPr>
          <w:rFonts w:asciiTheme="majorBidi" w:hAnsiTheme="majorBidi" w:cstheme="majorBidi"/>
          <w:sz w:val="28"/>
          <w:szCs w:val="28"/>
          <w:lang w:val="en-IN"/>
        </w:rPr>
        <w:t xml:space="preserve"> file is synchronous and finishes in less than 10 </w:t>
      </w:r>
      <w:proofErr w:type="spellStart"/>
      <w:r w:rsidRPr="00DD39B6">
        <w:rPr>
          <w:rFonts w:asciiTheme="majorBidi" w:hAnsiTheme="majorBidi" w:cstheme="majorBidi"/>
          <w:sz w:val="28"/>
          <w:szCs w:val="28"/>
          <w:lang w:val="en-IN"/>
        </w:rPr>
        <w:t>ms</w:t>
      </w:r>
      <w:proofErr w:type="spellEnd"/>
      <w:r w:rsidRPr="00DD39B6">
        <w:rPr>
          <w:rFonts w:asciiTheme="majorBidi" w:hAnsiTheme="majorBidi" w:cstheme="majorBidi"/>
          <w:sz w:val="28"/>
          <w:szCs w:val="28"/>
          <w:lang w:val="en-IN"/>
        </w:rPr>
        <w:t xml:space="preserve"> for that size file. Once the database has more than 100 </w:t>
      </w:r>
      <w:proofErr w:type="gramStart"/>
      <w:r w:rsidRPr="00DD39B6">
        <w:rPr>
          <w:rFonts w:asciiTheme="majorBidi" w:hAnsiTheme="majorBidi" w:cstheme="majorBidi"/>
          <w:sz w:val="28"/>
          <w:szCs w:val="28"/>
          <w:lang w:val="en-IN"/>
        </w:rPr>
        <w:t>tickets</w:t>
      </w:r>
      <w:proofErr w:type="gramEnd"/>
      <w:r w:rsidRPr="00DD39B6">
        <w:rPr>
          <w:rFonts w:asciiTheme="majorBidi" w:hAnsiTheme="majorBidi" w:cstheme="majorBidi"/>
          <w:sz w:val="28"/>
          <w:szCs w:val="28"/>
          <w:lang w:val="en-IN"/>
        </w:rPr>
        <w:t xml:space="preserve"> we would consider a database migration and page loading times would grow.</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240"/>
        <w:gridCol w:w="2160"/>
        <w:gridCol w:w="3240"/>
      </w:tblGrid>
      <w:tr w:rsidR="00DD39B6" w:rsidRPr="006E68FD" w14:paraId="692DDF31" w14:textId="77777777" w:rsidTr="006F0E5A">
        <w:tc>
          <w:tcPr>
            <w:tcW w:w="3240" w:type="dxa"/>
            <w:shd w:val="clear" w:color="auto" w:fill="FFFFFF" w:themeFill="background1"/>
            <w:tcMar>
              <w:top w:w="80" w:type="dxa"/>
              <w:left w:w="120" w:type="dxa"/>
              <w:bottom w:w="80" w:type="dxa"/>
              <w:right w:w="120" w:type="dxa"/>
            </w:tcMar>
            <w:vAlign w:val="center"/>
          </w:tcPr>
          <w:p w14:paraId="2DC4398E"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Metric</w:t>
            </w:r>
          </w:p>
        </w:tc>
        <w:tc>
          <w:tcPr>
            <w:tcW w:w="2160" w:type="dxa"/>
            <w:shd w:val="clear" w:color="auto" w:fill="FFFFFF" w:themeFill="background1"/>
            <w:tcMar>
              <w:top w:w="80" w:type="dxa"/>
              <w:left w:w="120" w:type="dxa"/>
              <w:bottom w:w="80" w:type="dxa"/>
              <w:right w:w="120" w:type="dxa"/>
            </w:tcMar>
            <w:vAlign w:val="center"/>
          </w:tcPr>
          <w:p w14:paraId="5BE0C20B"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Target</w:t>
            </w:r>
          </w:p>
        </w:tc>
        <w:tc>
          <w:tcPr>
            <w:tcW w:w="3240" w:type="dxa"/>
            <w:shd w:val="clear" w:color="auto" w:fill="FFFFFF" w:themeFill="background1"/>
            <w:tcMar>
              <w:top w:w="80" w:type="dxa"/>
              <w:left w:w="120" w:type="dxa"/>
              <w:bottom w:w="80" w:type="dxa"/>
              <w:right w:w="120" w:type="dxa"/>
            </w:tcMar>
            <w:vAlign w:val="center"/>
          </w:tcPr>
          <w:p w14:paraId="58810872"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Achieved</w:t>
            </w:r>
          </w:p>
        </w:tc>
      </w:tr>
      <w:tr w:rsidR="00DD39B6" w:rsidRPr="006E68FD" w14:paraId="4F955EE1" w14:textId="77777777" w:rsidTr="006F0E5A">
        <w:tc>
          <w:tcPr>
            <w:tcW w:w="3240" w:type="dxa"/>
            <w:shd w:val="clear" w:color="auto" w:fill="FFFFFF" w:themeFill="background1"/>
            <w:tcMar>
              <w:top w:w="80" w:type="dxa"/>
              <w:left w:w="120" w:type="dxa"/>
              <w:bottom w:w="80" w:type="dxa"/>
              <w:right w:w="120" w:type="dxa"/>
            </w:tcMar>
            <w:vAlign w:val="center"/>
          </w:tcPr>
          <w:p w14:paraId="1FD85C94"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Chatbot response time</w:t>
            </w:r>
          </w:p>
        </w:tc>
        <w:tc>
          <w:tcPr>
            <w:tcW w:w="2160" w:type="dxa"/>
            <w:shd w:val="clear" w:color="auto" w:fill="FFFFFF" w:themeFill="background1"/>
            <w:tcMar>
              <w:top w:w="80" w:type="dxa"/>
              <w:left w:w="120" w:type="dxa"/>
              <w:bottom w:w="80" w:type="dxa"/>
              <w:right w:w="120" w:type="dxa"/>
            </w:tcMar>
            <w:vAlign w:val="center"/>
          </w:tcPr>
          <w:p w14:paraId="4A646452"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&lt; 3 seconds</w:t>
            </w:r>
          </w:p>
        </w:tc>
        <w:tc>
          <w:tcPr>
            <w:tcW w:w="3240" w:type="dxa"/>
            <w:shd w:val="clear" w:color="auto" w:fill="FFFFFF" w:themeFill="background1"/>
            <w:tcMar>
              <w:top w:w="80" w:type="dxa"/>
              <w:left w:w="120" w:type="dxa"/>
              <w:bottom w:w="80" w:type="dxa"/>
              <w:right w:w="120" w:type="dxa"/>
            </w:tcMar>
            <w:vAlign w:val="center"/>
          </w:tcPr>
          <w:p w14:paraId="08696D5E"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1.5–2.5 seconds (average 1.9s)</w:t>
            </w:r>
          </w:p>
        </w:tc>
      </w:tr>
      <w:tr w:rsidR="00DD39B6" w:rsidRPr="006E68FD" w14:paraId="0C8E22E0" w14:textId="77777777" w:rsidTr="006F0E5A">
        <w:tc>
          <w:tcPr>
            <w:tcW w:w="3240" w:type="dxa"/>
            <w:shd w:val="clear" w:color="auto" w:fill="FFFFFF" w:themeFill="background1"/>
            <w:tcMar>
              <w:top w:w="80" w:type="dxa"/>
              <w:left w:w="120" w:type="dxa"/>
              <w:bottom w:w="80" w:type="dxa"/>
              <w:right w:w="120" w:type="dxa"/>
            </w:tcMar>
            <w:vAlign w:val="center"/>
          </w:tcPr>
          <w:p w14:paraId="3065AC44"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Dashboard page load</w:t>
            </w:r>
          </w:p>
        </w:tc>
        <w:tc>
          <w:tcPr>
            <w:tcW w:w="2160" w:type="dxa"/>
            <w:shd w:val="clear" w:color="auto" w:fill="FFFFFF" w:themeFill="background1"/>
            <w:tcMar>
              <w:top w:w="80" w:type="dxa"/>
              <w:left w:w="120" w:type="dxa"/>
              <w:bottom w:w="80" w:type="dxa"/>
              <w:right w:w="120" w:type="dxa"/>
            </w:tcMar>
            <w:vAlign w:val="center"/>
          </w:tcPr>
          <w:p w14:paraId="478E6DF7"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&lt; 2 seconds</w:t>
            </w:r>
          </w:p>
        </w:tc>
        <w:tc>
          <w:tcPr>
            <w:tcW w:w="3240" w:type="dxa"/>
            <w:shd w:val="clear" w:color="auto" w:fill="FFFFFF" w:themeFill="background1"/>
            <w:tcMar>
              <w:top w:w="80" w:type="dxa"/>
              <w:left w:w="120" w:type="dxa"/>
              <w:bottom w:w="80" w:type="dxa"/>
              <w:right w:w="120" w:type="dxa"/>
            </w:tcMar>
            <w:vAlign w:val="center"/>
          </w:tcPr>
          <w:p w14:paraId="3E1D7E96"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&lt; 1 second</w:t>
            </w:r>
          </w:p>
        </w:tc>
      </w:tr>
      <w:tr w:rsidR="00DD39B6" w:rsidRPr="006E68FD" w14:paraId="6DAFE928" w14:textId="77777777" w:rsidTr="006F0E5A">
        <w:tc>
          <w:tcPr>
            <w:tcW w:w="3240" w:type="dxa"/>
            <w:shd w:val="clear" w:color="auto" w:fill="FFFFFF" w:themeFill="background1"/>
            <w:tcMar>
              <w:top w:w="80" w:type="dxa"/>
              <w:left w:w="120" w:type="dxa"/>
              <w:bottom w:w="80" w:type="dxa"/>
              <w:right w:w="120" w:type="dxa"/>
            </w:tcMar>
            <w:vAlign w:val="center"/>
          </w:tcPr>
          <w:p w14:paraId="43DCB1CF"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Intent confidence (novel phrases)</w:t>
            </w:r>
          </w:p>
        </w:tc>
        <w:tc>
          <w:tcPr>
            <w:tcW w:w="2160" w:type="dxa"/>
            <w:shd w:val="clear" w:color="auto" w:fill="FFFFFF" w:themeFill="background1"/>
            <w:tcMar>
              <w:top w:w="80" w:type="dxa"/>
              <w:left w:w="120" w:type="dxa"/>
              <w:bottom w:w="80" w:type="dxa"/>
              <w:right w:w="120" w:type="dxa"/>
            </w:tcMar>
            <w:vAlign w:val="center"/>
          </w:tcPr>
          <w:p w14:paraId="049E2227"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 0.80</w:t>
            </w:r>
          </w:p>
        </w:tc>
        <w:tc>
          <w:tcPr>
            <w:tcW w:w="3240" w:type="dxa"/>
            <w:shd w:val="clear" w:color="auto" w:fill="FFFFFF" w:themeFill="background1"/>
            <w:tcMar>
              <w:top w:w="80" w:type="dxa"/>
              <w:left w:w="120" w:type="dxa"/>
              <w:bottom w:w="80" w:type="dxa"/>
              <w:right w:w="120" w:type="dxa"/>
            </w:tcMar>
            <w:vAlign w:val="center"/>
          </w:tcPr>
          <w:p w14:paraId="4190DE60"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0.84–0.97 across all intents</w:t>
            </w:r>
          </w:p>
        </w:tc>
      </w:tr>
      <w:tr w:rsidR="00DD39B6" w:rsidRPr="006E68FD" w14:paraId="058C60D6" w14:textId="77777777" w:rsidTr="006F0E5A">
        <w:tc>
          <w:tcPr>
            <w:tcW w:w="3240" w:type="dxa"/>
            <w:shd w:val="clear" w:color="auto" w:fill="FFFFFF" w:themeFill="background1"/>
            <w:tcMar>
              <w:top w:w="80" w:type="dxa"/>
              <w:left w:w="120" w:type="dxa"/>
              <w:bottom w:w="80" w:type="dxa"/>
              <w:right w:w="120" w:type="dxa"/>
            </w:tcMar>
            <w:vAlign w:val="center"/>
          </w:tcPr>
          <w:p w14:paraId="10908D09"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End-to-end test pass rate</w:t>
            </w:r>
          </w:p>
        </w:tc>
        <w:tc>
          <w:tcPr>
            <w:tcW w:w="2160" w:type="dxa"/>
            <w:shd w:val="clear" w:color="auto" w:fill="FFFFFF" w:themeFill="background1"/>
            <w:tcMar>
              <w:top w:w="80" w:type="dxa"/>
              <w:left w:w="120" w:type="dxa"/>
              <w:bottom w:w="80" w:type="dxa"/>
              <w:right w:w="120" w:type="dxa"/>
            </w:tcMar>
            <w:vAlign w:val="center"/>
          </w:tcPr>
          <w:p w14:paraId="147F3C28"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100%</w:t>
            </w:r>
          </w:p>
        </w:tc>
        <w:tc>
          <w:tcPr>
            <w:tcW w:w="3240" w:type="dxa"/>
            <w:shd w:val="clear" w:color="auto" w:fill="FFFFFF" w:themeFill="background1"/>
            <w:tcMar>
              <w:top w:w="80" w:type="dxa"/>
              <w:left w:w="120" w:type="dxa"/>
              <w:bottom w:w="80" w:type="dxa"/>
              <w:right w:w="120" w:type="dxa"/>
            </w:tcMar>
            <w:vAlign w:val="center"/>
          </w:tcPr>
          <w:p w14:paraId="7033929C"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100% (15 of 15 scenarios)</w:t>
            </w:r>
          </w:p>
        </w:tc>
      </w:tr>
      <w:tr w:rsidR="00DD39B6" w:rsidRPr="006E68FD" w14:paraId="7E134454" w14:textId="77777777" w:rsidTr="006F0E5A">
        <w:tc>
          <w:tcPr>
            <w:tcW w:w="3240" w:type="dxa"/>
            <w:shd w:val="clear" w:color="auto" w:fill="FFFFFF" w:themeFill="background1"/>
            <w:tcMar>
              <w:top w:w="80" w:type="dxa"/>
              <w:left w:w="120" w:type="dxa"/>
              <w:bottom w:w="80" w:type="dxa"/>
              <w:right w:w="120" w:type="dxa"/>
            </w:tcMar>
            <w:vAlign w:val="center"/>
          </w:tcPr>
          <w:p w14:paraId="756BB673"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Live sync latency</w:t>
            </w:r>
          </w:p>
        </w:tc>
        <w:tc>
          <w:tcPr>
            <w:tcW w:w="2160" w:type="dxa"/>
            <w:shd w:val="clear" w:color="auto" w:fill="FFFFFF" w:themeFill="background1"/>
            <w:tcMar>
              <w:top w:w="80" w:type="dxa"/>
              <w:left w:w="120" w:type="dxa"/>
              <w:bottom w:w="80" w:type="dxa"/>
              <w:right w:w="120" w:type="dxa"/>
            </w:tcMar>
            <w:vAlign w:val="center"/>
          </w:tcPr>
          <w:p w14:paraId="40434945"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 10 seconds</w:t>
            </w:r>
          </w:p>
        </w:tc>
        <w:tc>
          <w:tcPr>
            <w:tcW w:w="3240" w:type="dxa"/>
            <w:shd w:val="clear" w:color="auto" w:fill="FFFFFF" w:themeFill="background1"/>
            <w:tcMar>
              <w:top w:w="80" w:type="dxa"/>
              <w:left w:w="120" w:type="dxa"/>
              <w:bottom w:w="80" w:type="dxa"/>
              <w:right w:w="120" w:type="dxa"/>
            </w:tcMar>
            <w:vAlign w:val="center"/>
          </w:tcPr>
          <w:p w14:paraId="705EC0B1"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8 seconds average</w:t>
            </w:r>
          </w:p>
        </w:tc>
      </w:tr>
      <w:tr w:rsidR="00DD39B6" w:rsidRPr="006E68FD" w14:paraId="2CB5699C" w14:textId="77777777" w:rsidTr="006F0E5A">
        <w:tc>
          <w:tcPr>
            <w:tcW w:w="3240" w:type="dxa"/>
            <w:shd w:val="clear" w:color="auto" w:fill="FFFFFF" w:themeFill="background1"/>
            <w:tcMar>
              <w:top w:w="80" w:type="dxa"/>
              <w:left w:w="120" w:type="dxa"/>
              <w:bottom w:w="80" w:type="dxa"/>
              <w:right w:w="120" w:type="dxa"/>
            </w:tcMar>
            <w:vAlign w:val="center"/>
          </w:tcPr>
          <w:p w14:paraId="4431386F"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CSV export generation</w:t>
            </w:r>
          </w:p>
        </w:tc>
        <w:tc>
          <w:tcPr>
            <w:tcW w:w="2160" w:type="dxa"/>
            <w:shd w:val="clear" w:color="auto" w:fill="FFFFFF" w:themeFill="background1"/>
            <w:tcMar>
              <w:top w:w="80" w:type="dxa"/>
              <w:left w:w="120" w:type="dxa"/>
              <w:bottom w:w="80" w:type="dxa"/>
              <w:right w:w="120" w:type="dxa"/>
            </w:tcMar>
            <w:vAlign w:val="center"/>
          </w:tcPr>
          <w:p w14:paraId="2F4EE626" w14:textId="77777777" w:rsidR="00DD39B6" w:rsidRPr="006E68FD" w:rsidRDefault="00DD39B6" w:rsidP="0066795B">
            <w:pPr>
              <w:spacing w:before="60" w:after="60"/>
              <w:jc w:val="center"/>
              <w:rPr>
                <w:rFonts w:asciiTheme="majorBidi" w:hAnsiTheme="majorBidi" w:cstheme="majorBidi"/>
                <w:sz w:val="28"/>
                <w:szCs w:val="28"/>
              </w:rPr>
            </w:pPr>
            <w:r w:rsidRPr="006E68FD">
              <w:rPr>
                <w:rFonts w:asciiTheme="majorBidi" w:hAnsiTheme="majorBidi" w:cstheme="majorBidi"/>
                <w:sz w:val="28"/>
                <w:szCs w:val="28"/>
              </w:rPr>
              <w:t>&lt; 5 seconds</w:t>
            </w:r>
          </w:p>
        </w:tc>
        <w:tc>
          <w:tcPr>
            <w:tcW w:w="3240" w:type="dxa"/>
            <w:shd w:val="clear" w:color="auto" w:fill="FFFFFF" w:themeFill="background1"/>
            <w:tcMar>
              <w:top w:w="80" w:type="dxa"/>
              <w:left w:w="120" w:type="dxa"/>
              <w:bottom w:w="80" w:type="dxa"/>
              <w:right w:w="120" w:type="dxa"/>
            </w:tcMar>
            <w:vAlign w:val="center"/>
          </w:tcPr>
          <w:p w14:paraId="00E001E5" w14:textId="77777777" w:rsidR="00DD39B6" w:rsidRPr="006E68FD" w:rsidRDefault="00DD39B6"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&lt; 0.5 seconds</w:t>
            </w:r>
          </w:p>
        </w:tc>
      </w:tr>
    </w:tbl>
    <w:p w14:paraId="46A16116" w14:textId="77777777" w:rsidR="00DD39B6" w:rsidRPr="006E68FD" w:rsidRDefault="00DD39B6" w:rsidP="006E68FD">
      <w:pPr>
        <w:spacing w:before="40" w:after="120"/>
        <w:jc w:val="center"/>
        <w:rPr>
          <w:rFonts w:asciiTheme="majorBidi" w:hAnsiTheme="majorBidi" w:cstheme="majorBidi"/>
          <w:sz w:val="28"/>
          <w:szCs w:val="28"/>
        </w:rPr>
      </w:pPr>
      <w:r w:rsidRPr="006E68FD">
        <w:rPr>
          <w:rFonts w:asciiTheme="majorBidi" w:hAnsiTheme="majorBidi" w:cstheme="majorBidi"/>
          <w:sz w:val="28"/>
          <w:szCs w:val="28"/>
        </w:rPr>
        <w:lastRenderedPageBreak/>
        <w:t>Table 7.1: Performance Metrics — Targets vs Achieved</w:t>
      </w:r>
    </w:p>
    <w:p w14:paraId="38165F0C" w14:textId="77777777" w:rsidR="008740A6" w:rsidRPr="006E68FD" w:rsidRDefault="008740A6" w:rsidP="006E68FD">
      <w:pPr>
        <w:spacing w:after="80"/>
        <w:jc w:val="both"/>
        <w:rPr>
          <w:rFonts w:asciiTheme="majorBidi" w:hAnsiTheme="majorBidi" w:cstheme="majorBidi"/>
          <w:sz w:val="28"/>
          <w:szCs w:val="28"/>
        </w:rPr>
      </w:pPr>
      <w:r w:rsidRPr="006E68FD">
        <w:rPr>
          <w:rFonts w:asciiTheme="majorBidi" w:hAnsiTheme="majorBidi" w:cstheme="majorBidi"/>
          <w:sz w:val="28"/>
          <w:szCs w:val="28"/>
        </w:rPr>
        <w:t xml:space="preserve">From the results above it can be seen that all the defined performance benchmarks were met easily. The response time for the chatbot was below 3s (1.9s) and it was 37% below the required threshold. It can also be seen that the live sync was 20% below 10s (8s). These gaps in performance should be sufficient to meet the required response times as the ticket volume scales from the size of the test data up to hundreds of tickets. </w:t>
      </w:r>
    </w:p>
    <w:p w14:paraId="4D492D9E" w14:textId="77777777" w:rsidR="00DD39B6" w:rsidRPr="006E68FD" w:rsidRDefault="008740A6" w:rsidP="006E68FD">
      <w:pPr>
        <w:spacing w:after="80"/>
        <w:jc w:val="both"/>
        <w:rPr>
          <w:rFonts w:asciiTheme="majorBidi" w:hAnsiTheme="majorBidi" w:cstheme="majorBidi"/>
          <w:sz w:val="28"/>
          <w:szCs w:val="28"/>
        </w:rPr>
      </w:pPr>
      <w:r w:rsidRPr="006E68FD">
        <w:rPr>
          <w:rFonts w:asciiTheme="majorBidi" w:hAnsiTheme="majorBidi" w:cstheme="majorBidi"/>
          <w:sz w:val="28"/>
          <w:szCs w:val="28"/>
        </w:rPr>
        <w:t xml:space="preserve">The response time for the CSV export was sub-half second which is very good seeing that all of the database needs to be read, a CSV generated (13 </w:t>
      </w:r>
      <w:proofErr w:type="spellStart"/>
      <w:r w:rsidRPr="006E68FD">
        <w:rPr>
          <w:rFonts w:asciiTheme="majorBidi" w:hAnsiTheme="majorBidi" w:cstheme="majorBidi"/>
          <w:sz w:val="28"/>
          <w:szCs w:val="28"/>
        </w:rPr>
        <w:t>cols</w:t>
      </w:r>
      <w:proofErr w:type="spellEnd"/>
      <w:r w:rsidRPr="006E68FD">
        <w:rPr>
          <w:rFonts w:asciiTheme="majorBidi" w:hAnsiTheme="majorBidi" w:cstheme="majorBidi"/>
          <w:sz w:val="28"/>
          <w:szCs w:val="28"/>
        </w:rPr>
        <w:t xml:space="preserve"> per ticket) and then streamed as a downloadable file. This is negligibly slow at this stage with only one read per database, but would become a bottleneck once thousands of tickets are processed. At that stage it may be appropriate to change the strategy to read and write from a stream rather than loading the entire file into memory.</w:t>
      </w:r>
    </w:p>
    <w:p w14:paraId="0B67F393" w14:textId="77777777" w:rsidR="00DD39B6" w:rsidRPr="006E68FD" w:rsidRDefault="00DD39B6" w:rsidP="006E68FD">
      <w:pPr>
        <w:jc w:val="both"/>
        <w:rPr>
          <w:rFonts w:asciiTheme="majorBidi" w:hAnsiTheme="majorBidi" w:cstheme="majorBidi"/>
          <w:b/>
          <w:bCs/>
          <w:sz w:val="28"/>
          <w:szCs w:val="28"/>
        </w:rPr>
      </w:pPr>
      <w:r w:rsidRPr="006E68FD">
        <w:rPr>
          <w:rFonts w:asciiTheme="majorBidi" w:hAnsiTheme="majorBidi" w:cstheme="majorBidi"/>
          <w:b/>
          <w:bCs/>
          <w:sz w:val="28"/>
          <w:szCs w:val="28"/>
        </w:rPr>
        <w:t>7.3 Comparison with Existing Systems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160"/>
        <w:gridCol w:w="2160"/>
        <w:gridCol w:w="2160"/>
        <w:gridCol w:w="2160"/>
      </w:tblGrid>
      <w:tr w:rsidR="00DD39B6" w:rsidRPr="006E68FD" w14:paraId="12B8C758" w14:textId="77777777" w:rsidTr="006F0E5A">
        <w:tc>
          <w:tcPr>
            <w:tcW w:w="2160" w:type="dxa"/>
            <w:shd w:val="clear" w:color="auto" w:fill="FFFFFF" w:themeFill="background1"/>
            <w:tcMar>
              <w:top w:w="80" w:type="dxa"/>
              <w:left w:w="120" w:type="dxa"/>
              <w:bottom w:w="80" w:type="dxa"/>
              <w:right w:w="120" w:type="dxa"/>
            </w:tcMar>
            <w:vAlign w:val="center"/>
          </w:tcPr>
          <w:p w14:paraId="2DF7F478"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Feature</w:t>
            </w:r>
          </w:p>
        </w:tc>
        <w:tc>
          <w:tcPr>
            <w:tcW w:w="2160" w:type="dxa"/>
            <w:shd w:val="clear" w:color="auto" w:fill="FFFFFF" w:themeFill="background1"/>
            <w:tcMar>
              <w:top w:w="80" w:type="dxa"/>
              <w:left w:w="120" w:type="dxa"/>
              <w:bottom w:w="80" w:type="dxa"/>
              <w:right w:w="120" w:type="dxa"/>
            </w:tcMar>
            <w:vAlign w:val="center"/>
          </w:tcPr>
          <w:p w14:paraId="1C6A5D90"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Manual Email</w:t>
            </w:r>
          </w:p>
        </w:tc>
        <w:tc>
          <w:tcPr>
            <w:tcW w:w="2160" w:type="dxa"/>
            <w:shd w:val="clear" w:color="auto" w:fill="FFFFFF" w:themeFill="background1"/>
            <w:tcMar>
              <w:top w:w="80" w:type="dxa"/>
              <w:left w:w="120" w:type="dxa"/>
              <w:bottom w:w="80" w:type="dxa"/>
              <w:right w:w="120" w:type="dxa"/>
            </w:tcMar>
            <w:vAlign w:val="center"/>
          </w:tcPr>
          <w:p w14:paraId="3794191B"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Basic Rule Chatbot</w:t>
            </w:r>
          </w:p>
        </w:tc>
        <w:tc>
          <w:tcPr>
            <w:tcW w:w="2160" w:type="dxa"/>
            <w:shd w:val="clear" w:color="auto" w:fill="FFFFFF" w:themeFill="background1"/>
            <w:tcMar>
              <w:top w:w="80" w:type="dxa"/>
              <w:left w:w="120" w:type="dxa"/>
              <w:bottom w:w="80" w:type="dxa"/>
              <w:right w:w="120" w:type="dxa"/>
            </w:tcMar>
            <w:vAlign w:val="center"/>
          </w:tcPr>
          <w:p w14:paraId="4793F8B3"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This System</w:t>
            </w:r>
          </w:p>
        </w:tc>
      </w:tr>
      <w:tr w:rsidR="00DD39B6" w:rsidRPr="006E68FD" w14:paraId="650FDE70" w14:textId="77777777" w:rsidTr="006F0E5A">
        <w:tc>
          <w:tcPr>
            <w:tcW w:w="2160" w:type="dxa"/>
            <w:shd w:val="clear" w:color="auto" w:fill="FFFFFF" w:themeFill="background1"/>
            <w:tcMar>
              <w:top w:w="80" w:type="dxa"/>
              <w:left w:w="120" w:type="dxa"/>
              <w:bottom w:w="80" w:type="dxa"/>
              <w:right w:w="120" w:type="dxa"/>
            </w:tcMar>
            <w:vAlign w:val="center"/>
          </w:tcPr>
          <w:p w14:paraId="55C4260D"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Response Time</w:t>
            </w:r>
          </w:p>
        </w:tc>
        <w:tc>
          <w:tcPr>
            <w:tcW w:w="2160" w:type="dxa"/>
            <w:shd w:val="clear" w:color="auto" w:fill="FFFFFF" w:themeFill="background1"/>
            <w:tcMar>
              <w:top w:w="80" w:type="dxa"/>
              <w:left w:w="120" w:type="dxa"/>
              <w:bottom w:w="80" w:type="dxa"/>
              <w:right w:w="120" w:type="dxa"/>
            </w:tcMar>
            <w:vAlign w:val="center"/>
          </w:tcPr>
          <w:p w14:paraId="60F4AB92"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12+ hours</w:t>
            </w:r>
          </w:p>
        </w:tc>
        <w:tc>
          <w:tcPr>
            <w:tcW w:w="2160" w:type="dxa"/>
            <w:shd w:val="clear" w:color="auto" w:fill="FFFFFF" w:themeFill="background1"/>
            <w:tcMar>
              <w:top w:w="80" w:type="dxa"/>
              <w:left w:w="120" w:type="dxa"/>
              <w:bottom w:w="80" w:type="dxa"/>
              <w:right w:w="120" w:type="dxa"/>
            </w:tcMar>
            <w:vAlign w:val="center"/>
          </w:tcPr>
          <w:p w14:paraId="2566DAA1"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&lt; 3 seconds</w:t>
            </w:r>
          </w:p>
        </w:tc>
        <w:tc>
          <w:tcPr>
            <w:tcW w:w="2160" w:type="dxa"/>
            <w:shd w:val="clear" w:color="auto" w:fill="FFFFFF" w:themeFill="background1"/>
            <w:tcMar>
              <w:top w:w="80" w:type="dxa"/>
              <w:left w:w="120" w:type="dxa"/>
              <w:bottom w:w="80" w:type="dxa"/>
              <w:right w:w="120" w:type="dxa"/>
            </w:tcMar>
            <w:vAlign w:val="center"/>
          </w:tcPr>
          <w:p w14:paraId="75DE1D1D"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&lt; 3 seconds</w:t>
            </w:r>
          </w:p>
        </w:tc>
      </w:tr>
      <w:tr w:rsidR="00DD39B6" w:rsidRPr="006E68FD" w14:paraId="175A1477" w14:textId="77777777" w:rsidTr="006F0E5A">
        <w:tc>
          <w:tcPr>
            <w:tcW w:w="2160" w:type="dxa"/>
            <w:shd w:val="clear" w:color="auto" w:fill="FFFFFF" w:themeFill="background1"/>
            <w:tcMar>
              <w:top w:w="80" w:type="dxa"/>
              <w:left w:w="120" w:type="dxa"/>
              <w:bottom w:w="80" w:type="dxa"/>
              <w:right w:w="120" w:type="dxa"/>
            </w:tcMar>
            <w:vAlign w:val="center"/>
          </w:tcPr>
          <w:p w14:paraId="2CD56719"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24/7 Availability</w:t>
            </w:r>
          </w:p>
        </w:tc>
        <w:tc>
          <w:tcPr>
            <w:tcW w:w="2160" w:type="dxa"/>
            <w:shd w:val="clear" w:color="auto" w:fill="FFFFFF" w:themeFill="background1"/>
            <w:tcMar>
              <w:top w:w="80" w:type="dxa"/>
              <w:left w:w="120" w:type="dxa"/>
              <w:bottom w:w="80" w:type="dxa"/>
              <w:right w:w="120" w:type="dxa"/>
            </w:tcMar>
            <w:vAlign w:val="center"/>
          </w:tcPr>
          <w:p w14:paraId="11E0FFF4"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7FC7ED42"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Yes</w:t>
            </w:r>
          </w:p>
        </w:tc>
        <w:tc>
          <w:tcPr>
            <w:tcW w:w="2160" w:type="dxa"/>
            <w:shd w:val="clear" w:color="auto" w:fill="FFFFFF" w:themeFill="background1"/>
            <w:tcMar>
              <w:top w:w="80" w:type="dxa"/>
              <w:left w:w="120" w:type="dxa"/>
              <w:bottom w:w="80" w:type="dxa"/>
              <w:right w:w="120" w:type="dxa"/>
            </w:tcMar>
            <w:vAlign w:val="center"/>
          </w:tcPr>
          <w:p w14:paraId="33E5F0F7"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w:t>
            </w:r>
          </w:p>
        </w:tc>
      </w:tr>
      <w:tr w:rsidR="00DD39B6" w:rsidRPr="006E68FD" w14:paraId="5BF43273" w14:textId="77777777" w:rsidTr="006F0E5A">
        <w:tc>
          <w:tcPr>
            <w:tcW w:w="2160" w:type="dxa"/>
            <w:shd w:val="clear" w:color="auto" w:fill="FFFFFF" w:themeFill="background1"/>
            <w:tcMar>
              <w:top w:w="80" w:type="dxa"/>
              <w:left w:w="120" w:type="dxa"/>
              <w:bottom w:w="80" w:type="dxa"/>
              <w:right w:w="120" w:type="dxa"/>
            </w:tcMar>
            <w:vAlign w:val="center"/>
          </w:tcPr>
          <w:p w14:paraId="75CFDFCF"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Natural Language Understanding</w:t>
            </w:r>
          </w:p>
        </w:tc>
        <w:tc>
          <w:tcPr>
            <w:tcW w:w="2160" w:type="dxa"/>
            <w:shd w:val="clear" w:color="auto" w:fill="FFFFFF" w:themeFill="background1"/>
            <w:tcMar>
              <w:top w:w="80" w:type="dxa"/>
              <w:left w:w="120" w:type="dxa"/>
              <w:bottom w:w="80" w:type="dxa"/>
              <w:right w:w="120" w:type="dxa"/>
            </w:tcMar>
            <w:vAlign w:val="center"/>
          </w:tcPr>
          <w:p w14:paraId="42CA0C73"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Human</w:t>
            </w:r>
          </w:p>
        </w:tc>
        <w:tc>
          <w:tcPr>
            <w:tcW w:w="2160" w:type="dxa"/>
            <w:shd w:val="clear" w:color="auto" w:fill="FFFFFF" w:themeFill="background1"/>
            <w:tcMar>
              <w:top w:w="80" w:type="dxa"/>
              <w:left w:w="120" w:type="dxa"/>
              <w:bottom w:w="80" w:type="dxa"/>
              <w:right w:w="120" w:type="dxa"/>
            </w:tcMar>
            <w:vAlign w:val="center"/>
          </w:tcPr>
          <w:p w14:paraId="5C4C622E"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 (keyword only)</w:t>
            </w:r>
          </w:p>
        </w:tc>
        <w:tc>
          <w:tcPr>
            <w:tcW w:w="2160" w:type="dxa"/>
            <w:shd w:val="clear" w:color="auto" w:fill="FFFFFF" w:themeFill="background1"/>
            <w:tcMar>
              <w:top w:w="80" w:type="dxa"/>
              <w:left w:w="120" w:type="dxa"/>
              <w:bottom w:w="80" w:type="dxa"/>
              <w:right w:w="120" w:type="dxa"/>
            </w:tcMar>
            <w:vAlign w:val="center"/>
          </w:tcPr>
          <w:p w14:paraId="795F66B5"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 (ML-based)</w:t>
            </w:r>
          </w:p>
        </w:tc>
      </w:tr>
      <w:tr w:rsidR="00DD39B6" w:rsidRPr="006E68FD" w14:paraId="4048F294" w14:textId="77777777" w:rsidTr="006F0E5A">
        <w:tc>
          <w:tcPr>
            <w:tcW w:w="2160" w:type="dxa"/>
            <w:shd w:val="clear" w:color="auto" w:fill="FFFFFF" w:themeFill="background1"/>
            <w:tcMar>
              <w:top w:w="80" w:type="dxa"/>
              <w:left w:w="120" w:type="dxa"/>
              <w:bottom w:w="80" w:type="dxa"/>
              <w:right w:w="120" w:type="dxa"/>
            </w:tcMar>
            <w:vAlign w:val="center"/>
          </w:tcPr>
          <w:p w14:paraId="424059FE"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Ticket Tracking</w:t>
            </w:r>
          </w:p>
        </w:tc>
        <w:tc>
          <w:tcPr>
            <w:tcW w:w="2160" w:type="dxa"/>
            <w:shd w:val="clear" w:color="auto" w:fill="FFFFFF" w:themeFill="background1"/>
            <w:tcMar>
              <w:top w:w="80" w:type="dxa"/>
              <w:left w:w="120" w:type="dxa"/>
              <w:bottom w:w="80" w:type="dxa"/>
              <w:right w:w="120" w:type="dxa"/>
            </w:tcMar>
            <w:vAlign w:val="center"/>
          </w:tcPr>
          <w:p w14:paraId="39C9348C"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76F1BF70"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334A3110"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 (EMP-XXXX)</w:t>
            </w:r>
          </w:p>
        </w:tc>
      </w:tr>
      <w:tr w:rsidR="00DD39B6" w:rsidRPr="006E68FD" w14:paraId="1BC65C3F" w14:textId="77777777" w:rsidTr="006F0E5A">
        <w:tc>
          <w:tcPr>
            <w:tcW w:w="2160" w:type="dxa"/>
            <w:shd w:val="clear" w:color="auto" w:fill="FFFFFF" w:themeFill="background1"/>
            <w:tcMar>
              <w:top w:w="80" w:type="dxa"/>
              <w:left w:w="120" w:type="dxa"/>
              <w:bottom w:w="80" w:type="dxa"/>
              <w:right w:w="120" w:type="dxa"/>
            </w:tcMar>
            <w:vAlign w:val="center"/>
          </w:tcPr>
          <w:p w14:paraId="498EE158"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Admin Dashboard</w:t>
            </w:r>
          </w:p>
        </w:tc>
        <w:tc>
          <w:tcPr>
            <w:tcW w:w="2160" w:type="dxa"/>
            <w:shd w:val="clear" w:color="auto" w:fill="FFFFFF" w:themeFill="background1"/>
            <w:tcMar>
              <w:top w:w="80" w:type="dxa"/>
              <w:left w:w="120" w:type="dxa"/>
              <w:bottom w:w="80" w:type="dxa"/>
              <w:right w:w="120" w:type="dxa"/>
            </w:tcMar>
            <w:vAlign w:val="center"/>
          </w:tcPr>
          <w:p w14:paraId="0967D50C"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6F64EC4C"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0DCA0FA1"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 (Flask)</w:t>
            </w:r>
          </w:p>
        </w:tc>
      </w:tr>
      <w:tr w:rsidR="00DD39B6" w:rsidRPr="006E68FD" w14:paraId="745D451A" w14:textId="77777777" w:rsidTr="006F0E5A">
        <w:tc>
          <w:tcPr>
            <w:tcW w:w="2160" w:type="dxa"/>
            <w:shd w:val="clear" w:color="auto" w:fill="FFFFFF" w:themeFill="background1"/>
            <w:tcMar>
              <w:top w:w="80" w:type="dxa"/>
              <w:left w:w="120" w:type="dxa"/>
              <w:bottom w:w="80" w:type="dxa"/>
              <w:right w:w="120" w:type="dxa"/>
            </w:tcMar>
            <w:vAlign w:val="center"/>
          </w:tcPr>
          <w:p w14:paraId="23CD9EAD"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lastRenderedPageBreak/>
              <w:t>Live Sync</w:t>
            </w:r>
          </w:p>
        </w:tc>
        <w:tc>
          <w:tcPr>
            <w:tcW w:w="2160" w:type="dxa"/>
            <w:shd w:val="clear" w:color="auto" w:fill="FFFFFF" w:themeFill="background1"/>
            <w:tcMar>
              <w:top w:w="80" w:type="dxa"/>
              <w:left w:w="120" w:type="dxa"/>
              <w:bottom w:w="80" w:type="dxa"/>
              <w:right w:w="120" w:type="dxa"/>
            </w:tcMar>
            <w:vAlign w:val="center"/>
          </w:tcPr>
          <w:p w14:paraId="224D18C2"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02BB9004"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70908C24"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 (10s poll)</w:t>
            </w:r>
          </w:p>
        </w:tc>
      </w:tr>
      <w:tr w:rsidR="00DD39B6" w:rsidRPr="006E68FD" w14:paraId="23C106D2" w14:textId="77777777" w:rsidTr="006F0E5A">
        <w:tc>
          <w:tcPr>
            <w:tcW w:w="2160" w:type="dxa"/>
            <w:shd w:val="clear" w:color="auto" w:fill="FFFFFF" w:themeFill="background1"/>
            <w:tcMar>
              <w:top w:w="80" w:type="dxa"/>
              <w:left w:w="120" w:type="dxa"/>
              <w:bottom w:w="80" w:type="dxa"/>
              <w:right w:w="120" w:type="dxa"/>
            </w:tcMar>
            <w:vAlign w:val="center"/>
          </w:tcPr>
          <w:p w14:paraId="3930E950"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Analytics</w:t>
            </w:r>
          </w:p>
        </w:tc>
        <w:tc>
          <w:tcPr>
            <w:tcW w:w="2160" w:type="dxa"/>
            <w:shd w:val="clear" w:color="auto" w:fill="FFFFFF" w:themeFill="background1"/>
            <w:tcMar>
              <w:top w:w="80" w:type="dxa"/>
              <w:left w:w="120" w:type="dxa"/>
              <w:bottom w:w="80" w:type="dxa"/>
              <w:right w:w="120" w:type="dxa"/>
            </w:tcMar>
            <w:vAlign w:val="center"/>
          </w:tcPr>
          <w:p w14:paraId="24736713"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7A46028A"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Basic</w:t>
            </w:r>
          </w:p>
        </w:tc>
        <w:tc>
          <w:tcPr>
            <w:tcW w:w="2160" w:type="dxa"/>
            <w:shd w:val="clear" w:color="auto" w:fill="FFFFFF" w:themeFill="background1"/>
            <w:tcMar>
              <w:top w:w="80" w:type="dxa"/>
              <w:left w:w="120" w:type="dxa"/>
              <w:bottom w:w="80" w:type="dxa"/>
              <w:right w:w="120" w:type="dxa"/>
            </w:tcMar>
            <w:vAlign w:val="center"/>
          </w:tcPr>
          <w:p w14:paraId="6ADC62A3"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Intent + service data</w:t>
            </w:r>
          </w:p>
        </w:tc>
      </w:tr>
      <w:tr w:rsidR="00DD39B6" w:rsidRPr="006E68FD" w14:paraId="31AB272F" w14:textId="77777777" w:rsidTr="006F0E5A">
        <w:tc>
          <w:tcPr>
            <w:tcW w:w="2160" w:type="dxa"/>
            <w:shd w:val="clear" w:color="auto" w:fill="FFFFFF" w:themeFill="background1"/>
            <w:tcMar>
              <w:top w:w="80" w:type="dxa"/>
              <w:left w:w="120" w:type="dxa"/>
              <w:bottom w:w="80" w:type="dxa"/>
              <w:right w:w="120" w:type="dxa"/>
            </w:tcMar>
            <w:vAlign w:val="center"/>
          </w:tcPr>
          <w:p w14:paraId="3F2F66A7"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Manual Reply from Dashboard</w:t>
            </w:r>
          </w:p>
        </w:tc>
        <w:tc>
          <w:tcPr>
            <w:tcW w:w="2160" w:type="dxa"/>
            <w:shd w:val="clear" w:color="auto" w:fill="FFFFFF" w:themeFill="background1"/>
            <w:tcMar>
              <w:top w:w="80" w:type="dxa"/>
              <w:left w:w="120" w:type="dxa"/>
              <w:bottom w:w="80" w:type="dxa"/>
              <w:right w:w="120" w:type="dxa"/>
            </w:tcMar>
            <w:vAlign w:val="center"/>
          </w:tcPr>
          <w:p w14:paraId="1881EFA2"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4BD2E0F5"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740CFF4D"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Yes</w:t>
            </w:r>
          </w:p>
        </w:tc>
      </w:tr>
      <w:tr w:rsidR="00DD39B6" w:rsidRPr="006E68FD" w14:paraId="1643C285" w14:textId="77777777" w:rsidTr="006F0E5A">
        <w:tc>
          <w:tcPr>
            <w:tcW w:w="2160" w:type="dxa"/>
            <w:shd w:val="clear" w:color="auto" w:fill="FFFFFF" w:themeFill="background1"/>
            <w:tcMar>
              <w:top w:w="80" w:type="dxa"/>
              <w:left w:w="120" w:type="dxa"/>
              <w:bottom w:w="80" w:type="dxa"/>
              <w:right w:w="120" w:type="dxa"/>
            </w:tcMar>
            <w:vAlign w:val="center"/>
          </w:tcPr>
          <w:p w14:paraId="0E0AF372"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CSV Export</w:t>
            </w:r>
          </w:p>
        </w:tc>
        <w:tc>
          <w:tcPr>
            <w:tcW w:w="2160" w:type="dxa"/>
            <w:shd w:val="clear" w:color="auto" w:fill="FFFFFF" w:themeFill="background1"/>
            <w:tcMar>
              <w:top w:w="80" w:type="dxa"/>
              <w:left w:w="120" w:type="dxa"/>
              <w:bottom w:w="80" w:type="dxa"/>
              <w:right w:w="120" w:type="dxa"/>
            </w:tcMar>
            <w:vAlign w:val="center"/>
          </w:tcPr>
          <w:p w14:paraId="552A06D3"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Manual</w:t>
            </w:r>
          </w:p>
        </w:tc>
        <w:tc>
          <w:tcPr>
            <w:tcW w:w="2160" w:type="dxa"/>
            <w:shd w:val="clear" w:color="auto" w:fill="FFFFFF" w:themeFill="background1"/>
            <w:tcMar>
              <w:top w:w="80" w:type="dxa"/>
              <w:left w:w="120" w:type="dxa"/>
              <w:bottom w:w="80" w:type="dxa"/>
              <w:right w:w="120" w:type="dxa"/>
            </w:tcMar>
            <w:vAlign w:val="center"/>
          </w:tcPr>
          <w:p w14:paraId="48549F26"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No</w:t>
            </w:r>
          </w:p>
        </w:tc>
        <w:tc>
          <w:tcPr>
            <w:tcW w:w="2160" w:type="dxa"/>
            <w:shd w:val="clear" w:color="auto" w:fill="FFFFFF" w:themeFill="background1"/>
            <w:tcMar>
              <w:top w:w="80" w:type="dxa"/>
              <w:left w:w="120" w:type="dxa"/>
              <w:bottom w:w="80" w:type="dxa"/>
              <w:right w:w="120" w:type="dxa"/>
            </w:tcMar>
            <w:vAlign w:val="center"/>
          </w:tcPr>
          <w:p w14:paraId="716A4E1E"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Automatic</w:t>
            </w:r>
          </w:p>
        </w:tc>
      </w:tr>
      <w:tr w:rsidR="00DD39B6" w:rsidRPr="006E68FD" w14:paraId="1FE35CA6" w14:textId="77777777" w:rsidTr="006F0E5A">
        <w:tc>
          <w:tcPr>
            <w:tcW w:w="2160" w:type="dxa"/>
            <w:shd w:val="clear" w:color="auto" w:fill="FFFFFF" w:themeFill="background1"/>
            <w:tcMar>
              <w:top w:w="80" w:type="dxa"/>
              <w:left w:w="120" w:type="dxa"/>
              <w:bottom w:w="80" w:type="dxa"/>
              <w:right w:w="120" w:type="dxa"/>
            </w:tcMar>
            <w:vAlign w:val="center"/>
          </w:tcPr>
          <w:p w14:paraId="408A3844"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Setup Cost</w:t>
            </w:r>
          </w:p>
        </w:tc>
        <w:tc>
          <w:tcPr>
            <w:tcW w:w="2160" w:type="dxa"/>
            <w:shd w:val="clear" w:color="auto" w:fill="FFFFFF" w:themeFill="background1"/>
            <w:tcMar>
              <w:top w:w="80" w:type="dxa"/>
              <w:left w:w="120" w:type="dxa"/>
              <w:bottom w:w="80" w:type="dxa"/>
              <w:right w:w="120" w:type="dxa"/>
            </w:tcMar>
            <w:vAlign w:val="center"/>
          </w:tcPr>
          <w:p w14:paraId="119D5B47"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Staff time only</w:t>
            </w:r>
          </w:p>
        </w:tc>
        <w:tc>
          <w:tcPr>
            <w:tcW w:w="2160" w:type="dxa"/>
            <w:shd w:val="clear" w:color="auto" w:fill="FFFFFF" w:themeFill="background1"/>
            <w:tcMar>
              <w:top w:w="80" w:type="dxa"/>
              <w:left w:w="120" w:type="dxa"/>
              <w:bottom w:w="80" w:type="dxa"/>
              <w:right w:w="120" w:type="dxa"/>
            </w:tcMar>
            <w:vAlign w:val="center"/>
          </w:tcPr>
          <w:p w14:paraId="5CC36CB6"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sz w:val="28"/>
                <w:szCs w:val="28"/>
              </w:rPr>
              <w:t>Development time</w:t>
            </w:r>
          </w:p>
        </w:tc>
        <w:tc>
          <w:tcPr>
            <w:tcW w:w="2160" w:type="dxa"/>
            <w:shd w:val="clear" w:color="auto" w:fill="FFFFFF" w:themeFill="background1"/>
            <w:tcMar>
              <w:top w:w="80" w:type="dxa"/>
              <w:left w:w="120" w:type="dxa"/>
              <w:bottom w:w="80" w:type="dxa"/>
              <w:right w:w="120" w:type="dxa"/>
            </w:tcMar>
            <w:vAlign w:val="center"/>
          </w:tcPr>
          <w:p w14:paraId="502E6B9E" w14:textId="77777777" w:rsidR="00DD39B6" w:rsidRPr="006E68FD" w:rsidRDefault="00DD39B6" w:rsidP="006E68FD">
            <w:pPr>
              <w:spacing w:before="60" w:after="60"/>
              <w:jc w:val="both"/>
              <w:rPr>
                <w:rFonts w:asciiTheme="majorBidi" w:hAnsiTheme="majorBidi" w:cstheme="majorBidi"/>
                <w:sz w:val="28"/>
                <w:szCs w:val="28"/>
              </w:rPr>
            </w:pPr>
            <w:r w:rsidRPr="006E68FD">
              <w:rPr>
                <w:rFonts w:asciiTheme="majorBidi" w:hAnsiTheme="majorBidi" w:cstheme="majorBidi"/>
                <w:b/>
                <w:bCs/>
                <w:sz w:val="28"/>
                <w:szCs w:val="28"/>
              </w:rPr>
              <w:t>Development time</w:t>
            </w:r>
          </w:p>
        </w:tc>
      </w:tr>
    </w:tbl>
    <w:p w14:paraId="70661462" w14:textId="77777777" w:rsidR="00DD39B6" w:rsidRPr="006E68FD" w:rsidRDefault="00DD39B6" w:rsidP="006E68FD">
      <w:pPr>
        <w:spacing w:before="40" w:after="120"/>
        <w:jc w:val="both"/>
        <w:rPr>
          <w:rFonts w:asciiTheme="majorBidi" w:hAnsiTheme="majorBidi" w:cstheme="majorBidi"/>
          <w:color w:val="000000" w:themeColor="text1"/>
          <w:sz w:val="28"/>
          <w:szCs w:val="28"/>
        </w:rPr>
      </w:pPr>
      <w:r w:rsidRPr="006E68FD">
        <w:rPr>
          <w:rFonts w:asciiTheme="majorBidi" w:hAnsiTheme="majorBidi" w:cstheme="majorBidi"/>
          <w:color w:val="000000" w:themeColor="text1"/>
          <w:sz w:val="28"/>
          <w:szCs w:val="28"/>
        </w:rPr>
        <w:t>Table 7.2: System Comparison — Manual Email vs Rule-Based vs This System</w:t>
      </w:r>
    </w:p>
    <w:p w14:paraId="1728E9C4" w14:textId="77777777" w:rsidR="008740A6" w:rsidRPr="006E68FD" w:rsidRDefault="008740A6" w:rsidP="006E68FD">
      <w:pPr>
        <w:jc w:val="both"/>
        <w:rPr>
          <w:rFonts w:asciiTheme="majorBidi" w:hAnsiTheme="majorBidi" w:cstheme="majorBidi"/>
          <w:sz w:val="28"/>
          <w:szCs w:val="28"/>
          <w:lang w:val="en-IN"/>
        </w:rPr>
      </w:pPr>
      <w:r w:rsidRPr="006E68FD">
        <w:rPr>
          <w:rFonts w:asciiTheme="majorBidi" w:hAnsiTheme="majorBidi" w:cstheme="majorBidi"/>
          <w:sz w:val="28"/>
          <w:szCs w:val="28"/>
          <w:lang w:val="en-IN"/>
        </w:rPr>
        <w:t xml:space="preserve">Further comparison with rule-based chatbots would be useful; rule-based systems represent the more widely used alternative to NLP-based chatbots in small business contexts. Rule-based systems use keyword searching or a decision-tree approach to find and dispatch a predetermined response. While simpler to set up and not requiring NLP infrastructure, they cannot account for the natural variations in human language: 'what do you charge' and 'what is your pricing model' represent identical user intentions, and a keyword search will only find one without extensive explicit programming for variations, whereas the </w:t>
      </w:r>
      <w:proofErr w:type="spellStart"/>
      <w:r w:rsidRPr="006E68FD">
        <w:rPr>
          <w:rFonts w:asciiTheme="majorBidi" w:hAnsiTheme="majorBidi" w:cstheme="majorBidi"/>
          <w:sz w:val="28"/>
          <w:szCs w:val="28"/>
          <w:lang w:val="en-IN"/>
        </w:rPr>
        <w:t>Dialogflow</w:t>
      </w:r>
      <w:proofErr w:type="spellEnd"/>
      <w:r w:rsidRPr="006E68FD">
        <w:rPr>
          <w:rFonts w:asciiTheme="majorBidi" w:hAnsiTheme="majorBidi" w:cstheme="majorBidi"/>
          <w:sz w:val="28"/>
          <w:szCs w:val="28"/>
          <w:lang w:val="en-IN"/>
        </w:rPr>
        <w:t xml:space="preserve"> ML model will generalize and identify both through training examples. </w:t>
      </w:r>
    </w:p>
    <w:p w14:paraId="179CC8EA" w14:textId="77777777" w:rsidR="00DD39B6" w:rsidRPr="006E68FD" w:rsidRDefault="008740A6" w:rsidP="006E68FD">
      <w:pPr>
        <w:jc w:val="both"/>
        <w:rPr>
          <w:rFonts w:asciiTheme="majorBidi" w:hAnsiTheme="majorBidi" w:cstheme="majorBidi"/>
          <w:sz w:val="28"/>
          <w:szCs w:val="28"/>
          <w:lang w:val="en-IN"/>
        </w:rPr>
      </w:pPr>
      <w:r w:rsidRPr="006E68FD">
        <w:rPr>
          <w:rFonts w:asciiTheme="majorBidi" w:hAnsiTheme="majorBidi" w:cstheme="majorBidi"/>
          <w:sz w:val="28"/>
          <w:szCs w:val="28"/>
          <w:lang w:val="en-IN"/>
        </w:rPr>
        <w:t xml:space="preserve">The NLP advantage is critical in </w:t>
      </w:r>
      <w:proofErr w:type="spellStart"/>
      <w:r w:rsidRPr="006E68FD">
        <w:rPr>
          <w:rFonts w:asciiTheme="majorBidi" w:hAnsiTheme="majorBidi" w:cstheme="majorBidi"/>
          <w:sz w:val="28"/>
          <w:szCs w:val="28"/>
          <w:lang w:val="en-IN"/>
        </w:rPr>
        <w:t>EmpowerTech's</w:t>
      </w:r>
      <w:proofErr w:type="spellEnd"/>
      <w:r w:rsidRPr="006E68FD">
        <w:rPr>
          <w:rFonts w:asciiTheme="majorBidi" w:hAnsiTheme="majorBidi" w:cstheme="majorBidi"/>
          <w:sz w:val="28"/>
          <w:szCs w:val="28"/>
          <w:lang w:val="en-IN"/>
        </w:rPr>
        <w:t xml:space="preserve"> context as the audience includes technical professionals, business executives, and legal specialists who possess highly distinct vocabularies when describing similar needs, requiring a more comprehensive synonym list that will take longer to develop and cannot evolve gracefully when new vocabulary enters circulation.</w:t>
      </w:r>
    </w:p>
    <w:p w14:paraId="74D48223" w14:textId="77777777" w:rsidR="00DD39B6" w:rsidRDefault="00DD39B6" w:rsidP="00DD39B6">
      <w:pPr>
        <w:rPr>
          <w:rFonts w:asciiTheme="majorBidi" w:hAnsiTheme="majorBidi" w:cstheme="majorBidi"/>
          <w:sz w:val="28"/>
          <w:szCs w:val="28"/>
          <w:lang w:val="en-IN"/>
        </w:rPr>
      </w:pPr>
    </w:p>
    <w:p w14:paraId="17915D59" w14:textId="77777777" w:rsidR="00DD39B6" w:rsidRDefault="00DD39B6" w:rsidP="00DD39B6">
      <w:pPr>
        <w:rPr>
          <w:rFonts w:asciiTheme="majorBidi" w:hAnsiTheme="majorBidi" w:cstheme="majorBidi"/>
          <w:sz w:val="28"/>
          <w:szCs w:val="28"/>
          <w:lang w:val="en-IN"/>
        </w:rPr>
      </w:pPr>
    </w:p>
    <w:p w14:paraId="3EB6D0B6" w14:textId="77777777" w:rsidR="00DD39B6" w:rsidRPr="00D272ED" w:rsidRDefault="00DD39B6" w:rsidP="00DD39B6">
      <w:pPr>
        <w:rPr>
          <w:rFonts w:asciiTheme="majorBidi" w:hAnsiTheme="majorBidi" w:cstheme="majorBidi"/>
          <w:sz w:val="28"/>
          <w:szCs w:val="28"/>
          <w:lang w:val="en-IN"/>
        </w:rPr>
      </w:pPr>
    </w:p>
    <w:p w14:paraId="0671A47F" w14:textId="77777777" w:rsidR="005949C7" w:rsidRPr="00122750" w:rsidRDefault="005949C7" w:rsidP="00122750">
      <w:pPr>
        <w:jc w:val="center"/>
        <w:rPr>
          <w:rFonts w:asciiTheme="majorBidi" w:hAnsiTheme="majorBidi" w:cstheme="majorBidi"/>
          <w:sz w:val="44"/>
          <w:szCs w:val="44"/>
        </w:rPr>
      </w:pPr>
      <w:bookmarkStart w:id="14" w:name="_Toc229687849"/>
      <w:proofErr w:type="spellStart"/>
      <w:r w:rsidRPr="00122750">
        <w:rPr>
          <w:rFonts w:asciiTheme="majorBidi" w:hAnsiTheme="majorBidi" w:cstheme="majorBidi"/>
          <w:sz w:val="44"/>
          <w:szCs w:val="44"/>
        </w:rPr>
        <w:t>Chapter</w:t>
      </w:r>
      <w:proofErr w:type="spellEnd"/>
      <w:r w:rsidRPr="00122750">
        <w:rPr>
          <w:rFonts w:asciiTheme="majorBidi" w:hAnsiTheme="majorBidi" w:cstheme="majorBidi"/>
          <w:sz w:val="44"/>
          <w:szCs w:val="44"/>
        </w:rPr>
        <w:t xml:space="preserve"> </w:t>
      </w:r>
      <w:proofErr w:type="gramStart"/>
      <w:r w:rsidRPr="00122750">
        <w:rPr>
          <w:rFonts w:asciiTheme="majorBidi" w:hAnsiTheme="majorBidi" w:cstheme="majorBidi"/>
          <w:sz w:val="44"/>
          <w:szCs w:val="44"/>
        </w:rPr>
        <w:t>8:</w:t>
      </w:r>
      <w:proofErr w:type="gramEnd"/>
      <w:r w:rsidRPr="00122750">
        <w:rPr>
          <w:rFonts w:asciiTheme="majorBidi" w:hAnsiTheme="majorBidi" w:cstheme="majorBidi"/>
          <w:sz w:val="44"/>
          <w:szCs w:val="44"/>
        </w:rPr>
        <w:t xml:space="preserve"> Conclusion &amp; Future Scope</w:t>
      </w:r>
      <w:bookmarkEnd w:id="14"/>
    </w:p>
    <w:p w14:paraId="50C04F76" w14:textId="77777777" w:rsidR="006E68FD" w:rsidRPr="006E68FD" w:rsidRDefault="006E68FD" w:rsidP="006E68FD">
      <w:pPr>
        <w:rPr>
          <w:lang w:val="fr-FR"/>
        </w:rPr>
      </w:pPr>
    </w:p>
    <w:p w14:paraId="7CB54BF6"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b/>
          <w:bCs/>
          <w:sz w:val="28"/>
          <w:szCs w:val="28"/>
        </w:rPr>
        <w:t>8.1 Conclusion</w:t>
      </w:r>
      <w:r w:rsidRPr="00DD39B6">
        <w:rPr>
          <w:rFonts w:asciiTheme="majorBidi" w:hAnsiTheme="majorBidi" w:cstheme="majorBidi"/>
          <w:sz w:val="28"/>
          <w:szCs w:val="28"/>
        </w:rPr>
        <w:t xml:space="preserve">. </w:t>
      </w:r>
    </w:p>
    <w:p w14:paraId="5230245C" w14:textId="77777777" w:rsid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The project successfully implemented, designed, and tested an AI chatbot based system for customer service in </w:t>
      </w:r>
      <w:proofErr w:type="spellStart"/>
      <w:r w:rsidRPr="00DD39B6">
        <w:rPr>
          <w:rFonts w:asciiTheme="majorBidi" w:hAnsiTheme="majorBidi" w:cstheme="majorBidi"/>
          <w:sz w:val="28"/>
          <w:szCs w:val="28"/>
        </w:rPr>
        <w:t>EmpowerTech</w:t>
      </w:r>
      <w:proofErr w:type="spellEnd"/>
      <w:r w:rsidRPr="00DD39B6">
        <w:rPr>
          <w:rFonts w:asciiTheme="majorBidi" w:hAnsiTheme="majorBidi" w:cstheme="majorBidi"/>
          <w:sz w:val="28"/>
          <w:szCs w:val="28"/>
        </w:rPr>
        <w:t xml:space="preserve"> solutions, Chennai. All four operational issues defined in the problem statement were tackled by the implemented system: response time was eliminated for standard queries; customer interactions are now monitored, recorded and auditable throughout the system, prioritization is automatic via the triage system and as the company grows, so will the system with a proportional (staff) increase. The technical implementation clearly demonstrates the capability of creating a fully functional and intelligent conversational AI system for a company that does not have a dedicated machine learning team and utilizing </w:t>
      </w:r>
      <w:proofErr w:type="spellStart"/>
      <w:r w:rsidRPr="00DD39B6">
        <w:rPr>
          <w:rFonts w:asciiTheme="majorBidi" w:hAnsiTheme="majorBidi" w:cstheme="majorBidi"/>
          <w:sz w:val="28"/>
          <w:szCs w:val="28"/>
        </w:rPr>
        <w:t>freecloud</w:t>
      </w:r>
      <w:proofErr w:type="spellEnd"/>
      <w:r w:rsidRPr="00DD39B6">
        <w:rPr>
          <w:rFonts w:asciiTheme="majorBidi" w:hAnsiTheme="majorBidi" w:cstheme="majorBidi"/>
          <w:sz w:val="28"/>
          <w:szCs w:val="28"/>
        </w:rPr>
        <w:t xml:space="preserve"> based NLP frameworks. It uses Google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ES for NLU which consistently obtained &gt;0.84 for confident scores on unseen phrasing, thus the entities and intents were well defined and modeled. The backend administrative interface handles the </w:t>
      </w:r>
      <w:proofErr w:type="gramStart"/>
      <w:r w:rsidRPr="00DD39B6">
        <w:rPr>
          <w:rFonts w:asciiTheme="majorBidi" w:hAnsiTheme="majorBidi" w:cstheme="majorBidi"/>
          <w:sz w:val="28"/>
          <w:szCs w:val="28"/>
        </w:rPr>
        <w:t>much neglected</w:t>
      </w:r>
      <w:proofErr w:type="gramEnd"/>
      <w:r w:rsidRPr="00DD39B6">
        <w:rPr>
          <w:rFonts w:asciiTheme="majorBidi" w:hAnsiTheme="majorBidi" w:cstheme="majorBidi"/>
          <w:sz w:val="28"/>
          <w:szCs w:val="28"/>
        </w:rPr>
        <w:t xml:space="preserve"> operational aspect of a chatbot solution. It would be only half of a solution to have a chatbot that logs conversations but not be able to manage them, which the Flask dashboard fully resolves. A fully integrated dashboard system that supports a </w:t>
      </w:r>
      <w:proofErr w:type="spellStart"/>
      <w:r w:rsidRPr="00DD39B6">
        <w:rPr>
          <w:rFonts w:asciiTheme="majorBidi" w:hAnsiTheme="majorBidi" w:cstheme="majorBidi"/>
          <w:sz w:val="28"/>
          <w:szCs w:val="28"/>
        </w:rPr>
        <w:t>fully fledged</w:t>
      </w:r>
      <w:proofErr w:type="spellEnd"/>
      <w:r w:rsidRPr="00DD39B6">
        <w:rPr>
          <w:rFonts w:asciiTheme="majorBidi" w:hAnsiTheme="majorBidi" w:cstheme="majorBidi"/>
          <w:sz w:val="28"/>
          <w:szCs w:val="28"/>
        </w:rPr>
        <w:t xml:space="preserve"> customer support environment is introduced; that supports real-time ticket management and updates, is manually navigable through all operations (chat, respond, mark as complete, send notes, respond manually, and watch for changes dynamically), allows addition of comments on specific customer interaction, live synchronization of information from the chatbot and, as the client mentioned, is accessible by a customer support agent, a team supervisor and a team manager respectively. The application interaction architecture design which uses a </w:t>
      </w:r>
      <w:proofErr w:type="gramStart"/>
      <w:r w:rsidRPr="00DD39B6">
        <w:rPr>
          <w:rFonts w:asciiTheme="majorBidi" w:hAnsiTheme="majorBidi" w:cstheme="majorBidi"/>
          <w:sz w:val="28"/>
          <w:szCs w:val="28"/>
        </w:rPr>
        <w:t>file based</w:t>
      </w:r>
      <w:proofErr w:type="gramEnd"/>
      <w:r w:rsidRPr="00DD39B6">
        <w:rPr>
          <w:rFonts w:asciiTheme="majorBidi" w:hAnsiTheme="majorBidi" w:cstheme="majorBidi"/>
          <w:sz w:val="28"/>
          <w:szCs w:val="28"/>
        </w:rPr>
        <w:t xml:space="preserve"> approach to minimize the time invested for current purposes (the project's final state), still allows for quick re-tooling into an advanced database if necessary (since business logic is separated from data storage) without a change in business operations. This shows clear distinction and </w:t>
      </w:r>
      <w:r w:rsidRPr="00DD39B6">
        <w:rPr>
          <w:rFonts w:asciiTheme="majorBidi" w:hAnsiTheme="majorBidi" w:cstheme="majorBidi"/>
          <w:sz w:val="28"/>
          <w:szCs w:val="28"/>
        </w:rPr>
        <w:lastRenderedPageBreak/>
        <w:t>understanding of current scale of the solution and requirements. The integration test, executed across fifteen separate scenarios of integration tests, showed a 100 percent pass rate. Five specific technical issues had to be overcome while building the solution each one teaching a valuable lesson.</w:t>
      </w:r>
    </w:p>
    <w:p w14:paraId="1BEFD157" w14:textId="77777777" w:rsidR="008740A6" w:rsidRDefault="00F95321" w:rsidP="00DD39B6">
      <w:pPr>
        <w:jc w:val="both"/>
        <w:rPr>
          <w:rFonts w:asciiTheme="majorBidi" w:hAnsiTheme="majorBidi" w:cstheme="majorBidi"/>
          <w:sz w:val="28"/>
          <w:szCs w:val="28"/>
        </w:rPr>
      </w:pPr>
      <w:r w:rsidRPr="00F95321">
        <w:rPr>
          <w:rFonts w:asciiTheme="majorBidi" w:hAnsiTheme="majorBidi" w:cstheme="majorBidi"/>
          <w:sz w:val="28"/>
          <w:szCs w:val="28"/>
        </w:rPr>
        <w:t xml:space="preserve">This project also serves as proof of a larger claim – that production-grade conversational AI systems are within reach of small IT companies even without their own internal AI engineering capabilities. The synergy between Google </w:t>
      </w:r>
      <w:proofErr w:type="spellStart"/>
      <w:r w:rsidRPr="00F95321">
        <w:rPr>
          <w:rFonts w:asciiTheme="majorBidi" w:hAnsiTheme="majorBidi" w:cstheme="majorBidi"/>
          <w:sz w:val="28"/>
          <w:szCs w:val="28"/>
        </w:rPr>
        <w:t>Dialogflow</w:t>
      </w:r>
      <w:proofErr w:type="spellEnd"/>
      <w:r w:rsidRPr="00F95321">
        <w:rPr>
          <w:rFonts w:asciiTheme="majorBidi" w:hAnsiTheme="majorBidi" w:cstheme="majorBidi"/>
          <w:sz w:val="28"/>
          <w:szCs w:val="28"/>
        </w:rPr>
        <w:t xml:space="preserve"> ES (which provides the managed NLP engine), the thriving open-source communities behind Node.js and Python, and the file-based design pattern described in this work allows any technically proficient development team to create and deploy a functional AI chatbot in a reasonable amount of time and within a reasonable budget. Conversational AI barriers, which were overwhelming only five years prior, have been drastically lowered as NLP-as-a-service technologies mature. The conclusions drawn from the process of building this system – ranging from the need for broad training phrase coverage to the desirability of "graceful degradation" to human assistance, to the advantages of integrating the chatbot into a ticket management system – can be directly applied to other chatbot development projects within the IT service delivery industry. This is therefore presented not only as a project record, but also as a pragmatic starting guide for future bot developers. To sum up, the </w:t>
      </w:r>
      <w:proofErr w:type="spellStart"/>
      <w:r w:rsidRPr="00F95321">
        <w:rPr>
          <w:rFonts w:asciiTheme="majorBidi" w:hAnsiTheme="majorBidi" w:cstheme="majorBidi"/>
          <w:sz w:val="28"/>
          <w:szCs w:val="28"/>
        </w:rPr>
        <w:t>EmpowerTech</w:t>
      </w:r>
      <w:proofErr w:type="spellEnd"/>
      <w:r w:rsidRPr="00F95321">
        <w:rPr>
          <w:rFonts w:asciiTheme="majorBidi" w:hAnsiTheme="majorBidi" w:cstheme="majorBidi"/>
          <w:sz w:val="28"/>
          <w:szCs w:val="28"/>
        </w:rPr>
        <w:t xml:space="preserve"> AI Chatbot System has met its goals and provided tangible business value. It is a system that support technicians can rely on, customers can feel confident interacting with, and developers can maintain and expand without significant issues. It is an effective business tool that has delivered and continues to deliver significant benefits well beyond the completion of the project itself.</w:t>
      </w:r>
    </w:p>
    <w:p w14:paraId="5A3EAA01" w14:textId="77777777" w:rsidR="00DD39B6" w:rsidRPr="00DD39B6" w:rsidRDefault="00DD39B6" w:rsidP="00DD39B6">
      <w:pPr>
        <w:jc w:val="both"/>
        <w:rPr>
          <w:rFonts w:asciiTheme="majorBidi" w:hAnsiTheme="majorBidi" w:cstheme="majorBidi"/>
          <w:b/>
          <w:bCs/>
          <w:sz w:val="28"/>
          <w:szCs w:val="28"/>
        </w:rPr>
      </w:pPr>
      <w:r w:rsidRPr="00DD39B6">
        <w:rPr>
          <w:rFonts w:asciiTheme="majorBidi" w:hAnsiTheme="majorBidi" w:cstheme="majorBidi"/>
          <w:b/>
          <w:bCs/>
          <w:sz w:val="28"/>
          <w:szCs w:val="28"/>
        </w:rPr>
        <w:t>8.2 Further Developments</w:t>
      </w:r>
    </w:p>
    <w:p w14:paraId="310CD96E"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Database migration to PostgreSQL: The most significant technical change for the system as it stands in a production environment is moving from a JSON file database to a relational one. PostgreSQL would support simultaneous writing, a substantial improvement in performance when handling larger quantities of data, and features such as date range filtering and aggregation, all handled at the database level without affecting any other layer of the </w:t>
      </w:r>
      <w:r w:rsidRPr="00DD39B6">
        <w:rPr>
          <w:rFonts w:asciiTheme="majorBidi" w:hAnsiTheme="majorBidi" w:cstheme="majorBidi"/>
          <w:sz w:val="28"/>
          <w:szCs w:val="28"/>
        </w:rPr>
        <w:lastRenderedPageBreak/>
        <w:t xml:space="preserve">system, requiring a change only to </w:t>
      </w:r>
      <w:proofErr w:type="spellStart"/>
      <w:r w:rsidRPr="00DD39B6">
        <w:rPr>
          <w:rFonts w:asciiTheme="majorBidi" w:hAnsiTheme="majorBidi" w:cstheme="majorBidi"/>
          <w:sz w:val="28"/>
          <w:szCs w:val="28"/>
        </w:rPr>
        <w:t>loadDb</w:t>
      </w:r>
      <w:proofErr w:type="spellEnd"/>
      <w:r w:rsidRPr="00DD39B6">
        <w:rPr>
          <w:rFonts w:asciiTheme="majorBidi" w:hAnsiTheme="majorBidi" w:cstheme="majorBidi"/>
          <w:sz w:val="28"/>
          <w:szCs w:val="28"/>
        </w:rPr>
        <w:t xml:space="preserve"> and </w:t>
      </w:r>
      <w:proofErr w:type="spellStart"/>
      <w:r w:rsidRPr="00DD39B6">
        <w:rPr>
          <w:rFonts w:asciiTheme="majorBidi" w:hAnsiTheme="majorBidi" w:cstheme="majorBidi"/>
          <w:sz w:val="28"/>
          <w:szCs w:val="28"/>
        </w:rPr>
        <w:t>saveDb</w:t>
      </w:r>
      <w:proofErr w:type="spellEnd"/>
      <w:r w:rsidRPr="00DD39B6">
        <w:rPr>
          <w:rFonts w:asciiTheme="majorBidi" w:hAnsiTheme="majorBidi" w:cstheme="majorBidi"/>
          <w:sz w:val="28"/>
          <w:szCs w:val="28"/>
        </w:rPr>
        <w:t xml:space="preserve"> within both applications.</w:t>
      </w:r>
    </w:p>
    <w:p w14:paraId="54FE2E78"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Email notification integration: Sending automatic emails when a ticket is created or status changes would add another dimension of usability to the system. When a ticket is created the user could receive an email containing the ticket id, as well as the first part of the conversation so that he/she may have a record of what the problem was. </w:t>
      </w:r>
      <w:proofErr w:type="gramStart"/>
      <w:r w:rsidRPr="00DD39B6">
        <w:rPr>
          <w:rFonts w:asciiTheme="majorBidi" w:hAnsiTheme="majorBidi" w:cstheme="majorBidi"/>
          <w:sz w:val="28"/>
          <w:szCs w:val="28"/>
        </w:rPr>
        <w:t>Similarly</w:t>
      </w:r>
      <w:proofErr w:type="gramEnd"/>
      <w:r w:rsidRPr="00DD39B6">
        <w:rPr>
          <w:rFonts w:asciiTheme="majorBidi" w:hAnsiTheme="majorBidi" w:cstheme="majorBidi"/>
          <w:sz w:val="28"/>
          <w:szCs w:val="28"/>
        </w:rPr>
        <w:t xml:space="preserve"> when a reply or status change is made on the ticket by an administrator, the client should be notified. This could be achieved through a simple python integration such as </w:t>
      </w:r>
      <w:proofErr w:type="spellStart"/>
      <w:r w:rsidRPr="00DD39B6">
        <w:rPr>
          <w:rFonts w:asciiTheme="majorBidi" w:hAnsiTheme="majorBidi" w:cstheme="majorBidi"/>
          <w:sz w:val="28"/>
          <w:szCs w:val="28"/>
        </w:rPr>
        <w:t>smtplib</w:t>
      </w:r>
      <w:proofErr w:type="spellEnd"/>
      <w:r w:rsidRPr="00DD39B6">
        <w:rPr>
          <w:rFonts w:asciiTheme="majorBidi" w:hAnsiTheme="majorBidi" w:cstheme="majorBidi"/>
          <w:sz w:val="28"/>
          <w:szCs w:val="28"/>
        </w:rPr>
        <w:t>, or external services such as SendGrid added to the Flask API routes.</w:t>
      </w:r>
    </w:p>
    <w:p w14:paraId="3649A5CF"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WhatsApp and Telegram Channel Integration: Google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ES natively supports integration to </w:t>
      </w:r>
      <w:proofErr w:type="spellStart"/>
      <w:r w:rsidRPr="00DD39B6">
        <w:rPr>
          <w:rFonts w:asciiTheme="majorBidi" w:hAnsiTheme="majorBidi" w:cstheme="majorBidi"/>
          <w:sz w:val="28"/>
          <w:szCs w:val="28"/>
        </w:rPr>
        <w:t>Whatsapp</w:t>
      </w:r>
      <w:proofErr w:type="spellEnd"/>
      <w:r w:rsidRPr="00DD39B6">
        <w:rPr>
          <w:rFonts w:asciiTheme="majorBidi" w:hAnsiTheme="majorBidi" w:cstheme="majorBidi"/>
          <w:sz w:val="28"/>
          <w:szCs w:val="28"/>
        </w:rPr>
        <w:t xml:space="preserve"> (through Twilio integration) and Telegram (through a Telegram integration). Clients would then be able to access the </w:t>
      </w:r>
      <w:proofErr w:type="spellStart"/>
      <w:r w:rsidRPr="00DD39B6">
        <w:rPr>
          <w:rFonts w:asciiTheme="majorBidi" w:hAnsiTheme="majorBidi" w:cstheme="majorBidi"/>
          <w:sz w:val="28"/>
          <w:szCs w:val="28"/>
        </w:rPr>
        <w:t>EmpowerTech</w:t>
      </w:r>
      <w:proofErr w:type="spellEnd"/>
      <w:r w:rsidRPr="00DD39B6">
        <w:rPr>
          <w:rFonts w:asciiTheme="majorBidi" w:hAnsiTheme="majorBidi" w:cstheme="majorBidi"/>
          <w:sz w:val="28"/>
          <w:szCs w:val="28"/>
        </w:rPr>
        <w:t xml:space="preserve"> chatbot service through the applications they already use on a daily basis. The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agent could then be deployed across the 3 platforms without retraining, as a single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agent has all of the intents available across every platform it is implemented on. It would simply be a matter of adding new channel integrations.</w:t>
      </w:r>
    </w:p>
    <w:p w14:paraId="426AC579"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Sentiment Analysis Layer: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ES is also natively capable of performing sentiment analysis, which outputs a sentiment score on </w:t>
      </w:r>
      <w:proofErr w:type="spellStart"/>
      <w:r w:rsidRPr="00DD39B6">
        <w:rPr>
          <w:rFonts w:asciiTheme="majorBidi" w:hAnsiTheme="majorBidi" w:cstheme="majorBidi"/>
          <w:sz w:val="28"/>
          <w:szCs w:val="28"/>
        </w:rPr>
        <w:t>eachdetectIntent</w:t>
      </w:r>
      <w:proofErr w:type="spellEnd"/>
      <w:r w:rsidRPr="00DD39B6">
        <w:rPr>
          <w:rFonts w:asciiTheme="majorBidi" w:hAnsiTheme="majorBidi" w:cstheme="majorBidi"/>
          <w:sz w:val="28"/>
          <w:szCs w:val="28"/>
        </w:rPr>
        <w:t xml:space="preserve"> request. Using this could allow the system to automatically know if a client appears to be frustrated and if </w:t>
      </w:r>
      <w:proofErr w:type="gramStart"/>
      <w:r w:rsidRPr="00DD39B6">
        <w:rPr>
          <w:rFonts w:asciiTheme="majorBidi" w:hAnsiTheme="majorBidi" w:cstheme="majorBidi"/>
          <w:sz w:val="28"/>
          <w:szCs w:val="28"/>
        </w:rPr>
        <w:t>so</w:t>
      </w:r>
      <w:proofErr w:type="gramEnd"/>
      <w:r w:rsidRPr="00DD39B6">
        <w:rPr>
          <w:rFonts w:asciiTheme="majorBidi" w:hAnsiTheme="majorBidi" w:cstheme="majorBidi"/>
          <w:sz w:val="28"/>
          <w:szCs w:val="28"/>
        </w:rPr>
        <w:t xml:space="preserve"> raise the priority of his ticket. A particularly low sentiment score could even send an automatic email to an administrator to ensure there is timely intervention.</w:t>
      </w:r>
    </w:p>
    <w:p w14:paraId="1526938B"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Real time WebSocket updates: To avoid having the dashboard refresh every ten seconds, </w:t>
      </w:r>
      <w:proofErr w:type="spellStart"/>
      <w:r w:rsidRPr="00DD39B6">
        <w:rPr>
          <w:rFonts w:asciiTheme="majorBidi" w:hAnsiTheme="majorBidi" w:cstheme="majorBidi"/>
          <w:sz w:val="28"/>
          <w:szCs w:val="28"/>
        </w:rPr>
        <w:t>WebSockets</w:t>
      </w:r>
      <w:proofErr w:type="spellEnd"/>
      <w:r w:rsidRPr="00DD39B6">
        <w:rPr>
          <w:rFonts w:asciiTheme="majorBidi" w:hAnsiTheme="majorBidi" w:cstheme="majorBidi"/>
          <w:sz w:val="28"/>
          <w:szCs w:val="28"/>
        </w:rPr>
        <w:t xml:space="preserve"> could be implemented. This way when a new ticket is added to the queue the new data is sent directly to the browser on which the dashboard is displayed through Node.js and the corresponding python sockets library.</w:t>
      </w:r>
    </w:p>
    <w:p w14:paraId="03F6F425"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Multi-Admin Role System: Having several admins, the system should cater to a multi-level system that allows for different privilege levels, where there might be a viewer level that does not have access to edit, or a level that is </w:t>
      </w:r>
      <w:r w:rsidRPr="00DD39B6">
        <w:rPr>
          <w:rFonts w:asciiTheme="majorBidi" w:hAnsiTheme="majorBidi" w:cstheme="majorBidi"/>
          <w:sz w:val="28"/>
          <w:szCs w:val="28"/>
        </w:rPr>
        <w:lastRenderedPageBreak/>
        <w:t>service-specific to restrict access rights for particular administrators to specific areas. The current flask authentication system has to be adapted but only the roles themselves will have to be taken into account.</w:t>
      </w:r>
    </w:p>
    <w:p w14:paraId="3400EF35" w14:textId="77777777" w:rsidR="00DD39B6" w:rsidRPr="00DD39B6"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Machine learning feedback loop: The current data could be used to retrain the models based on where it failed. Those tickets where a fallback intent was reached could be analyzed by an administrator to give correct data inputs and re train the machine learning model, systematically improving its accuracy over time.</w:t>
      </w:r>
    </w:p>
    <w:p w14:paraId="22E58DD6" w14:textId="77777777" w:rsidR="00F95321" w:rsidRDefault="00DD39B6" w:rsidP="00DD39B6">
      <w:pPr>
        <w:jc w:val="both"/>
        <w:rPr>
          <w:rFonts w:asciiTheme="majorBidi" w:hAnsiTheme="majorBidi" w:cstheme="majorBidi"/>
          <w:sz w:val="28"/>
          <w:szCs w:val="28"/>
        </w:rPr>
      </w:pPr>
      <w:r w:rsidRPr="00DD39B6">
        <w:rPr>
          <w:rFonts w:asciiTheme="majorBidi" w:hAnsiTheme="majorBidi" w:cstheme="majorBidi"/>
          <w:sz w:val="28"/>
          <w:szCs w:val="28"/>
        </w:rPr>
        <w:t xml:space="preserve">Multi-lingual support: </w:t>
      </w:r>
      <w:proofErr w:type="spellStart"/>
      <w:r w:rsidRPr="00DD39B6">
        <w:rPr>
          <w:rFonts w:asciiTheme="majorBidi" w:hAnsiTheme="majorBidi" w:cstheme="majorBidi"/>
          <w:sz w:val="28"/>
          <w:szCs w:val="28"/>
        </w:rPr>
        <w:t>Dialogflow</w:t>
      </w:r>
      <w:proofErr w:type="spellEnd"/>
      <w:r w:rsidRPr="00DD39B6">
        <w:rPr>
          <w:rFonts w:asciiTheme="majorBidi" w:hAnsiTheme="majorBidi" w:cstheme="majorBidi"/>
          <w:sz w:val="28"/>
          <w:szCs w:val="28"/>
        </w:rPr>
        <w:t xml:space="preserve"> ES supports multiple languages with a single agent. Adding support for Tamil, for example, given the company's base in India would greatly expand the local reach of the chatbot, providing a fully functional assistant to clients. Each intent would need to have its corresponding training phrases in the relevant languages and its responses translated, while the ML model would take care of language specific requirements.</w:t>
      </w:r>
    </w:p>
    <w:p w14:paraId="5B7F0C74" w14:textId="77777777" w:rsidR="00F95321" w:rsidRPr="00F95321" w:rsidRDefault="00F95321" w:rsidP="00F95321">
      <w:pPr>
        <w:jc w:val="both"/>
        <w:rPr>
          <w:rFonts w:asciiTheme="majorBidi" w:hAnsiTheme="majorBidi" w:cstheme="majorBidi"/>
          <w:sz w:val="28"/>
          <w:szCs w:val="28"/>
        </w:rPr>
      </w:pPr>
      <w:r w:rsidRPr="00F95321">
        <w:rPr>
          <w:rFonts w:asciiTheme="majorBidi" w:hAnsiTheme="majorBidi" w:cstheme="majorBidi"/>
          <w:sz w:val="28"/>
          <w:szCs w:val="28"/>
        </w:rPr>
        <w:t xml:space="preserve">Integration with Voice Interface: As the usage of voice interactions become common in business applications, a voice interface should be implemented with the chatbot. A voice input layer can be added by using Web Speech API to handle speech to text for user input and use text to speech library to provide bot response so users can easily interact with the chatbot through voice or when they are busy. The core </w:t>
      </w:r>
      <w:proofErr w:type="spellStart"/>
      <w:r w:rsidRPr="00F95321">
        <w:rPr>
          <w:rFonts w:asciiTheme="majorBidi" w:hAnsiTheme="majorBidi" w:cstheme="majorBidi"/>
          <w:sz w:val="28"/>
          <w:szCs w:val="28"/>
        </w:rPr>
        <w:t>Dialogflow</w:t>
      </w:r>
      <w:proofErr w:type="spellEnd"/>
      <w:r w:rsidRPr="00F95321">
        <w:rPr>
          <w:rFonts w:asciiTheme="majorBidi" w:hAnsiTheme="majorBidi" w:cstheme="majorBidi"/>
          <w:sz w:val="28"/>
          <w:szCs w:val="28"/>
        </w:rPr>
        <w:t xml:space="preserve"> NLP layer would still remain unchanged as it only receives text regardless of the input source.</w:t>
      </w:r>
    </w:p>
    <w:p w14:paraId="340DA372" w14:textId="77777777" w:rsidR="00F95321" w:rsidRPr="00F95321" w:rsidRDefault="00F95321" w:rsidP="00F95321">
      <w:pPr>
        <w:jc w:val="both"/>
        <w:rPr>
          <w:rFonts w:asciiTheme="majorBidi" w:hAnsiTheme="majorBidi" w:cstheme="majorBidi"/>
          <w:sz w:val="28"/>
          <w:szCs w:val="28"/>
        </w:rPr>
      </w:pPr>
      <w:r w:rsidRPr="00F95321">
        <w:rPr>
          <w:rFonts w:asciiTheme="majorBidi" w:hAnsiTheme="majorBidi" w:cstheme="majorBidi"/>
          <w:sz w:val="28"/>
          <w:szCs w:val="28"/>
        </w:rPr>
        <w:t>Proactive Engagement and Re-engagement: The current chatbot is purely reactive which the chatbot will only response when the user sends the message and has no mechanism to initiate the conversation. A proactive engagement layer will be added such that the system sends out the greeting message when the visitor has been on the website for 30 seconds without opening the chat will significantly increase the visitor interaction with the chatbot. Another part that would improve customer satisfaction and reduce ticket abandonment is the re-engagement mechanism to send a follow up email to the customer when they create a ticket but do not receive response within the certain SLA.</w:t>
      </w:r>
    </w:p>
    <w:p w14:paraId="0A441612" w14:textId="77777777" w:rsidR="005949C7" w:rsidRPr="005804DC" w:rsidRDefault="00F95321" w:rsidP="00F95321">
      <w:pPr>
        <w:jc w:val="both"/>
        <w:rPr>
          <w:rFonts w:asciiTheme="majorBidi" w:hAnsiTheme="majorBidi" w:cstheme="majorBidi"/>
        </w:rPr>
      </w:pPr>
      <w:r w:rsidRPr="00F95321">
        <w:rPr>
          <w:rFonts w:asciiTheme="majorBidi" w:hAnsiTheme="majorBidi" w:cstheme="majorBidi"/>
          <w:sz w:val="28"/>
          <w:szCs w:val="28"/>
        </w:rPr>
        <w:lastRenderedPageBreak/>
        <w:t xml:space="preserve">Integration with CRM Systems: When </w:t>
      </w:r>
      <w:proofErr w:type="spellStart"/>
      <w:r w:rsidRPr="00F95321">
        <w:rPr>
          <w:rFonts w:asciiTheme="majorBidi" w:hAnsiTheme="majorBidi" w:cstheme="majorBidi"/>
          <w:sz w:val="28"/>
          <w:szCs w:val="28"/>
        </w:rPr>
        <w:t>EmpowerTech</w:t>
      </w:r>
      <w:proofErr w:type="spellEnd"/>
      <w:r w:rsidRPr="00F95321">
        <w:rPr>
          <w:rFonts w:asciiTheme="majorBidi" w:hAnsiTheme="majorBidi" w:cstheme="majorBidi"/>
          <w:sz w:val="28"/>
          <w:szCs w:val="28"/>
        </w:rPr>
        <w:t xml:space="preserve"> is expanding, a feature to auto-create or auto-update contact in CRM systems (like HubSpot, Zoho CRM) is useful when interaction with the chatbot has provided context that a prospect need follow up by sales representative. A new CRM record can be automatically created based on a ticket creation related to application development to have the service area, the content of inquiry, and the reference number. This will help reduce the manual process of transferring the information of chatbot inquiries into the sales pipelines.</w:t>
      </w:r>
      <w:r w:rsidR="005949C7" w:rsidRPr="005804DC">
        <w:rPr>
          <w:rFonts w:asciiTheme="majorBidi" w:hAnsiTheme="majorBidi" w:cstheme="majorBidi"/>
        </w:rPr>
        <w:br w:type="page"/>
      </w:r>
    </w:p>
    <w:p w14:paraId="710F7938" w14:textId="77777777" w:rsidR="005949C7" w:rsidRPr="00122750" w:rsidRDefault="005949C7" w:rsidP="00122750">
      <w:pPr>
        <w:jc w:val="center"/>
        <w:rPr>
          <w:rFonts w:asciiTheme="majorBidi" w:hAnsiTheme="majorBidi" w:cstheme="majorBidi"/>
          <w:sz w:val="44"/>
          <w:szCs w:val="44"/>
        </w:rPr>
      </w:pPr>
      <w:bookmarkStart w:id="15" w:name="_Toc229687850"/>
      <w:r w:rsidRPr="00122750">
        <w:rPr>
          <w:rFonts w:asciiTheme="majorBidi" w:hAnsiTheme="majorBidi" w:cstheme="majorBidi"/>
          <w:sz w:val="44"/>
          <w:szCs w:val="44"/>
        </w:rPr>
        <w:lastRenderedPageBreak/>
        <w:t>Chapter 9: References</w:t>
      </w:r>
      <w:bookmarkEnd w:id="15"/>
    </w:p>
    <w:p w14:paraId="12941726"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Adamopoulou, E., &amp; </w:t>
      </w:r>
      <w:proofErr w:type="spellStart"/>
      <w:r w:rsidRPr="00122750">
        <w:rPr>
          <w:rFonts w:asciiTheme="majorBidi" w:hAnsiTheme="majorBidi" w:cstheme="majorBidi"/>
          <w:sz w:val="28"/>
          <w:szCs w:val="28"/>
          <w:highlight w:val="yellow"/>
        </w:rPr>
        <w:t>Moussiades</w:t>
      </w:r>
      <w:proofErr w:type="spellEnd"/>
      <w:r w:rsidRPr="00122750">
        <w:rPr>
          <w:rFonts w:asciiTheme="majorBidi" w:hAnsiTheme="majorBidi" w:cstheme="majorBidi"/>
          <w:sz w:val="28"/>
          <w:szCs w:val="28"/>
          <w:highlight w:val="yellow"/>
        </w:rPr>
        <w:t>, L. (2020). Chatbots: History, technology, and applications. Machine Learning with Applications, 2, 100006. https://doi.org/10.1016/j.mlwa.2020.100006</w:t>
      </w:r>
    </w:p>
    <w:p w14:paraId="5648D901"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Battula, B. P., &amp; Prasad, B. V. S. (2022). An overview of chatbot technology in healthcare and customer service. International Journal of Computer Applications, 184(20), 1–6.</w:t>
      </w:r>
    </w:p>
    <w:p w14:paraId="43B9F127"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Brown, T., Mann, B., Ryder, N., Subbiah, M., et al. (2020). Language models are few-shot learners. Advances in Neural Information Processing Systems, 33, 1877–1901.</w:t>
      </w:r>
    </w:p>
    <w:p w14:paraId="4F652D53"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Dale, R. (2016). The return of the chatbots. Natural Language Engineering, 22(5), 811–817. Cambridge University Press. https://doi.org/10.1017/S1351324916000243</w:t>
      </w:r>
    </w:p>
    <w:p w14:paraId="77889FEB"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proofErr w:type="spellStart"/>
      <w:r w:rsidRPr="00122750">
        <w:rPr>
          <w:rFonts w:asciiTheme="majorBidi" w:hAnsiTheme="majorBidi" w:cstheme="majorBidi"/>
          <w:sz w:val="28"/>
          <w:szCs w:val="28"/>
          <w:highlight w:val="yellow"/>
        </w:rPr>
        <w:t>EmpowerTech</w:t>
      </w:r>
      <w:proofErr w:type="spellEnd"/>
      <w:r w:rsidRPr="00122750">
        <w:rPr>
          <w:rFonts w:asciiTheme="majorBidi" w:hAnsiTheme="majorBidi" w:cstheme="majorBidi"/>
          <w:sz w:val="28"/>
          <w:szCs w:val="28"/>
          <w:highlight w:val="yellow"/>
        </w:rPr>
        <w:t xml:space="preserve"> Solutions. (2025). Services overview. https://www.empowertech.solutions/services</w:t>
      </w:r>
    </w:p>
    <w:p w14:paraId="4F6BE13F"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Express.js Foundation. (2024). Express 4.x API reference. https://expressjs.com/en/4x/api.html</w:t>
      </w:r>
    </w:p>
    <w:p w14:paraId="78AD16DC"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Google LLC. (2024a). </w:t>
      </w:r>
      <w:proofErr w:type="spellStart"/>
      <w:r w:rsidRPr="00122750">
        <w:rPr>
          <w:rFonts w:asciiTheme="majorBidi" w:hAnsiTheme="majorBidi" w:cstheme="majorBidi"/>
          <w:sz w:val="28"/>
          <w:szCs w:val="28"/>
          <w:highlight w:val="yellow"/>
        </w:rPr>
        <w:t>Dialogflow</w:t>
      </w:r>
      <w:proofErr w:type="spellEnd"/>
      <w:r w:rsidRPr="00122750">
        <w:rPr>
          <w:rFonts w:asciiTheme="majorBidi" w:hAnsiTheme="majorBidi" w:cstheme="majorBidi"/>
          <w:sz w:val="28"/>
          <w:szCs w:val="28"/>
          <w:highlight w:val="yellow"/>
        </w:rPr>
        <w:t xml:space="preserve"> ES documentation. Google Cloud. https://cloud.google.com/dialogflow/es/docs</w:t>
      </w:r>
    </w:p>
    <w:p w14:paraId="2352E21F"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Google LLC. (2024b). </w:t>
      </w:r>
      <w:proofErr w:type="spellStart"/>
      <w:r w:rsidRPr="00122750">
        <w:rPr>
          <w:rFonts w:asciiTheme="majorBidi" w:hAnsiTheme="majorBidi" w:cstheme="majorBidi"/>
          <w:sz w:val="28"/>
          <w:szCs w:val="28"/>
          <w:highlight w:val="yellow"/>
        </w:rPr>
        <w:t>Dialogflow</w:t>
      </w:r>
      <w:proofErr w:type="spellEnd"/>
      <w:r w:rsidRPr="00122750">
        <w:rPr>
          <w:rFonts w:asciiTheme="majorBidi" w:hAnsiTheme="majorBidi" w:cstheme="majorBidi"/>
          <w:sz w:val="28"/>
          <w:szCs w:val="28"/>
          <w:highlight w:val="yellow"/>
        </w:rPr>
        <w:t xml:space="preserve"> ES — Entities guide. https://cloud.google.com/dialogflow/es/docs/entities-overview</w:t>
      </w:r>
    </w:p>
    <w:p w14:paraId="3DB97DD4"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Google LLC. (2024c). </w:t>
      </w:r>
      <w:proofErr w:type="spellStart"/>
      <w:r w:rsidRPr="00122750">
        <w:rPr>
          <w:rFonts w:asciiTheme="majorBidi" w:hAnsiTheme="majorBidi" w:cstheme="majorBidi"/>
          <w:sz w:val="28"/>
          <w:szCs w:val="28"/>
          <w:highlight w:val="yellow"/>
        </w:rPr>
        <w:t>Dialogflow</w:t>
      </w:r>
      <w:proofErr w:type="spellEnd"/>
      <w:r w:rsidRPr="00122750">
        <w:rPr>
          <w:rFonts w:asciiTheme="majorBidi" w:hAnsiTheme="majorBidi" w:cstheme="majorBidi"/>
          <w:sz w:val="28"/>
          <w:szCs w:val="28"/>
          <w:highlight w:val="yellow"/>
        </w:rPr>
        <w:t xml:space="preserve"> ES — Intents guide. https://cloud.google.com/dialogflow/es/docs/intents-overview</w:t>
      </w:r>
    </w:p>
    <w:p w14:paraId="101CFB32"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Google LLC. (2024d). </w:t>
      </w:r>
      <w:proofErr w:type="spellStart"/>
      <w:r w:rsidRPr="00122750">
        <w:rPr>
          <w:rFonts w:asciiTheme="majorBidi" w:hAnsiTheme="majorBidi" w:cstheme="majorBidi"/>
          <w:sz w:val="28"/>
          <w:szCs w:val="28"/>
          <w:highlight w:val="yellow"/>
        </w:rPr>
        <w:t>Dialogflow</w:t>
      </w:r>
      <w:proofErr w:type="spellEnd"/>
      <w:r w:rsidRPr="00122750">
        <w:rPr>
          <w:rFonts w:asciiTheme="majorBidi" w:hAnsiTheme="majorBidi" w:cstheme="majorBidi"/>
          <w:sz w:val="28"/>
          <w:szCs w:val="28"/>
          <w:highlight w:val="yellow"/>
        </w:rPr>
        <w:t xml:space="preserve"> ES — Contexts guide. https://cloud.google.com/dialogflow/es/docs/contexts-overview</w:t>
      </w:r>
    </w:p>
    <w:p w14:paraId="42DD6416"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Jurafsky, D., &amp; Martin, J. H. (2023). Speech and language processing (3rd ed. draft). Stanford University. https://web.stanford.edu/~jurafsky/slp3/</w:t>
      </w:r>
    </w:p>
    <w:p w14:paraId="42557F4D"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Microsoft Corporation. (2024). .NET MAUI documentation. https://learn.microsoft.com/en-us/dotnet/maui/</w:t>
      </w:r>
    </w:p>
    <w:p w14:paraId="6501889C"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proofErr w:type="spellStart"/>
      <w:r w:rsidRPr="00122750">
        <w:rPr>
          <w:rFonts w:asciiTheme="majorBidi" w:hAnsiTheme="majorBidi" w:cstheme="majorBidi"/>
          <w:sz w:val="28"/>
          <w:szCs w:val="28"/>
          <w:highlight w:val="yellow"/>
        </w:rPr>
        <w:lastRenderedPageBreak/>
        <w:t>OpenJS</w:t>
      </w:r>
      <w:proofErr w:type="spellEnd"/>
      <w:r w:rsidRPr="00122750">
        <w:rPr>
          <w:rFonts w:asciiTheme="majorBidi" w:hAnsiTheme="majorBidi" w:cstheme="majorBidi"/>
          <w:sz w:val="28"/>
          <w:szCs w:val="28"/>
          <w:highlight w:val="yellow"/>
        </w:rPr>
        <w:t xml:space="preserve"> Foundation. (2024). Node.js documentation — v18 LTS. https://nodejs.org/docs/latest-v18.x/api/</w:t>
      </w:r>
    </w:p>
    <w:p w14:paraId="06E2A822"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Pallets Projects. (2024). Flask documentation — version 3.x. https://flask.palletsprojects.com/</w:t>
      </w:r>
    </w:p>
    <w:p w14:paraId="4058E390"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Rasa Technologies. (2023). Conversational AI platform documentation. https://rasa.com/docs/</w:t>
      </w:r>
    </w:p>
    <w:p w14:paraId="2D1EE288"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Shum, H. Y., He, X. D., &amp; Li, D. (2018). From Eliza to </w:t>
      </w:r>
      <w:proofErr w:type="spellStart"/>
      <w:r w:rsidRPr="00122750">
        <w:rPr>
          <w:rFonts w:asciiTheme="majorBidi" w:hAnsiTheme="majorBidi" w:cstheme="majorBidi"/>
          <w:sz w:val="28"/>
          <w:szCs w:val="28"/>
          <w:highlight w:val="yellow"/>
        </w:rPr>
        <w:t>XiaoIce</w:t>
      </w:r>
      <w:proofErr w:type="spellEnd"/>
      <w:r w:rsidRPr="00122750">
        <w:rPr>
          <w:rFonts w:asciiTheme="majorBidi" w:hAnsiTheme="majorBidi" w:cstheme="majorBidi"/>
          <w:sz w:val="28"/>
          <w:szCs w:val="28"/>
          <w:highlight w:val="yellow"/>
        </w:rPr>
        <w:t>: Challenges and opportunities with social chatbots. Frontiers of IT and Electronic Engineering, 19(1), 10–26.</w:t>
      </w:r>
    </w:p>
    <w:p w14:paraId="14E53F5F"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 xml:space="preserve">Vaswani, A., </w:t>
      </w:r>
      <w:proofErr w:type="spellStart"/>
      <w:r w:rsidRPr="00122750">
        <w:rPr>
          <w:rFonts w:asciiTheme="majorBidi" w:hAnsiTheme="majorBidi" w:cstheme="majorBidi"/>
          <w:sz w:val="28"/>
          <w:szCs w:val="28"/>
          <w:highlight w:val="yellow"/>
        </w:rPr>
        <w:t>Shazeer</w:t>
      </w:r>
      <w:proofErr w:type="spellEnd"/>
      <w:r w:rsidRPr="00122750">
        <w:rPr>
          <w:rFonts w:asciiTheme="majorBidi" w:hAnsiTheme="majorBidi" w:cstheme="majorBidi"/>
          <w:sz w:val="28"/>
          <w:szCs w:val="28"/>
          <w:highlight w:val="yellow"/>
        </w:rPr>
        <w:t xml:space="preserve">, N., Parmar, N., </w:t>
      </w:r>
      <w:proofErr w:type="spellStart"/>
      <w:r w:rsidRPr="00122750">
        <w:rPr>
          <w:rFonts w:asciiTheme="majorBidi" w:hAnsiTheme="majorBidi" w:cstheme="majorBidi"/>
          <w:sz w:val="28"/>
          <w:szCs w:val="28"/>
          <w:highlight w:val="yellow"/>
        </w:rPr>
        <w:t>Uszkoreit</w:t>
      </w:r>
      <w:proofErr w:type="spellEnd"/>
      <w:r w:rsidRPr="00122750">
        <w:rPr>
          <w:rFonts w:asciiTheme="majorBidi" w:hAnsiTheme="majorBidi" w:cstheme="majorBidi"/>
          <w:sz w:val="28"/>
          <w:szCs w:val="28"/>
          <w:highlight w:val="yellow"/>
        </w:rPr>
        <w:t>, J., et al. (2017). Attention is all you need. Advances in Neural Information Processing Systems, 30.</w:t>
      </w:r>
    </w:p>
    <w:p w14:paraId="39BCC953"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proofErr w:type="spellStart"/>
      <w:r w:rsidRPr="00122750">
        <w:rPr>
          <w:rFonts w:asciiTheme="majorBidi" w:hAnsiTheme="majorBidi" w:cstheme="majorBidi"/>
          <w:sz w:val="28"/>
          <w:szCs w:val="28"/>
          <w:highlight w:val="yellow"/>
        </w:rPr>
        <w:t>Werkzeug</w:t>
      </w:r>
      <w:proofErr w:type="spellEnd"/>
      <w:r w:rsidRPr="00122750">
        <w:rPr>
          <w:rFonts w:asciiTheme="majorBidi" w:hAnsiTheme="majorBidi" w:cstheme="majorBidi"/>
          <w:sz w:val="28"/>
          <w:szCs w:val="28"/>
          <w:highlight w:val="yellow"/>
        </w:rPr>
        <w:t xml:space="preserve"> Contributors. (2024). </w:t>
      </w:r>
      <w:proofErr w:type="spellStart"/>
      <w:r w:rsidRPr="00122750">
        <w:rPr>
          <w:rFonts w:asciiTheme="majorBidi" w:hAnsiTheme="majorBidi" w:cstheme="majorBidi"/>
          <w:sz w:val="28"/>
          <w:szCs w:val="28"/>
          <w:highlight w:val="yellow"/>
        </w:rPr>
        <w:t>Werkzeug</w:t>
      </w:r>
      <w:proofErr w:type="spellEnd"/>
      <w:r w:rsidRPr="00122750">
        <w:rPr>
          <w:rFonts w:asciiTheme="majorBidi" w:hAnsiTheme="majorBidi" w:cstheme="majorBidi"/>
          <w:sz w:val="28"/>
          <w:szCs w:val="28"/>
          <w:highlight w:val="yellow"/>
        </w:rPr>
        <w:t xml:space="preserve"> utilities documentation. https://werkzeug.palletsprojects.com/</w:t>
      </w:r>
    </w:p>
    <w:p w14:paraId="1A843645"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Wix.com Ltd. (2024). Wix website builder — developer documentation. https://dev.wix.com</w:t>
      </w:r>
    </w:p>
    <w:p w14:paraId="5D22A29F"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Xu, A., Liu, Z., Guo, Y., Sinha, V., &amp; Akkiraju, R. (2017). A new chatbot for customer service on social media. CHI Conference on Human Factors in Computing Systems (pp. 3506–3510). ACM. https://doi.org/10.1145/3025453.3025496</w:t>
      </w:r>
    </w:p>
    <w:p w14:paraId="14C59863" w14:textId="77777777" w:rsidR="00DD39B6" w:rsidRPr="00122750" w:rsidRDefault="00DD39B6" w:rsidP="00122750">
      <w:pPr>
        <w:pStyle w:val="ListParagraph"/>
        <w:numPr>
          <w:ilvl w:val="0"/>
          <w:numId w:val="41"/>
        </w:numPr>
        <w:spacing w:before="60" w:after="80"/>
        <w:contextualSpacing w:val="0"/>
        <w:jc w:val="both"/>
        <w:rPr>
          <w:rFonts w:asciiTheme="majorBidi" w:hAnsiTheme="majorBidi" w:cstheme="majorBidi"/>
          <w:sz w:val="28"/>
          <w:szCs w:val="28"/>
          <w:highlight w:val="yellow"/>
        </w:rPr>
      </w:pPr>
      <w:r w:rsidRPr="00122750">
        <w:rPr>
          <w:rFonts w:asciiTheme="majorBidi" w:hAnsiTheme="majorBidi" w:cstheme="majorBidi"/>
          <w:sz w:val="28"/>
          <w:szCs w:val="28"/>
          <w:highlight w:val="yellow"/>
        </w:rPr>
        <w:t>Zhang, Z., &amp; Luo, L. (2019). Hate speech detection: A solved problem? The challenging case of long tail on Twitter. Semantic Web, 10(5), 925–945.</w:t>
      </w:r>
    </w:p>
    <w:p w14:paraId="7B73D3A5" w14:textId="77777777" w:rsidR="00F95321" w:rsidRPr="00122750" w:rsidRDefault="00F95321" w:rsidP="00122750">
      <w:pPr>
        <w:pStyle w:val="ListParagraph"/>
        <w:numPr>
          <w:ilvl w:val="0"/>
          <w:numId w:val="41"/>
        </w:numPr>
        <w:spacing w:after="160"/>
        <w:jc w:val="both"/>
        <w:rPr>
          <w:rFonts w:asciiTheme="majorBidi" w:hAnsiTheme="majorBidi" w:cstheme="majorBidi"/>
          <w:sz w:val="28"/>
          <w:szCs w:val="28"/>
        </w:rPr>
      </w:pPr>
      <w:r w:rsidRPr="00122750">
        <w:rPr>
          <w:rFonts w:asciiTheme="majorBidi" w:hAnsiTheme="majorBidi" w:cstheme="majorBidi"/>
          <w:sz w:val="28"/>
          <w:szCs w:val="28"/>
          <w:highlight w:val="yellow"/>
        </w:rPr>
        <w:t>Ghose, S., &amp; Barua, J. J. (2013). Toward the implementation of a topic specific dialogue based natural language chatbot as an educational tool. 2013 IEEE International Conference on Informatics, Electronics and Vision (ICIEV), pp. 1–5. https://doi.org/10.1109/ICIEV.2013.6572562</w:t>
      </w:r>
    </w:p>
    <w:p w14:paraId="258B5E4C" w14:textId="77777777" w:rsidR="00F95321" w:rsidRPr="00122750" w:rsidRDefault="00F95321" w:rsidP="00122750">
      <w:pPr>
        <w:pStyle w:val="ListParagraph"/>
        <w:numPr>
          <w:ilvl w:val="0"/>
          <w:numId w:val="41"/>
        </w:numPr>
        <w:spacing w:after="160"/>
        <w:jc w:val="both"/>
        <w:rPr>
          <w:rFonts w:asciiTheme="majorBidi" w:hAnsiTheme="majorBidi" w:cstheme="majorBidi"/>
          <w:sz w:val="28"/>
          <w:szCs w:val="28"/>
        </w:rPr>
      </w:pPr>
      <w:r w:rsidRPr="00122750">
        <w:rPr>
          <w:rFonts w:asciiTheme="majorBidi" w:hAnsiTheme="majorBidi" w:cstheme="majorBidi"/>
          <w:sz w:val="28"/>
          <w:szCs w:val="28"/>
          <w:highlight w:val="yellow"/>
        </w:rPr>
        <w:t>Nuruzzaman, M., &amp; Hussain, O. K. (2018). A survey on chatbot implementation in customer service industry through deep neural networks. 2018 IEEE 15th International Conference on e-Business Engineering (ICEBE), pp. 54–61.</w:t>
      </w:r>
    </w:p>
    <w:p w14:paraId="6EAD5F1A" w14:textId="77777777" w:rsidR="00F95321" w:rsidRPr="00122750" w:rsidRDefault="00F95321" w:rsidP="00122750">
      <w:pPr>
        <w:pStyle w:val="ListParagraph"/>
        <w:numPr>
          <w:ilvl w:val="0"/>
          <w:numId w:val="41"/>
        </w:numPr>
        <w:spacing w:after="160"/>
        <w:jc w:val="both"/>
        <w:rPr>
          <w:rFonts w:asciiTheme="majorBidi" w:hAnsiTheme="majorBidi" w:cstheme="majorBidi"/>
          <w:sz w:val="28"/>
          <w:szCs w:val="28"/>
        </w:rPr>
      </w:pPr>
      <w:r w:rsidRPr="00122750">
        <w:rPr>
          <w:rFonts w:asciiTheme="majorBidi" w:hAnsiTheme="majorBidi" w:cstheme="majorBidi"/>
          <w:sz w:val="28"/>
          <w:szCs w:val="28"/>
          <w:highlight w:val="yellow"/>
        </w:rPr>
        <w:lastRenderedPageBreak/>
        <w:t>Weizenbaum, J. (1966). ELIZA — A computer program for the study of natural language communication between man and machine. Communications of the ACM, 9(1), 36–45. https://doi.org/10.1145/365153.365168</w:t>
      </w:r>
    </w:p>
    <w:p w14:paraId="0C264BF4" w14:textId="77777777" w:rsidR="00F95321" w:rsidRPr="00122750" w:rsidRDefault="00F95321" w:rsidP="00122750">
      <w:pPr>
        <w:pStyle w:val="ListParagraph"/>
        <w:numPr>
          <w:ilvl w:val="0"/>
          <w:numId w:val="41"/>
        </w:numPr>
        <w:spacing w:after="160"/>
        <w:jc w:val="both"/>
        <w:rPr>
          <w:rFonts w:asciiTheme="majorBidi" w:hAnsiTheme="majorBidi" w:cstheme="majorBidi"/>
          <w:sz w:val="28"/>
          <w:szCs w:val="28"/>
        </w:rPr>
      </w:pPr>
      <w:r w:rsidRPr="00122750">
        <w:rPr>
          <w:rFonts w:asciiTheme="majorBidi" w:hAnsiTheme="majorBidi" w:cstheme="majorBidi"/>
          <w:sz w:val="28"/>
          <w:szCs w:val="28"/>
          <w:highlight w:val="yellow"/>
        </w:rPr>
        <w:t>Shawar, B. A., &amp; Atwell, E. (2007). Chatbots: Are they really useful? LDV-Forum, 22(1), 29–49.</w:t>
      </w:r>
    </w:p>
    <w:p w14:paraId="343C8B82" w14:textId="77777777" w:rsidR="00DD39B6" w:rsidRPr="00DD39B6" w:rsidRDefault="00DD39B6" w:rsidP="00DD39B6">
      <w:pPr>
        <w:shd w:val="clear" w:color="auto" w:fill="FFFFFF" w:themeFill="background1"/>
        <w:rPr>
          <w:color w:val="C00000"/>
          <w:sz w:val="28"/>
          <w:szCs w:val="28"/>
        </w:rPr>
      </w:pPr>
      <w:r w:rsidRPr="00DD39B6">
        <w:rPr>
          <w:color w:val="C00000"/>
          <w:sz w:val="28"/>
          <w:szCs w:val="28"/>
        </w:rPr>
        <w:t xml:space="preserve">Remove ai text </w:t>
      </w:r>
    </w:p>
    <w:p w14:paraId="11C0D917" w14:textId="77777777" w:rsidR="005949C7" w:rsidRPr="005804DC" w:rsidRDefault="005949C7" w:rsidP="00DD39B6">
      <w:pPr>
        <w:shd w:val="clear" w:color="auto" w:fill="FFFFFF" w:themeFill="background1"/>
        <w:rPr>
          <w:rFonts w:asciiTheme="majorBidi" w:hAnsiTheme="majorBidi" w:cstheme="majorBidi"/>
        </w:rPr>
      </w:pPr>
      <w:r w:rsidRPr="005804DC">
        <w:rPr>
          <w:rFonts w:asciiTheme="majorBidi" w:hAnsiTheme="majorBidi" w:cstheme="majorBidi"/>
        </w:rPr>
        <w:br w:type="page"/>
      </w:r>
    </w:p>
    <w:p w14:paraId="2E54F92F" w14:textId="77777777" w:rsidR="005949C7" w:rsidRPr="00122750" w:rsidRDefault="005949C7" w:rsidP="00122750">
      <w:pPr>
        <w:jc w:val="center"/>
        <w:rPr>
          <w:rFonts w:asciiTheme="majorBidi" w:hAnsiTheme="majorBidi" w:cstheme="majorBidi"/>
          <w:sz w:val="44"/>
          <w:szCs w:val="44"/>
        </w:rPr>
      </w:pPr>
      <w:bookmarkStart w:id="16" w:name="_Toc229687851"/>
      <w:r w:rsidRPr="00122750">
        <w:rPr>
          <w:rFonts w:asciiTheme="majorBidi" w:hAnsiTheme="majorBidi" w:cstheme="majorBidi"/>
          <w:sz w:val="44"/>
          <w:szCs w:val="44"/>
        </w:rPr>
        <w:lastRenderedPageBreak/>
        <w:t>Chapter 10: Appendices</w:t>
      </w:r>
      <w:bookmarkEnd w:id="16"/>
    </w:p>
    <w:p w14:paraId="0CE851E6" w14:textId="77777777" w:rsidR="005612A7" w:rsidRPr="00271921" w:rsidRDefault="00271921" w:rsidP="00271921">
      <w:pPr>
        <w:spacing w:after="160"/>
        <w:jc w:val="both"/>
      </w:pPr>
      <w:r w:rsidRPr="00271921">
        <w:rPr>
          <w:rFonts w:ascii="Arial" w:eastAsia="Arial" w:hAnsi="Arial" w:cs="Arial"/>
          <w:sz w:val="24"/>
          <w:szCs w:val="24"/>
        </w:rPr>
        <w:t xml:space="preserve">This chapter contains the complete source code for every file in the </w:t>
      </w:r>
      <w:proofErr w:type="spellStart"/>
      <w:r w:rsidRPr="00271921">
        <w:rPr>
          <w:rFonts w:ascii="Arial" w:eastAsia="Arial" w:hAnsi="Arial" w:cs="Arial"/>
          <w:sz w:val="24"/>
          <w:szCs w:val="24"/>
        </w:rPr>
        <w:t>EmpowerTech</w:t>
      </w:r>
      <w:proofErr w:type="spellEnd"/>
      <w:r w:rsidRPr="00271921">
        <w:rPr>
          <w:rFonts w:ascii="Arial" w:eastAsia="Arial" w:hAnsi="Arial" w:cs="Arial"/>
          <w:sz w:val="24"/>
          <w:szCs w:val="24"/>
        </w:rPr>
        <w:t xml:space="preserve"> AI Chatbot System. All newly added source code sections are highlighted in yellow. The code is organized by application layer — Node.js backend, frontend JavaScript, Python Flask dashboard, shared database schema, and configuration files. Each file is preceded by a brief description of its role and key design decisions.</w:t>
      </w:r>
    </w:p>
    <w:p w14:paraId="479AA584" w14:textId="77777777" w:rsidR="005612A7" w:rsidRPr="005612A7" w:rsidRDefault="005612A7" w:rsidP="005612A7">
      <w:pPr>
        <w:jc w:val="both"/>
        <w:rPr>
          <w:rFonts w:asciiTheme="majorBidi" w:hAnsiTheme="majorBidi" w:cstheme="majorBidi"/>
          <w:sz w:val="28"/>
          <w:szCs w:val="28"/>
        </w:rPr>
      </w:pPr>
      <w:r w:rsidRPr="005612A7">
        <w:rPr>
          <w:rFonts w:asciiTheme="majorBidi" w:hAnsiTheme="majorBidi" w:cstheme="majorBidi"/>
          <w:sz w:val="28"/>
          <w:szCs w:val="28"/>
        </w:rPr>
        <w:t>10.1 The complete file/folder hierarchy</w:t>
      </w:r>
    </w:p>
    <w:p w14:paraId="12CCA54D" w14:textId="77777777" w:rsidR="00087DFA" w:rsidRDefault="005612A7" w:rsidP="005612A7">
      <w:pPr>
        <w:jc w:val="both"/>
        <w:rPr>
          <w:rFonts w:asciiTheme="majorBidi" w:hAnsiTheme="majorBidi" w:cstheme="majorBidi"/>
          <w:sz w:val="28"/>
          <w:szCs w:val="28"/>
        </w:rPr>
      </w:pPr>
      <w:r w:rsidRPr="005612A7">
        <w:rPr>
          <w:rFonts w:asciiTheme="majorBidi" w:hAnsiTheme="majorBidi" w:cstheme="majorBidi"/>
          <w:sz w:val="28"/>
          <w:szCs w:val="28"/>
        </w:rPr>
        <w:t xml:space="preserve">The full hierarchical file/folder structure for the system being delivered is as below. It should be noted that all files marked with * are not in the version control because of the existence of </w:t>
      </w:r>
      <w:proofErr w:type="spellStart"/>
      <w:proofErr w:type="gramStart"/>
      <w:r w:rsidRPr="005612A7">
        <w:rPr>
          <w:rFonts w:asciiTheme="majorBidi" w:hAnsiTheme="majorBidi" w:cstheme="majorBidi"/>
          <w:sz w:val="28"/>
          <w:szCs w:val="28"/>
        </w:rPr>
        <w:t>the.gitignore</w:t>
      </w:r>
      <w:proofErr w:type="spellEnd"/>
      <w:proofErr w:type="gramEnd"/>
      <w:r w:rsidRPr="005612A7">
        <w:rPr>
          <w:rFonts w:asciiTheme="majorBidi" w:hAnsiTheme="majorBidi" w:cstheme="majorBidi"/>
          <w:sz w:val="28"/>
          <w:szCs w:val="28"/>
        </w:rPr>
        <w:t xml:space="preserve"> file, therefore they cannot be upload to </w:t>
      </w:r>
      <w:proofErr w:type="spellStart"/>
      <w:r w:rsidRPr="005612A7">
        <w:rPr>
          <w:rFonts w:asciiTheme="majorBidi" w:hAnsiTheme="majorBidi" w:cstheme="majorBidi"/>
          <w:sz w:val="28"/>
          <w:szCs w:val="28"/>
        </w:rPr>
        <w:t>github</w:t>
      </w:r>
      <w:proofErr w:type="spellEnd"/>
      <w:r w:rsidRPr="005612A7">
        <w:rPr>
          <w:rFonts w:asciiTheme="majorBidi" w:hAnsiTheme="majorBidi" w:cstheme="majorBidi"/>
          <w:sz w:val="28"/>
          <w:szCs w:val="28"/>
        </w:rPr>
        <w:t>.</w:t>
      </w:r>
    </w:p>
    <w:p w14:paraId="4FEE4779" w14:textId="77777777" w:rsidR="005612A7" w:rsidRPr="006E68FD" w:rsidRDefault="005612A7"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hAnsiTheme="majorBidi" w:cstheme="majorBidi"/>
          <w:sz w:val="28"/>
          <w:szCs w:val="28"/>
        </w:rPr>
      </w:pPr>
      <w:proofErr w:type="spellStart"/>
      <w:r w:rsidRPr="006E68FD">
        <w:rPr>
          <w:rFonts w:asciiTheme="majorBidi" w:eastAsia="Courier New" w:hAnsiTheme="majorBidi" w:cstheme="majorBidi"/>
          <w:b/>
          <w:bCs/>
          <w:sz w:val="28"/>
          <w:szCs w:val="28"/>
        </w:rPr>
        <w:t>empowertech</w:t>
      </w:r>
      <w:proofErr w:type="spellEnd"/>
      <w:r w:rsidRPr="006E68FD">
        <w:rPr>
          <w:rFonts w:asciiTheme="majorBidi" w:eastAsia="Courier New" w:hAnsiTheme="majorBidi" w:cstheme="majorBidi"/>
          <w:b/>
          <w:bCs/>
          <w:sz w:val="28"/>
          <w:szCs w:val="28"/>
        </w:rPr>
        <w:t>-chatbot/</w:t>
      </w:r>
      <w:r w:rsidRPr="006E68FD">
        <w:rPr>
          <w:rFonts w:asciiTheme="majorBidi" w:eastAsia="Courier New" w:hAnsiTheme="majorBidi" w:cstheme="majorBidi"/>
          <w:sz w:val="28"/>
          <w:szCs w:val="28"/>
        </w:rPr>
        <w:br/>
        <w:t xml:space="preserve"> ├── README.md</w:t>
      </w:r>
      <w:r w:rsidRPr="006E68FD">
        <w:rPr>
          <w:rFonts w:asciiTheme="majorBidi" w:eastAsia="Courier New" w:hAnsiTheme="majorBidi" w:cstheme="majorBidi"/>
          <w:sz w:val="28"/>
          <w:szCs w:val="28"/>
        </w:rPr>
        <w:br/>
        <w:t xml:space="preserve"> ├── </w:t>
      </w:r>
      <w:proofErr w:type="spellStart"/>
      <w:r w:rsidRPr="006E68FD">
        <w:rPr>
          <w:rFonts w:asciiTheme="majorBidi" w:eastAsia="Courier New" w:hAnsiTheme="majorBidi" w:cstheme="majorBidi"/>
          <w:sz w:val="28"/>
          <w:szCs w:val="28"/>
        </w:rPr>
        <w:t>package.json</w:t>
      </w:r>
      <w:proofErr w:type="spellEnd"/>
      <w:r w:rsidRPr="006E68FD">
        <w:rPr>
          <w:rFonts w:asciiTheme="majorBidi" w:eastAsia="Courier New" w:hAnsiTheme="majorBidi" w:cstheme="majorBidi"/>
          <w:sz w:val="28"/>
          <w:szCs w:val="28"/>
        </w:rPr>
        <w:br/>
        <w:t xml:space="preserve"> ├── .env                    *</w:t>
      </w:r>
      <w:r w:rsidRPr="006E68FD">
        <w:rPr>
          <w:rFonts w:asciiTheme="majorBidi" w:eastAsia="Courier New" w:hAnsiTheme="majorBidi" w:cstheme="majorBidi"/>
          <w:sz w:val="28"/>
          <w:szCs w:val="28"/>
        </w:rPr>
        <w:br/>
        <w:t xml:space="preserve"> ├── .</w:t>
      </w:r>
      <w:proofErr w:type="spellStart"/>
      <w:r w:rsidRPr="006E68FD">
        <w:rPr>
          <w:rFonts w:asciiTheme="majorBidi" w:eastAsia="Courier New" w:hAnsiTheme="majorBidi" w:cstheme="majorBidi"/>
          <w:sz w:val="28"/>
          <w:szCs w:val="28"/>
        </w:rPr>
        <w:t>env.example</w:t>
      </w:r>
      <w:proofErr w:type="spellEnd"/>
      <w:r w:rsidRPr="006E68FD">
        <w:rPr>
          <w:rFonts w:asciiTheme="majorBidi" w:eastAsia="Courier New" w:hAnsiTheme="majorBidi" w:cstheme="majorBidi"/>
          <w:sz w:val="28"/>
          <w:szCs w:val="28"/>
        </w:rPr>
        <w:br/>
        <w:t xml:space="preserve"> ├── .</w:t>
      </w:r>
      <w:proofErr w:type="spellStart"/>
      <w:r w:rsidRPr="006E68FD">
        <w:rPr>
          <w:rFonts w:asciiTheme="majorBidi" w:eastAsia="Courier New" w:hAnsiTheme="majorBidi" w:cstheme="majorBidi"/>
          <w:sz w:val="28"/>
          <w:szCs w:val="28"/>
        </w:rPr>
        <w:t>gitignore</w:t>
      </w:r>
      <w:proofErr w:type="spellEnd"/>
      <w:r w:rsidRPr="006E68FD">
        <w:rPr>
          <w:rFonts w:asciiTheme="majorBidi" w:eastAsia="Courier New" w:hAnsiTheme="majorBidi" w:cstheme="majorBidi"/>
          <w:b/>
          <w:bCs/>
          <w:sz w:val="28"/>
          <w:szCs w:val="28"/>
        </w:rPr>
        <w:br/>
        <w:t xml:space="preserve"> ├── backend/</w:t>
      </w:r>
      <w:r w:rsidRPr="006E68FD">
        <w:rPr>
          <w:rFonts w:asciiTheme="majorBidi" w:eastAsia="Courier New" w:hAnsiTheme="majorBidi" w:cstheme="majorBidi"/>
          <w:sz w:val="28"/>
          <w:szCs w:val="28"/>
        </w:rPr>
        <w:br/>
        <w:t xml:space="preserve"> │   ├── server.js</w:t>
      </w:r>
      <w:r w:rsidRPr="006E68FD">
        <w:rPr>
          <w:rFonts w:asciiTheme="majorBidi" w:eastAsia="Courier New" w:hAnsiTheme="majorBidi" w:cstheme="majorBidi"/>
          <w:sz w:val="28"/>
          <w:szCs w:val="28"/>
        </w:rPr>
        <w:br/>
        <w:t xml:space="preserve"> │   ├── dialogflow.js</w:t>
      </w:r>
      <w:r w:rsidRPr="006E68FD">
        <w:rPr>
          <w:rFonts w:asciiTheme="majorBidi" w:eastAsia="Courier New" w:hAnsiTheme="majorBidi" w:cstheme="majorBidi"/>
          <w:sz w:val="28"/>
          <w:szCs w:val="28"/>
        </w:rPr>
        <w:br/>
        <w:t xml:space="preserve"> │   ├── ticketManager.js</w:t>
      </w:r>
      <w:r w:rsidRPr="006E68FD">
        <w:rPr>
          <w:rFonts w:asciiTheme="majorBidi" w:eastAsia="Courier New" w:hAnsiTheme="majorBidi" w:cstheme="majorBidi"/>
          <w:sz w:val="28"/>
          <w:szCs w:val="28"/>
        </w:rPr>
        <w:br/>
        <w:t xml:space="preserve"> │   └── </w:t>
      </w:r>
      <w:proofErr w:type="spellStart"/>
      <w:r w:rsidRPr="006E68FD">
        <w:rPr>
          <w:rFonts w:asciiTheme="majorBidi" w:eastAsia="Courier New" w:hAnsiTheme="majorBidi" w:cstheme="majorBidi"/>
          <w:sz w:val="28"/>
          <w:szCs w:val="28"/>
        </w:rPr>
        <w:t>serviceAccount.json</w:t>
      </w:r>
      <w:proofErr w:type="spellEnd"/>
      <w:r w:rsidRPr="006E68FD">
        <w:rPr>
          <w:rFonts w:asciiTheme="majorBidi" w:eastAsia="Courier New" w:hAnsiTheme="majorBidi" w:cstheme="majorBidi"/>
          <w:sz w:val="28"/>
          <w:szCs w:val="28"/>
        </w:rPr>
        <w:t xml:space="preserve">     *</w:t>
      </w:r>
      <w:r w:rsidRPr="006E68FD">
        <w:rPr>
          <w:rFonts w:asciiTheme="majorBidi" w:eastAsia="Courier New" w:hAnsiTheme="majorBidi" w:cstheme="majorBidi"/>
          <w:b/>
          <w:bCs/>
          <w:sz w:val="28"/>
          <w:szCs w:val="28"/>
        </w:rPr>
        <w:br/>
        <w:t xml:space="preserve"> ├── frontend/</w:t>
      </w:r>
      <w:r w:rsidRPr="006E68FD">
        <w:rPr>
          <w:rFonts w:asciiTheme="majorBidi" w:eastAsia="Courier New" w:hAnsiTheme="majorBidi" w:cstheme="majorBidi"/>
          <w:sz w:val="28"/>
          <w:szCs w:val="28"/>
        </w:rPr>
        <w:br/>
        <w:t xml:space="preserve"> │   ├── index.html</w:t>
      </w:r>
      <w:r w:rsidRPr="006E68FD">
        <w:rPr>
          <w:rFonts w:asciiTheme="majorBidi" w:eastAsia="Courier New" w:hAnsiTheme="majorBidi" w:cstheme="majorBidi"/>
          <w:sz w:val="28"/>
          <w:szCs w:val="28"/>
        </w:rPr>
        <w:br/>
        <w:t xml:space="preserve"> │   ├── </w:t>
      </w:r>
      <w:proofErr w:type="spellStart"/>
      <w:r w:rsidRPr="006E68FD">
        <w:rPr>
          <w:rFonts w:asciiTheme="majorBidi" w:eastAsia="Courier New" w:hAnsiTheme="majorBidi" w:cstheme="majorBidi"/>
          <w:sz w:val="28"/>
          <w:szCs w:val="28"/>
        </w:rPr>
        <w:t>css</w:t>
      </w:r>
      <w:proofErr w:type="spellEnd"/>
      <w:r w:rsidRPr="006E68FD">
        <w:rPr>
          <w:rFonts w:asciiTheme="majorBidi" w:eastAsia="Courier New" w:hAnsiTheme="majorBidi" w:cstheme="majorBidi"/>
          <w:sz w:val="28"/>
          <w:szCs w:val="28"/>
        </w:rPr>
        <w:t>/style.css</w:t>
      </w:r>
      <w:r w:rsidRPr="006E68FD">
        <w:rPr>
          <w:rFonts w:asciiTheme="majorBidi" w:eastAsia="Courier New" w:hAnsiTheme="majorBidi" w:cstheme="majorBidi"/>
          <w:sz w:val="28"/>
          <w:szCs w:val="28"/>
        </w:rPr>
        <w:br/>
        <w:t xml:space="preserve"> │   └── </w:t>
      </w:r>
      <w:proofErr w:type="spellStart"/>
      <w:r w:rsidRPr="006E68FD">
        <w:rPr>
          <w:rFonts w:asciiTheme="majorBidi" w:eastAsia="Courier New" w:hAnsiTheme="majorBidi" w:cstheme="majorBidi"/>
          <w:sz w:val="28"/>
          <w:szCs w:val="28"/>
        </w:rPr>
        <w:t>js</w:t>
      </w:r>
      <w:proofErr w:type="spellEnd"/>
      <w:r w:rsidRPr="006E68FD">
        <w:rPr>
          <w:rFonts w:asciiTheme="majorBidi" w:eastAsia="Courier New" w:hAnsiTheme="majorBidi" w:cstheme="majorBidi"/>
          <w:sz w:val="28"/>
          <w:szCs w:val="28"/>
        </w:rPr>
        <w:t>/chat.js</w:t>
      </w:r>
      <w:r w:rsidRPr="006E68FD">
        <w:rPr>
          <w:rFonts w:asciiTheme="majorBidi" w:eastAsia="Courier New" w:hAnsiTheme="majorBidi" w:cstheme="majorBidi"/>
          <w:b/>
          <w:bCs/>
          <w:sz w:val="28"/>
          <w:szCs w:val="28"/>
        </w:rPr>
        <w:br/>
        <w:t xml:space="preserve"> └── </w:t>
      </w:r>
      <w:proofErr w:type="spellStart"/>
      <w:r w:rsidRPr="006E68FD">
        <w:rPr>
          <w:rFonts w:asciiTheme="majorBidi" w:eastAsia="Courier New" w:hAnsiTheme="majorBidi" w:cstheme="majorBidi"/>
          <w:b/>
          <w:bCs/>
          <w:sz w:val="28"/>
          <w:szCs w:val="28"/>
        </w:rPr>
        <w:t>dialogflow</w:t>
      </w:r>
      <w:proofErr w:type="spellEnd"/>
      <w:r w:rsidRPr="006E68FD">
        <w:rPr>
          <w:rFonts w:asciiTheme="majorBidi" w:eastAsia="Courier New" w:hAnsiTheme="majorBidi" w:cstheme="majorBidi"/>
          <w:b/>
          <w:bCs/>
          <w:sz w:val="28"/>
          <w:szCs w:val="28"/>
        </w:rPr>
        <w:t>/</w:t>
      </w:r>
      <w:r w:rsidRPr="006E68FD">
        <w:rPr>
          <w:rFonts w:asciiTheme="majorBidi" w:eastAsia="Courier New" w:hAnsiTheme="majorBidi" w:cstheme="majorBidi"/>
          <w:sz w:val="28"/>
          <w:szCs w:val="28"/>
        </w:rPr>
        <w:br/>
        <w:t xml:space="preserve">     ├── intents/  (18 intents x 2 files each)</w:t>
      </w:r>
      <w:r w:rsidRPr="006E68FD">
        <w:rPr>
          <w:rFonts w:asciiTheme="majorBidi" w:eastAsia="Courier New" w:hAnsiTheme="majorBidi" w:cstheme="majorBidi"/>
          <w:sz w:val="28"/>
          <w:szCs w:val="28"/>
        </w:rPr>
        <w:br/>
        <w:t xml:space="preserve">     └── entities/ (4 entities x 2 files each)</w:t>
      </w:r>
      <w:r w:rsidRPr="006E68FD">
        <w:rPr>
          <w:rFonts w:asciiTheme="majorBidi" w:eastAsia="Courier New" w:hAnsiTheme="majorBidi" w:cstheme="majorBidi"/>
          <w:b/>
          <w:bCs/>
          <w:sz w:val="28"/>
          <w:szCs w:val="28"/>
        </w:rPr>
        <w:br/>
        <w:t xml:space="preserve">  </w:t>
      </w:r>
      <w:proofErr w:type="spellStart"/>
      <w:r w:rsidRPr="006E68FD">
        <w:rPr>
          <w:rFonts w:asciiTheme="majorBidi" w:eastAsia="Courier New" w:hAnsiTheme="majorBidi" w:cstheme="majorBidi"/>
          <w:b/>
          <w:bCs/>
          <w:sz w:val="28"/>
          <w:szCs w:val="28"/>
        </w:rPr>
        <w:t>empowertech</w:t>
      </w:r>
      <w:proofErr w:type="spellEnd"/>
      <w:r w:rsidRPr="006E68FD">
        <w:rPr>
          <w:rFonts w:asciiTheme="majorBidi" w:eastAsia="Courier New" w:hAnsiTheme="majorBidi" w:cstheme="majorBidi"/>
          <w:b/>
          <w:bCs/>
          <w:sz w:val="28"/>
          <w:szCs w:val="28"/>
        </w:rPr>
        <w:t>-flask/</w:t>
      </w:r>
      <w:r w:rsidRPr="006E68FD">
        <w:rPr>
          <w:rFonts w:asciiTheme="majorBidi" w:eastAsia="Courier New" w:hAnsiTheme="majorBidi" w:cstheme="majorBidi"/>
          <w:sz w:val="28"/>
          <w:szCs w:val="28"/>
        </w:rPr>
        <w:br/>
        <w:t xml:space="preserve"> ├── app.py</w:t>
      </w:r>
      <w:r w:rsidRPr="006E68FD">
        <w:rPr>
          <w:rFonts w:asciiTheme="majorBidi" w:eastAsia="Courier New" w:hAnsiTheme="majorBidi" w:cstheme="majorBidi"/>
          <w:b/>
          <w:bCs/>
          <w:sz w:val="28"/>
          <w:szCs w:val="28"/>
        </w:rPr>
        <w:br/>
      </w:r>
      <w:r w:rsidRPr="006E68FD">
        <w:rPr>
          <w:rFonts w:asciiTheme="majorBidi" w:eastAsia="Courier New" w:hAnsiTheme="majorBidi" w:cstheme="majorBidi"/>
          <w:b/>
          <w:bCs/>
          <w:sz w:val="28"/>
          <w:szCs w:val="28"/>
        </w:rPr>
        <w:lastRenderedPageBreak/>
        <w:t xml:space="preserve"> ├── data/</w:t>
      </w:r>
      <w:r w:rsidRPr="006E68FD">
        <w:rPr>
          <w:rFonts w:asciiTheme="majorBidi" w:eastAsia="Courier New" w:hAnsiTheme="majorBidi" w:cstheme="majorBidi"/>
          <w:sz w:val="28"/>
          <w:szCs w:val="28"/>
        </w:rPr>
        <w:br/>
        <w:t xml:space="preserve"> │   └── </w:t>
      </w:r>
      <w:proofErr w:type="spellStart"/>
      <w:r w:rsidRPr="006E68FD">
        <w:rPr>
          <w:rFonts w:asciiTheme="majorBidi" w:eastAsia="Courier New" w:hAnsiTheme="majorBidi" w:cstheme="majorBidi"/>
          <w:sz w:val="28"/>
          <w:szCs w:val="28"/>
        </w:rPr>
        <w:t>db.json</w:t>
      </w:r>
      <w:proofErr w:type="spellEnd"/>
      <w:r w:rsidRPr="006E68FD">
        <w:rPr>
          <w:rFonts w:asciiTheme="majorBidi" w:eastAsia="Courier New" w:hAnsiTheme="majorBidi" w:cstheme="majorBidi"/>
          <w:sz w:val="28"/>
          <w:szCs w:val="28"/>
        </w:rPr>
        <w:t xml:space="preserve">   &lt;- SHARED WITH CHATBOT</w:t>
      </w:r>
      <w:r w:rsidRPr="006E68FD">
        <w:rPr>
          <w:rFonts w:asciiTheme="majorBidi" w:eastAsia="Courier New" w:hAnsiTheme="majorBidi" w:cstheme="majorBidi"/>
          <w:b/>
          <w:bCs/>
          <w:sz w:val="28"/>
          <w:szCs w:val="28"/>
        </w:rPr>
        <w:br/>
        <w:t xml:space="preserve"> ├── templates/</w:t>
      </w:r>
      <w:r w:rsidRPr="006E68FD">
        <w:rPr>
          <w:rFonts w:asciiTheme="majorBidi" w:eastAsia="Courier New" w:hAnsiTheme="majorBidi" w:cstheme="majorBidi"/>
          <w:sz w:val="28"/>
          <w:szCs w:val="28"/>
        </w:rPr>
        <w:br/>
        <w:t xml:space="preserve"> │   ├── base.html</w:t>
      </w:r>
      <w:r w:rsidRPr="006E68FD">
        <w:rPr>
          <w:rFonts w:asciiTheme="majorBidi" w:eastAsia="Courier New" w:hAnsiTheme="majorBidi" w:cstheme="majorBidi"/>
          <w:sz w:val="28"/>
          <w:szCs w:val="28"/>
        </w:rPr>
        <w:br/>
        <w:t xml:space="preserve"> │   ├── login.html</w:t>
      </w:r>
      <w:r w:rsidRPr="006E68FD">
        <w:rPr>
          <w:rFonts w:asciiTheme="majorBidi" w:eastAsia="Courier New" w:hAnsiTheme="majorBidi" w:cstheme="majorBidi"/>
          <w:sz w:val="28"/>
          <w:szCs w:val="28"/>
        </w:rPr>
        <w:br/>
        <w:t xml:space="preserve"> │   ├── dashboard.html</w:t>
      </w:r>
      <w:r w:rsidRPr="006E68FD">
        <w:rPr>
          <w:rFonts w:asciiTheme="majorBidi" w:eastAsia="Courier New" w:hAnsiTheme="majorBidi" w:cstheme="majorBidi"/>
          <w:sz w:val="28"/>
          <w:szCs w:val="28"/>
        </w:rPr>
        <w:br/>
        <w:t xml:space="preserve"> │   ├── tickets.html</w:t>
      </w:r>
      <w:r w:rsidRPr="006E68FD">
        <w:rPr>
          <w:rFonts w:asciiTheme="majorBidi" w:eastAsia="Courier New" w:hAnsiTheme="majorBidi" w:cstheme="majorBidi"/>
          <w:sz w:val="28"/>
          <w:szCs w:val="28"/>
        </w:rPr>
        <w:br/>
        <w:t xml:space="preserve"> │   └── ticket_detail.html</w:t>
      </w:r>
      <w:r w:rsidRPr="006E68FD">
        <w:rPr>
          <w:rFonts w:asciiTheme="majorBidi" w:eastAsia="Courier New" w:hAnsiTheme="majorBidi" w:cstheme="majorBidi"/>
          <w:b/>
          <w:bCs/>
          <w:sz w:val="28"/>
          <w:szCs w:val="28"/>
        </w:rPr>
        <w:br/>
        <w:t xml:space="preserve"> └── static/</w:t>
      </w:r>
      <w:r w:rsidRPr="006E68FD">
        <w:rPr>
          <w:rFonts w:asciiTheme="majorBidi" w:eastAsia="Courier New" w:hAnsiTheme="majorBidi" w:cstheme="majorBidi"/>
          <w:sz w:val="28"/>
          <w:szCs w:val="28"/>
        </w:rPr>
        <w:br/>
        <w:t xml:space="preserve">     ├── </w:t>
      </w:r>
      <w:proofErr w:type="spellStart"/>
      <w:r w:rsidRPr="006E68FD">
        <w:rPr>
          <w:rFonts w:asciiTheme="majorBidi" w:eastAsia="Courier New" w:hAnsiTheme="majorBidi" w:cstheme="majorBidi"/>
          <w:sz w:val="28"/>
          <w:szCs w:val="28"/>
        </w:rPr>
        <w:t>css</w:t>
      </w:r>
      <w:proofErr w:type="spellEnd"/>
      <w:r w:rsidRPr="006E68FD">
        <w:rPr>
          <w:rFonts w:asciiTheme="majorBidi" w:eastAsia="Courier New" w:hAnsiTheme="majorBidi" w:cstheme="majorBidi"/>
          <w:sz w:val="28"/>
          <w:szCs w:val="28"/>
        </w:rPr>
        <w:t>/style.css</w:t>
      </w:r>
      <w:r w:rsidRPr="006E68FD">
        <w:rPr>
          <w:rFonts w:asciiTheme="majorBidi" w:eastAsia="Courier New" w:hAnsiTheme="majorBidi" w:cstheme="majorBidi"/>
          <w:sz w:val="28"/>
          <w:szCs w:val="28"/>
        </w:rPr>
        <w:br/>
        <w:t xml:space="preserve">     ├── </w:t>
      </w:r>
      <w:proofErr w:type="spellStart"/>
      <w:r w:rsidRPr="006E68FD">
        <w:rPr>
          <w:rFonts w:asciiTheme="majorBidi" w:eastAsia="Courier New" w:hAnsiTheme="majorBidi" w:cstheme="majorBidi"/>
          <w:sz w:val="28"/>
          <w:szCs w:val="28"/>
        </w:rPr>
        <w:t>js</w:t>
      </w:r>
      <w:proofErr w:type="spellEnd"/>
      <w:r w:rsidRPr="006E68FD">
        <w:rPr>
          <w:rFonts w:asciiTheme="majorBidi" w:eastAsia="Courier New" w:hAnsiTheme="majorBidi" w:cstheme="majorBidi"/>
          <w:sz w:val="28"/>
          <w:szCs w:val="28"/>
        </w:rPr>
        <w:t>/dashboard.js</w:t>
      </w:r>
      <w:r w:rsidRPr="006E68FD">
        <w:rPr>
          <w:rFonts w:asciiTheme="majorBidi" w:eastAsia="Courier New" w:hAnsiTheme="majorBidi" w:cstheme="majorBidi"/>
          <w:sz w:val="28"/>
          <w:szCs w:val="28"/>
        </w:rPr>
        <w:br/>
        <w:t xml:space="preserve">     └── </w:t>
      </w:r>
      <w:proofErr w:type="spellStart"/>
      <w:r w:rsidRPr="006E68FD">
        <w:rPr>
          <w:rFonts w:asciiTheme="majorBidi" w:eastAsia="Courier New" w:hAnsiTheme="majorBidi" w:cstheme="majorBidi"/>
          <w:sz w:val="28"/>
          <w:szCs w:val="28"/>
        </w:rPr>
        <w:t>js</w:t>
      </w:r>
      <w:proofErr w:type="spellEnd"/>
      <w:r w:rsidRPr="006E68FD">
        <w:rPr>
          <w:rFonts w:asciiTheme="majorBidi" w:eastAsia="Courier New" w:hAnsiTheme="majorBidi" w:cstheme="majorBidi"/>
          <w:sz w:val="28"/>
          <w:szCs w:val="28"/>
        </w:rPr>
        <w:t>/live_sync.js</w:t>
      </w:r>
    </w:p>
    <w:p w14:paraId="0338D842" w14:textId="77777777" w:rsidR="005612A7" w:rsidRPr="00F55F2E" w:rsidRDefault="005612A7" w:rsidP="005612A7">
      <w:pPr>
        <w:spacing w:after="120"/>
        <w:rPr>
          <w:sz w:val="28"/>
          <w:szCs w:val="28"/>
        </w:rPr>
      </w:pPr>
    </w:p>
    <w:p w14:paraId="36CD13A6" w14:textId="77777777" w:rsidR="005612A7" w:rsidRPr="005612A7" w:rsidRDefault="005612A7" w:rsidP="005612A7">
      <w:pPr>
        <w:rPr>
          <w:b/>
          <w:bCs/>
          <w:sz w:val="28"/>
          <w:szCs w:val="28"/>
        </w:rPr>
      </w:pPr>
      <w:r w:rsidRPr="005612A7">
        <w:rPr>
          <w:b/>
          <w:bCs/>
          <w:sz w:val="28"/>
          <w:szCs w:val="28"/>
        </w:rPr>
        <w:t>Appendix B: Environment Variables Reference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130"/>
        <w:gridCol w:w="4510"/>
      </w:tblGrid>
      <w:tr w:rsidR="005612A7" w:rsidRPr="006E68FD" w14:paraId="05012C86" w14:textId="77777777" w:rsidTr="00B56D91">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4779F92"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DIALOGFLOW_PROJECT_ID</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C3193D5"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Google Cloud project ID from Cloud Console dashboard — required</w:t>
            </w:r>
          </w:p>
        </w:tc>
      </w:tr>
      <w:tr w:rsidR="005612A7" w:rsidRPr="006E68FD" w14:paraId="79181980" w14:textId="77777777" w:rsidTr="00B56D91">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915B180"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PORT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0474467"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Port Node.js server runs on — defaults to 3000 if not set</w:t>
            </w:r>
          </w:p>
        </w:tc>
      </w:tr>
      <w:tr w:rsidR="005612A7" w:rsidRPr="006E68FD" w14:paraId="224BBA34" w14:textId="77777777" w:rsidTr="00B56D91">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C974DE5"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COMPANY_NAME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394108D"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Display name used in server startup console messages</w:t>
            </w:r>
          </w:p>
        </w:tc>
      </w:tr>
      <w:tr w:rsidR="005612A7" w:rsidRPr="006E68FD" w14:paraId="706A354A" w14:textId="77777777" w:rsidTr="00B56D91">
        <w:tc>
          <w:tcPr>
            <w:tcW w:w="28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E333395"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COMPANY_CITY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D4EBB0A"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Display city used in server startup console messages</w:t>
            </w:r>
          </w:p>
        </w:tc>
      </w:tr>
    </w:tbl>
    <w:p w14:paraId="358B3CBD" w14:textId="77777777" w:rsidR="005612A7" w:rsidRPr="00F55F2E" w:rsidRDefault="005612A7" w:rsidP="005612A7">
      <w:pPr>
        <w:spacing w:after="120"/>
        <w:rPr>
          <w:sz w:val="28"/>
          <w:szCs w:val="28"/>
        </w:rPr>
      </w:pPr>
    </w:p>
    <w:p w14:paraId="39A5E505" w14:textId="77777777" w:rsidR="005612A7" w:rsidRPr="006E68FD" w:rsidRDefault="005612A7" w:rsidP="005612A7">
      <w:pPr>
        <w:rPr>
          <w:rFonts w:asciiTheme="majorBidi" w:hAnsiTheme="majorBidi" w:cstheme="majorBidi"/>
          <w:b/>
          <w:bCs/>
          <w:sz w:val="28"/>
          <w:szCs w:val="28"/>
        </w:rPr>
      </w:pPr>
      <w:r w:rsidRPr="006E68FD">
        <w:rPr>
          <w:rFonts w:asciiTheme="majorBidi" w:hAnsiTheme="majorBidi" w:cstheme="majorBidi"/>
          <w:b/>
          <w:bCs/>
          <w:sz w:val="28"/>
          <w:szCs w:val="28"/>
        </w:rPr>
        <w:t xml:space="preserve">Appendix C: </w:t>
      </w:r>
      <w:proofErr w:type="spellStart"/>
      <w:r w:rsidRPr="006E68FD">
        <w:rPr>
          <w:rFonts w:asciiTheme="majorBidi" w:hAnsiTheme="majorBidi" w:cstheme="majorBidi"/>
          <w:b/>
          <w:bCs/>
          <w:sz w:val="28"/>
          <w:szCs w:val="28"/>
        </w:rPr>
        <w:t>Dialogflow</w:t>
      </w:r>
      <w:proofErr w:type="spellEnd"/>
      <w:r w:rsidRPr="006E68FD">
        <w:rPr>
          <w:rFonts w:asciiTheme="majorBidi" w:hAnsiTheme="majorBidi" w:cstheme="majorBidi"/>
          <w:b/>
          <w:bCs/>
          <w:sz w:val="28"/>
          <w:szCs w:val="28"/>
        </w:rPr>
        <w:t xml:space="preserve"> Agent Configuration Summary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120"/>
        <w:gridCol w:w="5520"/>
      </w:tblGrid>
      <w:tr w:rsidR="005612A7" w:rsidRPr="006E68FD" w14:paraId="188DA162" w14:textId="77777777" w:rsidTr="006F0E5A">
        <w:tc>
          <w:tcPr>
            <w:tcW w:w="3120" w:type="dxa"/>
            <w:shd w:val="clear" w:color="auto" w:fill="FFFFFF" w:themeFill="background1"/>
            <w:tcMar>
              <w:top w:w="80" w:type="dxa"/>
              <w:left w:w="120" w:type="dxa"/>
              <w:bottom w:w="80" w:type="dxa"/>
              <w:right w:w="120" w:type="dxa"/>
            </w:tcMar>
            <w:vAlign w:val="center"/>
          </w:tcPr>
          <w:p w14:paraId="2C4FB9CC"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Agent Name</w:t>
            </w:r>
          </w:p>
        </w:tc>
        <w:tc>
          <w:tcPr>
            <w:tcW w:w="5520" w:type="dxa"/>
            <w:shd w:val="clear" w:color="auto" w:fill="FFFFFF" w:themeFill="background1"/>
            <w:tcMar>
              <w:top w:w="80" w:type="dxa"/>
              <w:left w:w="120" w:type="dxa"/>
              <w:bottom w:w="80" w:type="dxa"/>
              <w:right w:w="120" w:type="dxa"/>
            </w:tcMar>
            <w:vAlign w:val="center"/>
          </w:tcPr>
          <w:p w14:paraId="09979DCE" w14:textId="77777777" w:rsidR="005612A7" w:rsidRPr="006E68FD" w:rsidRDefault="005612A7" w:rsidP="0066795B">
            <w:pPr>
              <w:spacing w:before="60" w:after="60"/>
              <w:rPr>
                <w:rFonts w:asciiTheme="majorBidi" w:hAnsiTheme="majorBidi" w:cstheme="majorBidi"/>
                <w:sz w:val="28"/>
                <w:szCs w:val="28"/>
              </w:rPr>
            </w:pPr>
            <w:proofErr w:type="spellStart"/>
            <w:r w:rsidRPr="006E68FD">
              <w:rPr>
                <w:rFonts w:asciiTheme="majorBidi" w:hAnsiTheme="majorBidi" w:cstheme="majorBidi"/>
                <w:sz w:val="28"/>
                <w:szCs w:val="28"/>
              </w:rPr>
              <w:t>EmpowerTech</w:t>
            </w:r>
            <w:proofErr w:type="spellEnd"/>
            <w:r w:rsidRPr="006E68FD">
              <w:rPr>
                <w:rFonts w:asciiTheme="majorBidi" w:hAnsiTheme="majorBidi" w:cstheme="majorBidi"/>
                <w:sz w:val="28"/>
                <w:szCs w:val="28"/>
              </w:rPr>
              <w:t>-Bot</w:t>
            </w:r>
          </w:p>
        </w:tc>
      </w:tr>
      <w:tr w:rsidR="005612A7" w:rsidRPr="006E68FD" w14:paraId="405D2496" w14:textId="77777777" w:rsidTr="006F0E5A">
        <w:tc>
          <w:tcPr>
            <w:tcW w:w="3120" w:type="dxa"/>
            <w:shd w:val="clear" w:color="auto" w:fill="FFFFFF" w:themeFill="background1"/>
            <w:tcMar>
              <w:top w:w="80" w:type="dxa"/>
              <w:left w:w="120" w:type="dxa"/>
              <w:bottom w:w="80" w:type="dxa"/>
              <w:right w:w="120" w:type="dxa"/>
            </w:tcMar>
            <w:vAlign w:val="center"/>
          </w:tcPr>
          <w:p w14:paraId="0C74F343"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Edition</w:t>
            </w:r>
          </w:p>
        </w:tc>
        <w:tc>
          <w:tcPr>
            <w:tcW w:w="5520" w:type="dxa"/>
            <w:shd w:val="clear" w:color="auto" w:fill="FFFFFF" w:themeFill="background1"/>
            <w:tcMar>
              <w:top w:w="80" w:type="dxa"/>
              <w:left w:w="120" w:type="dxa"/>
              <w:bottom w:w="80" w:type="dxa"/>
              <w:right w:w="120" w:type="dxa"/>
            </w:tcMar>
            <w:vAlign w:val="center"/>
          </w:tcPr>
          <w:p w14:paraId="7DA50FD4" w14:textId="77777777" w:rsidR="005612A7" w:rsidRPr="006E68FD" w:rsidRDefault="005612A7" w:rsidP="0066795B">
            <w:pPr>
              <w:spacing w:before="60" w:after="60"/>
              <w:rPr>
                <w:rFonts w:asciiTheme="majorBidi" w:hAnsiTheme="majorBidi" w:cstheme="majorBidi"/>
                <w:sz w:val="28"/>
                <w:szCs w:val="28"/>
              </w:rPr>
            </w:pPr>
            <w:proofErr w:type="spellStart"/>
            <w:r w:rsidRPr="006E68FD">
              <w:rPr>
                <w:rFonts w:asciiTheme="majorBidi" w:hAnsiTheme="majorBidi" w:cstheme="majorBidi"/>
                <w:sz w:val="28"/>
                <w:szCs w:val="28"/>
              </w:rPr>
              <w:t>Dialogflow</w:t>
            </w:r>
            <w:proofErr w:type="spellEnd"/>
            <w:r w:rsidRPr="006E68FD">
              <w:rPr>
                <w:rFonts w:asciiTheme="majorBidi" w:hAnsiTheme="majorBidi" w:cstheme="majorBidi"/>
                <w:sz w:val="28"/>
                <w:szCs w:val="28"/>
              </w:rPr>
              <w:t xml:space="preserve"> ES (Essentials)</w:t>
            </w:r>
          </w:p>
        </w:tc>
      </w:tr>
      <w:tr w:rsidR="005612A7" w:rsidRPr="006E68FD" w14:paraId="703F6975" w14:textId="77777777" w:rsidTr="006F0E5A">
        <w:tc>
          <w:tcPr>
            <w:tcW w:w="3120" w:type="dxa"/>
            <w:shd w:val="clear" w:color="auto" w:fill="FFFFFF" w:themeFill="background1"/>
            <w:tcMar>
              <w:top w:w="80" w:type="dxa"/>
              <w:left w:w="120" w:type="dxa"/>
              <w:bottom w:w="80" w:type="dxa"/>
              <w:right w:w="120" w:type="dxa"/>
            </w:tcMar>
            <w:vAlign w:val="center"/>
          </w:tcPr>
          <w:p w14:paraId="50516FF9"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lastRenderedPageBreak/>
              <w:t>Default Language</w:t>
            </w:r>
          </w:p>
        </w:tc>
        <w:tc>
          <w:tcPr>
            <w:tcW w:w="5520" w:type="dxa"/>
            <w:shd w:val="clear" w:color="auto" w:fill="FFFFFF" w:themeFill="background1"/>
            <w:tcMar>
              <w:top w:w="80" w:type="dxa"/>
              <w:left w:w="120" w:type="dxa"/>
              <w:bottom w:w="80" w:type="dxa"/>
              <w:right w:w="120" w:type="dxa"/>
            </w:tcMar>
            <w:vAlign w:val="center"/>
          </w:tcPr>
          <w:p w14:paraId="5F41895C"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English (</w:t>
            </w:r>
            <w:proofErr w:type="spellStart"/>
            <w:r w:rsidRPr="006E68FD">
              <w:rPr>
                <w:rFonts w:asciiTheme="majorBidi" w:hAnsiTheme="majorBidi" w:cstheme="majorBidi"/>
                <w:sz w:val="28"/>
                <w:szCs w:val="28"/>
              </w:rPr>
              <w:t>en</w:t>
            </w:r>
            <w:proofErr w:type="spellEnd"/>
            <w:r w:rsidRPr="006E68FD">
              <w:rPr>
                <w:rFonts w:asciiTheme="majorBidi" w:hAnsiTheme="majorBidi" w:cstheme="majorBidi"/>
                <w:sz w:val="28"/>
                <w:szCs w:val="28"/>
              </w:rPr>
              <w:t>)</w:t>
            </w:r>
          </w:p>
        </w:tc>
      </w:tr>
      <w:tr w:rsidR="005612A7" w:rsidRPr="006E68FD" w14:paraId="58E25FE5" w14:textId="77777777" w:rsidTr="006F0E5A">
        <w:tc>
          <w:tcPr>
            <w:tcW w:w="3120" w:type="dxa"/>
            <w:shd w:val="clear" w:color="auto" w:fill="FFFFFF" w:themeFill="background1"/>
            <w:tcMar>
              <w:top w:w="80" w:type="dxa"/>
              <w:left w:w="120" w:type="dxa"/>
              <w:bottom w:w="80" w:type="dxa"/>
              <w:right w:w="120" w:type="dxa"/>
            </w:tcMar>
            <w:vAlign w:val="center"/>
          </w:tcPr>
          <w:p w14:paraId="4BBDA1F1"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 xml:space="preserve">Default </w:t>
            </w:r>
            <w:proofErr w:type="spellStart"/>
            <w:r w:rsidRPr="006E68FD">
              <w:rPr>
                <w:rFonts w:asciiTheme="majorBidi" w:hAnsiTheme="majorBidi" w:cstheme="majorBidi"/>
                <w:b/>
                <w:bCs/>
                <w:sz w:val="28"/>
                <w:szCs w:val="28"/>
              </w:rPr>
              <w:t>Timezone</w:t>
            </w:r>
            <w:proofErr w:type="spellEnd"/>
          </w:p>
        </w:tc>
        <w:tc>
          <w:tcPr>
            <w:tcW w:w="5520" w:type="dxa"/>
            <w:shd w:val="clear" w:color="auto" w:fill="FFFFFF" w:themeFill="background1"/>
            <w:tcMar>
              <w:top w:w="80" w:type="dxa"/>
              <w:left w:w="120" w:type="dxa"/>
              <w:bottom w:w="80" w:type="dxa"/>
              <w:right w:w="120" w:type="dxa"/>
            </w:tcMar>
            <w:vAlign w:val="center"/>
          </w:tcPr>
          <w:p w14:paraId="44FA7EE1"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America/</w:t>
            </w:r>
            <w:proofErr w:type="spellStart"/>
            <w:r w:rsidRPr="006E68FD">
              <w:rPr>
                <w:rFonts w:asciiTheme="majorBidi" w:hAnsiTheme="majorBidi" w:cstheme="majorBidi"/>
                <w:sz w:val="28"/>
                <w:szCs w:val="28"/>
              </w:rPr>
              <w:t>Los_Angeles</w:t>
            </w:r>
            <w:proofErr w:type="spellEnd"/>
          </w:p>
        </w:tc>
      </w:tr>
      <w:tr w:rsidR="005612A7" w:rsidRPr="006E68FD" w14:paraId="741757FF" w14:textId="77777777" w:rsidTr="006F0E5A">
        <w:tc>
          <w:tcPr>
            <w:tcW w:w="3120" w:type="dxa"/>
            <w:shd w:val="clear" w:color="auto" w:fill="FFFFFF" w:themeFill="background1"/>
            <w:tcMar>
              <w:top w:w="80" w:type="dxa"/>
              <w:left w:w="120" w:type="dxa"/>
              <w:bottom w:w="80" w:type="dxa"/>
              <w:right w:w="120" w:type="dxa"/>
            </w:tcMar>
            <w:vAlign w:val="center"/>
          </w:tcPr>
          <w:p w14:paraId="7F85AC14"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ML Confidence Threshold</w:t>
            </w:r>
          </w:p>
        </w:tc>
        <w:tc>
          <w:tcPr>
            <w:tcW w:w="5520" w:type="dxa"/>
            <w:shd w:val="clear" w:color="auto" w:fill="FFFFFF" w:themeFill="background1"/>
            <w:tcMar>
              <w:top w:w="80" w:type="dxa"/>
              <w:left w:w="120" w:type="dxa"/>
              <w:bottom w:w="80" w:type="dxa"/>
              <w:right w:w="120" w:type="dxa"/>
            </w:tcMar>
            <w:vAlign w:val="center"/>
          </w:tcPr>
          <w:p w14:paraId="46277DF1"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0.30 — classifications below this trigger Default Fallback Intent</w:t>
            </w:r>
          </w:p>
        </w:tc>
      </w:tr>
      <w:tr w:rsidR="005612A7" w:rsidRPr="006E68FD" w14:paraId="0EFEE697" w14:textId="77777777" w:rsidTr="006F0E5A">
        <w:tc>
          <w:tcPr>
            <w:tcW w:w="3120" w:type="dxa"/>
            <w:shd w:val="clear" w:color="auto" w:fill="FFFFFF" w:themeFill="background1"/>
            <w:tcMar>
              <w:top w:w="80" w:type="dxa"/>
              <w:left w:w="120" w:type="dxa"/>
              <w:bottom w:w="80" w:type="dxa"/>
              <w:right w:w="120" w:type="dxa"/>
            </w:tcMar>
            <w:vAlign w:val="center"/>
          </w:tcPr>
          <w:p w14:paraId="3E97BC7C"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Total Intents</w:t>
            </w:r>
          </w:p>
        </w:tc>
        <w:tc>
          <w:tcPr>
            <w:tcW w:w="5520" w:type="dxa"/>
            <w:shd w:val="clear" w:color="auto" w:fill="FFFFFF" w:themeFill="background1"/>
            <w:tcMar>
              <w:top w:w="80" w:type="dxa"/>
              <w:left w:w="120" w:type="dxa"/>
              <w:bottom w:w="80" w:type="dxa"/>
              <w:right w:w="120" w:type="dxa"/>
            </w:tcMar>
            <w:vAlign w:val="center"/>
          </w:tcPr>
          <w:p w14:paraId="5E26BBC9"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18 (including Default Welcome and Default Fallback)</w:t>
            </w:r>
          </w:p>
        </w:tc>
      </w:tr>
      <w:tr w:rsidR="005612A7" w:rsidRPr="006E68FD" w14:paraId="788E4F72" w14:textId="77777777" w:rsidTr="006F0E5A">
        <w:tc>
          <w:tcPr>
            <w:tcW w:w="3120" w:type="dxa"/>
            <w:shd w:val="clear" w:color="auto" w:fill="FFFFFF" w:themeFill="background1"/>
            <w:tcMar>
              <w:top w:w="80" w:type="dxa"/>
              <w:left w:w="120" w:type="dxa"/>
              <w:bottom w:w="80" w:type="dxa"/>
              <w:right w:w="120" w:type="dxa"/>
            </w:tcMar>
            <w:vAlign w:val="center"/>
          </w:tcPr>
          <w:p w14:paraId="63E0D6CA"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Total Custom Entities</w:t>
            </w:r>
          </w:p>
        </w:tc>
        <w:tc>
          <w:tcPr>
            <w:tcW w:w="5520" w:type="dxa"/>
            <w:shd w:val="clear" w:color="auto" w:fill="FFFFFF" w:themeFill="background1"/>
            <w:tcMar>
              <w:top w:w="80" w:type="dxa"/>
              <w:left w:w="120" w:type="dxa"/>
              <w:bottom w:w="80" w:type="dxa"/>
              <w:right w:w="120" w:type="dxa"/>
            </w:tcMar>
            <w:vAlign w:val="center"/>
          </w:tcPr>
          <w:p w14:paraId="439CFC78"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4 (service-type, platform-type, tech-stack, project-phase)</w:t>
            </w:r>
          </w:p>
        </w:tc>
      </w:tr>
      <w:tr w:rsidR="005612A7" w:rsidRPr="006E68FD" w14:paraId="580B69D8" w14:textId="77777777" w:rsidTr="006F0E5A">
        <w:tc>
          <w:tcPr>
            <w:tcW w:w="3120" w:type="dxa"/>
            <w:shd w:val="clear" w:color="auto" w:fill="FFFFFF" w:themeFill="background1"/>
            <w:tcMar>
              <w:top w:w="80" w:type="dxa"/>
              <w:left w:w="120" w:type="dxa"/>
              <w:bottom w:w="80" w:type="dxa"/>
              <w:right w:w="120" w:type="dxa"/>
            </w:tcMar>
            <w:vAlign w:val="center"/>
          </w:tcPr>
          <w:p w14:paraId="068AD00A"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Entity Types</w:t>
            </w:r>
          </w:p>
        </w:tc>
        <w:tc>
          <w:tcPr>
            <w:tcW w:w="5520" w:type="dxa"/>
            <w:shd w:val="clear" w:color="auto" w:fill="FFFFFF" w:themeFill="background1"/>
            <w:tcMar>
              <w:top w:w="80" w:type="dxa"/>
              <w:left w:w="120" w:type="dxa"/>
              <w:bottom w:w="80" w:type="dxa"/>
              <w:right w:w="120" w:type="dxa"/>
            </w:tcMar>
            <w:vAlign w:val="center"/>
          </w:tcPr>
          <w:p w14:paraId="165BBA6B"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All KIND_MAP (</w:t>
            </w:r>
            <w:proofErr w:type="spellStart"/>
            <w:r w:rsidRPr="006E68FD">
              <w:rPr>
                <w:rFonts w:asciiTheme="majorBidi" w:hAnsiTheme="majorBidi" w:cstheme="majorBidi"/>
                <w:sz w:val="28"/>
                <w:szCs w:val="28"/>
              </w:rPr>
              <w:t>isEnum</w:t>
            </w:r>
            <w:proofErr w:type="spellEnd"/>
            <w:r w:rsidRPr="006E68FD">
              <w:rPr>
                <w:rFonts w:asciiTheme="majorBidi" w:hAnsiTheme="majorBidi" w:cstheme="majorBidi"/>
                <w:sz w:val="28"/>
                <w:szCs w:val="28"/>
              </w:rPr>
              <w:t>: false) — supports synonym mapping</w:t>
            </w:r>
          </w:p>
        </w:tc>
      </w:tr>
      <w:tr w:rsidR="005612A7" w:rsidRPr="006E68FD" w14:paraId="5D5D45C1" w14:textId="77777777" w:rsidTr="006F0E5A">
        <w:tc>
          <w:tcPr>
            <w:tcW w:w="3120" w:type="dxa"/>
            <w:shd w:val="clear" w:color="auto" w:fill="FFFFFF" w:themeFill="background1"/>
            <w:tcMar>
              <w:top w:w="80" w:type="dxa"/>
              <w:left w:w="120" w:type="dxa"/>
              <w:bottom w:w="80" w:type="dxa"/>
              <w:right w:w="120" w:type="dxa"/>
            </w:tcMar>
            <w:vAlign w:val="center"/>
          </w:tcPr>
          <w:p w14:paraId="48E86E8B"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Context Lifespan</w:t>
            </w:r>
          </w:p>
        </w:tc>
        <w:tc>
          <w:tcPr>
            <w:tcW w:w="5520" w:type="dxa"/>
            <w:shd w:val="clear" w:color="auto" w:fill="FFFFFF" w:themeFill="background1"/>
            <w:tcMar>
              <w:top w:w="80" w:type="dxa"/>
              <w:left w:w="120" w:type="dxa"/>
              <w:bottom w:w="80" w:type="dxa"/>
              <w:right w:w="120" w:type="dxa"/>
            </w:tcMar>
            <w:vAlign w:val="center"/>
          </w:tcPr>
          <w:p w14:paraId="17E593A1"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3 turns for service-specific follow-up contexts</w:t>
            </w:r>
          </w:p>
        </w:tc>
      </w:tr>
      <w:tr w:rsidR="005612A7" w:rsidRPr="006E68FD" w14:paraId="079277A0" w14:textId="77777777" w:rsidTr="006F0E5A">
        <w:tc>
          <w:tcPr>
            <w:tcW w:w="3120" w:type="dxa"/>
            <w:shd w:val="clear" w:color="auto" w:fill="FFFFFF" w:themeFill="background1"/>
            <w:tcMar>
              <w:top w:w="80" w:type="dxa"/>
              <w:left w:w="120" w:type="dxa"/>
              <w:bottom w:w="80" w:type="dxa"/>
              <w:right w:w="120" w:type="dxa"/>
            </w:tcMar>
            <w:vAlign w:val="center"/>
          </w:tcPr>
          <w:p w14:paraId="5E49D4C7"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Webhook</w:t>
            </w:r>
          </w:p>
        </w:tc>
        <w:tc>
          <w:tcPr>
            <w:tcW w:w="5520" w:type="dxa"/>
            <w:shd w:val="clear" w:color="auto" w:fill="FFFFFF" w:themeFill="background1"/>
            <w:tcMar>
              <w:top w:w="80" w:type="dxa"/>
              <w:left w:w="120" w:type="dxa"/>
              <w:bottom w:w="80" w:type="dxa"/>
              <w:right w:w="120" w:type="dxa"/>
            </w:tcMar>
            <w:vAlign w:val="center"/>
          </w:tcPr>
          <w:p w14:paraId="5174C410"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Disabled — responses served from intent fulfilment text</w:t>
            </w:r>
          </w:p>
        </w:tc>
      </w:tr>
      <w:tr w:rsidR="005612A7" w:rsidRPr="006E68FD" w14:paraId="3BD5909C" w14:textId="77777777" w:rsidTr="006F0E5A">
        <w:tc>
          <w:tcPr>
            <w:tcW w:w="3120" w:type="dxa"/>
            <w:shd w:val="clear" w:color="auto" w:fill="FFFFFF" w:themeFill="background1"/>
            <w:tcMar>
              <w:top w:w="80" w:type="dxa"/>
              <w:left w:w="120" w:type="dxa"/>
              <w:bottom w:w="80" w:type="dxa"/>
              <w:right w:w="120" w:type="dxa"/>
            </w:tcMar>
            <w:vAlign w:val="center"/>
          </w:tcPr>
          <w:p w14:paraId="1903F87D"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b/>
                <w:bCs/>
                <w:sz w:val="28"/>
                <w:szCs w:val="28"/>
              </w:rPr>
              <w:t>Sentiment Analysis</w:t>
            </w:r>
          </w:p>
        </w:tc>
        <w:tc>
          <w:tcPr>
            <w:tcW w:w="5520" w:type="dxa"/>
            <w:shd w:val="clear" w:color="auto" w:fill="FFFFFF" w:themeFill="background1"/>
            <w:tcMar>
              <w:top w:w="80" w:type="dxa"/>
              <w:left w:w="120" w:type="dxa"/>
              <w:bottom w:w="80" w:type="dxa"/>
              <w:right w:w="120" w:type="dxa"/>
            </w:tcMar>
            <w:vAlign w:val="center"/>
          </w:tcPr>
          <w:p w14:paraId="48609233" w14:textId="77777777" w:rsidR="005612A7" w:rsidRPr="006E68FD" w:rsidRDefault="005612A7" w:rsidP="0066795B">
            <w:pPr>
              <w:spacing w:before="60" w:after="60"/>
              <w:rPr>
                <w:rFonts w:asciiTheme="majorBidi" w:hAnsiTheme="majorBidi" w:cstheme="majorBidi"/>
                <w:sz w:val="28"/>
                <w:szCs w:val="28"/>
              </w:rPr>
            </w:pPr>
            <w:r w:rsidRPr="006E68FD">
              <w:rPr>
                <w:rFonts w:asciiTheme="majorBidi" w:hAnsiTheme="majorBidi" w:cstheme="majorBidi"/>
                <w:sz w:val="28"/>
                <w:szCs w:val="28"/>
              </w:rPr>
              <w:t>Not enabled in current version — planned future enhancement</w:t>
            </w:r>
          </w:p>
        </w:tc>
      </w:tr>
    </w:tbl>
    <w:p w14:paraId="0B198199" w14:textId="77777777" w:rsidR="005612A7" w:rsidRPr="006E68FD" w:rsidRDefault="005612A7" w:rsidP="005612A7">
      <w:pPr>
        <w:spacing w:after="120"/>
        <w:rPr>
          <w:rFonts w:asciiTheme="majorBidi" w:hAnsiTheme="majorBidi" w:cstheme="majorBidi"/>
          <w:sz w:val="28"/>
          <w:szCs w:val="28"/>
        </w:rPr>
      </w:pPr>
    </w:p>
    <w:p w14:paraId="6C8D84A6" w14:textId="77777777" w:rsidR="005612A7" w:rsidRPr="006E68FD" w:rsidRDefault="005612A7" w:rsidP="005612A7">
      <w:pPr>
        <w:rPr>
          <w:rFonts w:asciiTheme="majorBidi" w:hAnsiTheme="majorBidi" w:cstheme="majorBidi"/>
          <w:b/>
          <w:bCs/>
          <w:sz w:val="28"/>
          <w:szCs w:val="28"/>
        </w:rPr>
      </w:pPr>
      <w:r w:rsidRPr="006E68FD">
        <w:rPr>
          <w:rFonts w:asciiTheme="majorBidi" w:hAnsiTheme="majorBidi" w:cstheme="majorBidi"/>
          <w:b/>
          <w:bCs/>
          <w:sz w:val="28"/>
          <w:szCs w:val="28"/>
        </w:rPr>
        <w:t>Appendix D: Default Credentials</w:t>
      </w:r>
    </w:p>
    <w:p w14:paraId="0C26CBBE" w14:textId="77777777" w:rsidR="005612A7" w:rsidRPr="006E68FD" w:rsidRDefault="005612A7" w:rsidP="00B56D91">
      <w:pPr>
        <w:jc w:val="both"/>
        <w:rPr>
          <w:rFonts w:asciiTheme="majorBidi" w:hAnsiTheme="majorBidi" w:cstheme="majorBidi"/>
          <w:b/>
          <w:bCs/>
          <w:sz w:val="28"/>
          <w:szCs w:val="28"/>
        </w:rPr>
      </w:pPr>
      <w:r w:rsidRPr="006E68FD">
        <w:rPr>
          <w:rFonts w:asciiTheme="majorBidi" w:hAnsiTheme="majorBidi" w:cstheme="majorBidi"/>
          <w:sz w:val="28"/>
          <w:szCs w:val="28"/>
        </w:rPr>
        <w:t xml:space="preserve">The default administrator credentials for the Flask dashboard are username: admin and password: empowertech123. Make sure to change both of these before deploying to any network accessible space. To change the password, you need to substitute </w:t>
      </w:r>
      <w:proofErr w:type="spellStart"/>
      <w:r w:rsidRPr="006E68FD">
        <w:rPr>
          <w:rFonts w:asciiTheme="majorBidi" w:hAnsiTheme="majorBidi" w:cstheme="majorBidi"/>
          <w:sz w:val="28"/>
          <w:szCs w:val="28"/>
        </w:rPr>
        <w:t>generatepasswordhash</w:t>
      </w:r>
      <w:proofErr w:type="spellEnd"/>
      <w:r w:rsidRPr="006E68FD">
        <w:rPr>
          <w:rFonts w:asciiTheme="majorBidi" w:hAnsiTheme="majorBidi" w:cstheme="majorBidi"/>
          <w:sz w:val="28"/>
          <w:szCs w:val="28"/>
        </w:rPr>
        <w:t xml:space="preserve">('empowertech123') with </w:t>
      </w:r>
      <w:proofErr w:type="spellStart"/>
      <w:r w:rsidRPr="006E68FD">
        <w:rPr>
          <w:rFonts w:asciiTheme="majorBidi" w:hAnsiTheme="majorBidi" w:cstheme="majorBidi"/>
          <w:sz w:val="28"/>
          <w:szCs w:val="28"/>
        </w:rPr>
        <w:t>generatepasswordhash</w:t>
      </w:r>
      <w:proofErr w:type="spellEnd"/>
      <w:r w:rsidRPr="006E68FD">
        <w:rPr>
          <w:rFonts w:asciiTheme="majorBidi" w:hAnsiTheme="majorBidi" w:cstheme="majorBidi"/>
          <w:sz w:val="28"/>
          <w:szCs w:val="28"/>
        </w:rPr>
        <w:t>('your-new-password') in app.py.</w:t>
      </w:r>
    </w:p>
    <w:p w14:paraId="4763002E" w14:textId="77777777" w:rsidR="005612A7" w:rsidRPr="006E68FD" w:rsidRDefault="005612A7" w:rsidP="005612A7">
      <w:pPr>
        <w:rPr>
          <w:rFonts w:asciiTheme="majorBidi" w:hAnsiTheme="majorBidi" w:cstheme="majorBidi"/>
        </w:rPr>
      </w:pPr>
    </w:p>
    <w:p w14:paraId="3C0ABB7A" w14:textId="77777777" w:rsidR="005612A7" w:rsidRPr="006E68FD" w:rsidRDefault="005612A7" w:rsidP="005612A7">
      <w:pPr>
        <w:rPr>
          <w:rFonts w:asciiTheme="majorBidi" w:hAnsiTheme="majorBidi" w:cstheme="majorBidi"/>
        </w:rPr>
      </w:pPr>
    </w:p>
    <w:p w14:paraId="02C71E33" w14:textId="77777777" w:rsidR="005612A7" w:rsidRPr="006E68FD" w:rsidRDefault="005612A7" w:rsidP="005612A7">
      <w:pPr>
        <w:rPr>
          <w:rFonts w:asciiTheme="majorBidi" w:hAnsiTheme="majorBidi" w:cstheme="majorBidi"/>
        </w:rPr>
      </w:pPr>
    </w:p>
    <w:p w14:paraId="2BDE4D11" w14:textId="77777777" w:rsidR="005612A7" w:rsidRPr="006E68FD" w:rsidRDefault="005612A7" w:rsidP="005612A7">
      <w:pPr>
        <w:rPr>
          <w:rFonts w:asciiTheme="majorBidi" w:hAnsiTheme="majorBidi" w:cstheme="majorBidi"/>
        </w:rPr>
      </w:pPr>
    </w:p>
    <w:p w14:paraId="0A3F440C" w14:textId="77777777" w:rsidR="005612A7" w:rsidRPr="006E68FD" w:rsidRDefault="005612A7" w:rsidP="005612A7">
      <w:pPr>
        <w:rPr>
          <w:rFonts w:asciiTheme="majorBidi" w:hAnsiTheme="majorBidi" w:cstheme="majorBidi"/>
        </w:rPr>
      </w:pPr>
    </w:p>
    <w:p w14:paraId="382233B0" w14:textId="77777777" w:rsidR="005612A7" w:rsidRPr="006E68FD" w:rsidRDefault="005612A7" w:rsidP="005612A7">
      <w:pPr>
        <w:rPr>
          <w:rFonts w:asciiTheme="majorBidi" w:hAnsiTheme="majorBidi" w:cstheme="majorBidi"/>
          <w:b/>
          <w:bCs/>
          <w:sz w:val="28"/>
          <w:szCs w:val="28"/>
        </w:rPr>
      </w:pPr>
      <w:r w:rsidRPr="006E68FD">
        <w:rPr>
          <w:rFonts w:asciiTheme="majorBidi" w:hAnsiTheme="majorBidi" w:cstheme="majorBidi"/>
          <w:b/>
          <w:bCs/>
          <w:sz w:val="28"/>
          <w:szCs w:val="28"/>
        </w:rPr>
        <w:t>Appendix E: Quick Setup Commands</w:t>
      </w:r>
    </w:p>
    <w:p w14:paraId="1325AAAD" w14:textId="77777777" w:rsidR="00210BE4" w:rsidRPr="006E68FD" w:rsidRDefault="005612A7"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eastAsia="Courier New" w:hAnsiTheme="majorBidi" w:cstheme="majorBidi"/>
          <w:sz w:val="28"/>
          <w:szCs w:val="28"/>
        </w:rPr>
      </w:pPr>
      <w:r w:rsidRPr="006E68FD">
        <w:rPr>
          <w:rFonts w:asciiTheme="majorBidi" w:eastAsia="Courier New" w:hAnsiTheme="majorBidi" w:cstheme="majorBidi"/>
          <w:b/>
          <w:bCs/>
          <w:sz w:val="28"/>
          <w:szCs w:val="28"/>
        </w:rPr>
        <w:t># Terminal 1 — Chatbot setup and start</w:t>
      </w:r>
      <w:r w:rsidRPr="006E68FD">
        <w:rPr>
          <w:rFonts w:asciiTheme="majorBidi" w:eastAsia="Courier New" w:hAnsiTheme="majorBidi" w:cstheme="majorBidi"/>
          <w:sz w:val="28"/>
          <w:szCs w:val="28"/>
        </w:rPr>
        <w:br/>
        <w:t xml:space="preserve"> cd Desktop/</w:t>
      </w:r>
      <w:proofErr w:type="spellStart"/>
      <w:r w:rsidRPr="006E68FD">
        <w:rPr>
          <w:rFonts w:asciiTheme="majorBidi" w:eastAsia="Courier New" w:hAnsiTheme="majorBidi" w:cstheme="majorBidi"/>
          <w:sz w:val="28"/>
          <w:szCs w:val="28"/>
        </w:rPr>
        <w:t>empowertech</w:t>
      </w:r>
      <w:proofErr w:type="spellEnd"/>
      <w:r w:rsidRPr="006E68FD">
        <w:rPr>
          <w:rFonts w:asciiTheme="majorBidi" w:eastAsia="Courier New" w:hAnsiTheme="majorBidi" w:cstheme="majorBidi"/>
          <w:sz w:val="28"/>
          <w:szCs w:val="28"/>
        </w:rPr>
        <w:t>-chatbot</w:t>
      </w:r>
      <w:r w:rsidRPr="006E68FD">
        <w:rPr>
          <w:rFonts w:asciiTheme="majorBidi" w:eastAsia="Courier New" w:hAnsiTheme="majorBidi" w:cstheme="majorBidi"/>
          <w:sz w:val="28"/>
          <w:szCs w:val="28"/>
        </w:rPr>
        <w:br/>
        <w:t xml:space="preserve"> npm install</w:t>
      </w:r>
      <w:r w:rsidRPr="006E68FD">
        <w:rPr>
          <w:rFonts w:asciiTheme="majorBidi" w:eastAsia="Courier New" w:hAnsiTheme="majorBidi" w:cstheme="majorBidi"/>
          <w:sz w:val="28"/>
          <w:szCs w:val="28"/>
        </w:rPr>
        <w:br/>
        <w:t xml:space="preserve"> </w:t>
      </w:r>
      <w:proofErr w:type="spellStart"/>
      <w:r w:rsidRPr="006E68FD">
        <w:rPr>
          <w:rFonts w:asciiTheme="majorBidi" w:eastAsia="Courier New" w:hAnsiTheme="majorBidi" w:cstheme="majorBidi"/>
          <w:sz w:val="28"/>
          <w:szCs w:val="28"/>
        </w:rPr>
        <w:t>npm</w:t>
      </w:r>
      <w:proofErr w:type="spellEnd"/>
      <w:r w:rsidRPr="006E68FD">
        <w:rPr>
          <w:rFonts w:asciiTheme="majorBidi" w:eastAsia="Courier New" w:hAnsiTheme="majorBidi" w:cstheme="majorBidi"/>
          <w:sz w:val="28"/>
          <w:szCs w:val="28"/>
        </w:rPr>
        <w:t xml:space="preserve"> start                         </w:t>
      </w:r>
    </w:p>
    <w:p w14:paraId="27116A1E" w14:textId="77777777" w:rsidR="00210BE4" w:rsidRPr="006E68FD" w:rsidRDefault="005612A7"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eastAsia="Courier New" w:hAnsiTheme="majorBidi" w:cstheme="majorBidi"/>
          <w:sz w:val="28"/>
          <w:szCs w:val="28"/>
        </w:rPr>
      </w:pPr>
      <w:r w:rsidRPr="006E68FD">
        <w:rPr>
          <w:rFonts w:asciiTheme="majorBidi" w:eastAsia="Courier New" w:hAnsiTheme="majorBidi" w:cstheme="majorBidi"/>
          <w:sz w:val="28"/>
          <w:szCs w:val="28"/>
        </w:rPr>
        <w:t xml:space="preserve"> # runs at localhost:3000</w:t>
      </w:r>
    </w:p>
    <w:p w14:paraId="6220CE5F" w14:textId="77777777" w:rsidR="00210BE4" w:rsidRPr="006E68FD" w:rsidRDefault="005612A7"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eastAsia="Courier New" w:hAnsiTheme="majorBidi" w:cstheme="majorBidi"/>
          <w:sz w:val="28"/>
          <w:szCs w:val="28"/>
        </w:rPr>
      </w:pPr>
      <w:r w:rsidRPr="006E68FD">
        <w:rPr>
          <w:rFonts w:asciiTheme="majorBidi" w:eastAsia="Courier New" w:hAnsiTheme="majorBidi" w:cstheme="majorBidi"/>
          <w:b/>
          <w:bCs/>
          <w:sz w:val="28"/>
          <w:szCs w:val="28"/>
        </w:rPr>
        <w:br/>
        <w:t xml:space="preserve">  # Terminal 2 — Dashboard setup and start</w:t>
      </w:r>
      <w:r w:rsidRPr="006E68FD">
        <w:rPr>
          <w:rFonts w:asciiTheme="majorBidi" w:eastAsia="Courier New" w:hAnsiTheme="majorBidi" w:cstheme="majorBidi"/>
          <w:sz w:val="28"/>
          <w:szCs w:val="28"/>
        </w:rPr>
        <w:br/>
        <w:t xml:space="preserve"> cd Desktop/</w:t>
      </w:r>
      <w:proofErr w:type="spellStart"/>
      <w:r w:rsidRPr="006E68FD">
        <w:rPr>
          <w:rFonts w:asciiTheme="majorBidi" w:eastAsia="Courier New" w:hAnsiTheme="majorBidi" w:cstheme="majorBidi"/>
          <w:sz w:val="28"/>
          <w:szCs w:val="28"/>
        </w:rPr>
        <w:t>empowertech</w:t>
      </w:r>
      <w:proofErr w:type="spellEnd"/>
      <w:r w:rsidRPr="006E68FD">
        <w:rPr>
          <w:rFonts w:asciiTheme="majorBidi" w:eastAsia="Courier New" w:hAnsiTheme="majorBidi" w:cstheme="majorBidi"/>
          <w:sz w:val="28"/>
          <w:szCs w:val="28"/>
        </w:rPr>
        <w:t>-flask</w:t>
      </w:r>
      <w:r w:rsidRPr="006E68FD">
        <w:rPr>
          <w:rFonts w:asciiTheme="majorBidi" w:eastAsia="Courier New" w:hAnsiTheme="majorBidi" w:cstheme="majorBidi"/>
          <w:sz w:val="28"/>
          <w:szCs w:val="28"/>
        </w:rPr>
        <w:br/>
        <w:t xml:space="preserve"> pip install flask </w:t>
      </w:r>
      <w:proofErr w:type="spellStart"/>
      <w:r w:rsidRPr="006E68FD">
        <w:rPr>
          <w:rFonts w:asciiTheme="majorBidi" w:eastAsia="Courier New" w:hAnsiTheme="majorBidi" w:cstheme="majorBidi"/>
          <w:sz w:val="28"/>
          <w:szCs w:val="28"/>
        </w:rPr>
        <w:t>werkzeug</w:t>
      </w:r>
      <w:proofErr w:type="spellEnd"/>
      <w:r w:rsidRPr="006E68FD">
        <w:rPr>
          <w:rFonts w:asciiTheme="majorBidi" w:eastAsia="Courier New" w:hAnsiTheme="majorBidi" w:cstheme="majorBidi"/>
          <w:sz w:val="28"/>
          <w:szCs w:val="28"/>
        </w:rPr>
        <w:br/>
        <w:t xml:space="preserve"> python3 app.py                     </w:t>
      </w:r>
    </w:p>
    <w:p w14:paraId="1F9A0BAC" w14:textId="77777777" w:rsidR="00210BE4" w:rsidRPr="006E68FD" w:rsidRDefault="005612A7"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eastAsia="Courier New" w:hAnsiTheme="majorBidi" w:cstheme="majorBidi"/>
          <w:sz w:val="28"/>
          <w:szCs w:val="28"/>
        </w:rPr>
      </w:pPr>
      <w:r w:rsidRPr="006E68FD">
        <w:rPr>
          <w:rFonts w:asciiTheme="majorBidi" w:eastAsia="Courier New" w:hAnsiTheme="majorBidi" w:cstheme="majorBidi"/>
          <w:sz w:val="28"/>
          <w:szCs w:val="28"/>
        </w:rPr>
        <w:t># runs at localhost:5000</w:t>
      </w:r>
    </w:p>
    <w:p w14:paraId="73BE944E" w14:textId="77777777" w:rsidR="005612A7" w:rsidRPr="006E68FD" w:rsidRDefault="005612A7" w:rsidP="005612A7">
      <w:pPr>
        <w:pBdr>
          <w:top w:val="single" w:sz="6" w:space="0" w:color="4F81BD"/>
          <w:left w:val="single" w:sz="6" w:space="0" w:color="4F81BD"/>
          <w:bottom w:val="single" w:sz="6" w:space="0" w:color="4F81BD"/>
          <w:right w:val="single" w:sz="6" w:space="0" w:color="4F81BD"/>
        </w:pBdr>
        <w:shd w:val="clear" w:color="auto" w:fill="F5F5F5"/>
        <w:spacing w:before="80" w:after="120"/>
        <w:rPr>
          <w:rFonts w:asciiTheme="majorBidi" w:hAnsiTheme="majorBidi" w:cstheme="majorBidi"/>
          <w:sz w:val="28"/>
          <w:szCs w:val="28"/>
        </w:rPr>
      </w:pPr>
      <w:r w:rsidRPr="006E68FD">
        <w:rPr>
          <w:rFonts w:asciiTheme="majorBidi" w:eastAsia="Courier New" w:hAnsiTheme="majorBidi" w:cstheme="majorBidi"/>
          <w:b/>
          <w:bCs/>
          <w:sz w:val="28"/>
          <w:szCs w:val="28"/>
        </w:rPr>
        <w:br/>
        <w:t xml:space="preserve">  # Then open both URLs in browser:</w:t>
      </w:r>
      <w:r w:rsidRPr="006E68FD">
        <w:rPr>
          <w:rFonts w:asciiTheme="majorBidi" w:eastAsia="Courier New" w:hAnsiTheme="majorBidi" w:cstheme="majorBidi"/>
          <w:sz w:val="28"/>
          <w:szCs w:val="28"/>
        </w:rPr>
        <w:br/>
        <w:t xml:space="preserve"> # Chatbot:   http://localhost:3000</w:t>
      </w:r>
      <w:r w:rsidRPr="006E68FD">
        <w:rPr>
          <w:rFonts w:asciiTheme="majorBidi" w:eastAsia="Courier New" w:hAnsiTheme="majorBidi" w:cstheme="majorBidi"/>
          <w:sz w:val="28"/>
          <w:szCs w:val="28"/>
        </w:rPr>
        <w:br/>
        <w:t xml:space="preserve"> # Dashboard: http://localhost:5000</w:t>
      </w:r>
      <w:r w:rsidRPr="006E68FD">
        <w:rPr>
          <w:rFonts w:asciiTheme="majorBidi" w:eastAsia="Courier New" w:hAnsiTheme="majorBidi" w:cstheme="majorBidi"/>
          <w:sz w:val="28"/>
          <w:szCs w:val="28"/>
        </w:rPr>
        <w:br/>
        <w:t xml:space="preserve"> # Login:     admin / empowertech123</w:t>
      </w:r>
    </w:p>
    <w:p w14:paraId="714C77D5" w14:textId="77777777" w:rsidR="005612A7" w:rsidRDefault="005612A7" w:rsidP="005612A7">
      <w:pPr>
        <w:rPr>
          <w:rFonts w:asciiTheme="majorBidi" w:hAnsiTheme="majorBidi" w:cstheme="majorBidi"/>
          <w:sz w:val="28"/>
          <w:szCs w:val="28"/>
        </w:rPr>
      </w:pPr>
    </w:p>
    <w:p w14:paraId="1D9E1E31" w14:textId="77777777" w:rsidR="00732647" w:rsidRDefault="00732647" w:rsidP="00732647">
      <w:pPr>
        <w:pStyle w:val="Heading2"/>
      </w:pPr>
      <w:bookmarkStart w:id="17" w:name="_Toc229687852"/>
      <w:r>
        <w:rPr>
          <w:rFonts w:ascii="Arial" w:eastAsia="Arial" w:hAnsi="Arial" w:cs="Arial"/>
          <w:b/>
          <w:bCs/>
        </w:rPr>
        <w:t>Appendix F: Complete Source Code</w:t>
      </w:r>
      <w:bookmarkEnd w:id="17"/>
    </w:p>
    <w:p w14:paraId="55F9025C" w14:textId="77777777" w:rsidR="00732647" w:rsidRDefault="00732647" w:rsidP="00732647">
      <w:pPr>
        <w:spacing w:after="160"/>
      </w:pPr>
      <w:r>
        <w:rPr>
          <w:rFonts w:ascii="Arial" w:eastAsia="Arial" w:hAnsi="Arial" w:cs="Arial"/>
          <w:sz w:val="24"/>
          <w:szCs w:val="24"/>
          <w:highlight w:val="yellow"/>
        </w:rPr>
        <w:t>The following sections contain the complete, annotated source code for every file in the system. All code listings are highlighted to indicate that this content has been added to the report for review.</w:t>
      </w:r>
    </w:p>
    <w:p w14:paraId="4CDC64FA" w14:textId="77777777" w:rsidR="00732647" w:rsidRDefault="00732647" w:rsidP="00732647">
      <w:pPr>
        <w:pStyle w:val="Heading3"/>
      </w:pPr>
      <w:bookmarkStart w:id="18" w:name="_Toc229687853"/>
      <w:proofErr w:type="gramStart"/>
      <w:r>
        <w:rPr>
          <w:rFonts w:ascii="Arial" w:eastAsia="Arial" w:hAnsi="Arial" w:cs="Arial"/>
          <w:b/>
          <w:bCs/>
          <w:sz w:val="26"/>
          <w:szCs w:val="26"/>
        </w:rPr>
        <w:t>F.1  backend/server.js</w:t>
      </w:r>
      <w:bookmarkEnd w:id="18"/>
      <w:proofErr w:type="gramEnd"/>
    </w:p>
    <w:p w14:paraId="3E1AB7B1" w14:textId="77777777" w:rsidR="00732647" w:rsidRDefault="00732647" w:rsidP="00732647">
      <w:pPr>
        <w:spacing w:after="160"/>
      </w:pPr>
      <w:r>
        <w:rPr>
          <w:rFonts w:ascii="Arial" w:eastAsia="Arial" w:hAnsi="Arial" w:cs="Arial"/>
          <w:sz w:val="24"/>
          <w:szCs w:val="24"/>
          <w:highlight w:val="yellow"/>
        </w:rPr>
        <w:t xml:space="preserve">The main Express server. Configures middleware, defines all API routes, maintains the in-memory session store, and starts the HTTP listener. This is the entry point for the Node.js application — run with </w:t>
      </w:r>
      <w:proofErr w:type="spellStart"/>
      <w:r>
        <w:rPr>
          <w:rFonts w:ascii="Arial" w:eastAsia="Arial" w:hAnsi="Arial" w:cs="Arial"/>
          <w:sz w:val="24"/>
          <w:szCs w:val="24"/>
          <w:highlight w:val="yellow"/>
        </w:rPr>
        <w:t>npm</w:t>
      </w:r>
      <w:proofErr w:type="spellEnd"/>
      <w:r>
        <w:rPr>
          <w:rFonts w:ascii="Arial" w:eastAsia="Arial" w:hAnsi="Arial" w:cs="Arial"/>
          <w:sz w:val="24"/>
          <w:szCs w:val="24"/>
          <w:highlight w:val="yellow"/>
        </w:rPr>
        <w:t xml:space="preserve"> start.</w:t>
      </w:r>
    </w:p>
    <w:p w14:paraId="2205D838"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 xml:space="preserve">// server.js — Main entry point for the </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 xml:space="preserve"> Chatbot backend</w:t>
      </w:r>
      <w:r>
        <w:br/>
      </w:r>
      <w:r>
        <w:rPr>
          <w:rFonts w:ascii="Courier New" w:eastAsia="Courier New" w:hAnsi="Courier New" w:cs="Courier New"/>
          <w:color w:val="1F3864"/>
          <w:sz w:val="19"/>
          <w:szCs w:val="19"/>
        </w:rPr>
        <w:t>// Loads environment variables, configures Express middleware,</w:t>
      </w:r>
      <w:r>
        <w:br/>
      </w:r>
      <w:r>
        <w:rPr>
          <w:rFonts w:ascii="Courier New" w:eastAsia="Courier New" w:hAnsi="Courier New" w:cs="Courier New"/>
          <w:color w:val="1F3864"/>
          <w:sz w:val="19"/>
          <w:szCs w:val="19"/>
        </w:rPr>
        <w:t>// registers API routes, and starts the HTTP server.</w:t>
      </w:r>
      <w:r>
        <w:br/>
      </w:r>
      <w:r>
        <w:br/>
      </w:r>
      <w:r>
        <w:rPr>
          <w:rFonts w:ascii="Courier New" w:eastAsia="Courier New" w:hAnsi="Courier New" w:cs="Courier New"/>
          <w:color w:val="1F3864"/>
          <w:sz w:val="19"/>
          <w:szCs w:val="19"/>
        </w:rPr>
        <w:t>require('</w:t>
      </w:r>
      <w:proofErr w:type="spellStart"/>
      <w:r>
        <w:rPr>
          <w:rFonts w:ascii="Courier New" w:eastAsia="Courier New" w:hAnsi="Courier New" w:cs="Courier New"/>
          <w:color w:val="1F3864"/>
          <w:sz w:val="19"/>
          <w:szCs w:val="19"/>
        </w:rPr>
        <w:t>dotenv</w:t>
      </w:r>
      <w:proofErr w:type="spellEnd"/>
      <w:r>
        <w:rPr>
          <w:rFonts w:ascii="Courier New" w:eastAsia="Courier New" w:hAnsi="Courier New" w:cs="Courier New"/>
          <w:color w:val="1F3864"/>
          <w:sz w:val="19"/>
          <w:szCs w:val="19"/>
        </w:rPr>
        <w:t>').config();</w:t>
      </w:r>
      <w:r>
        <w:br/>
      </w:r>
      <w:r>
        <w:rPr>
          <w:rFonts w:ascii="Courier New" w:eastAsia="Courier New" w:hAnsi="Courier New" w:cs="Courier New"/>
          <w:color w:val="1F3864"/>
          <w:sz w:val="19"/>
          <w:szCs w:val="19"/>
        </w:rPr>
        <w:lastRenderedPageBreak/>
        <w:t>const express  = require('</w:t>
      </w:r>
      <w:proofErr w:type="spellStart"/>
      <w:r>
        <w:rPr>
          <w:rFonts w:ascii="Courier New" w:eastAsia="Courier New" w:hAnsi="Courier New" w:cs="Courier New"/>
          <w:color w:val="1F3864"/>
          <w:sz w:val="19"/>
          <w:szCs w:val="19"/>
        </w:rPr>
        <w:t>express'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cors</w:t>
      </w:r>
      <w:proofErr w:type="spellEnd"/>
      <w:r>
        <w:rPr>
          <w:rFonts w:ascii="Courier New" w:eastAsia="Courier New" w:hAnsi="Courier New" w:cs="Courier New"/>
          <w:color w:val="1F3864"/>
          <w:sz w:val="19"/>
          <w:szCs w:val="19"/>
        </w:rPr>
        <w:t xml:space="preserve">     = require('</w:t>
      </w:r>
      <w:proofErr w:type="spellStart"/>
      <w:r>
        <w:rPr>
          <w:rFonts w:ascii="Courier New" w:eastAsia="Courier New" w:hAnsi="Courier New" w:cs="Courier New"/>
          <w:color w:val="1F3864"/>
          <w:sz w:val="19"/>
          <w:szCs w:val="19"/>
        </w:rPr>
        <w:t>cors'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const path     = require('path');</w:t>
      </w:r>
      <w:r>
        <w:br/>
      </w:r>
      <w:r>
        <w:br/>
      </w:r>
      <w:r>
        <w:rPr>
          <w:rFonts w:ascii="Courier New" w:eastAsia="Courier New" w:hAnsi="Courier New" w:cs="Courier New"/>
          <w:color w:val="1F3864"/>
          <w:sz w:val="19"/>
          <w:szCs w:val="19"/>
        </w:rPr>
        <w:t xml:space="preserve">const { </w:t>
      </w:r>
      <w:proofErr w:type="spellStart"/>
      <w:r>
        <w:rPr>
          <w:rFonts w:ascii="Courier New" w:eastAsia="Courier New" w:hAnsi="Courier New" w:cs="Courier New"/>
          <w:color w:val="1F3864"/>
          <w:sz w:val="19"/>
          <w:szCs w:val="19"/>
        </w:rPr>
        <w:t>sendMessageToDialogflow</w:t>
      </w:r>
      <w:proofErr w:type="spellEnd"/>
      <w:r>
        <w:rPr>
          <w:rFonts w:ascii="Courier New" w:eastAsia="Courier New" w:hAnsi="Courier New" w:cs="Courier New"/>
          <w:color w:val="1F3864"/>
          <w:sz w:val="19"/>
          <w:szCs w:val="19"/>
        </w:rPr>
        <w:t xml:space="preserve"> } = require('./</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ticketManager</w:t>
      </w:r>
      <w:proofErr w:type="spellEnd"/>
      <w:r>
        <w:rPr>
          <w:rFonts w:ascii="Courier New" w:eastAsia="Courier New" w:hAnsi="Courier New" w:cs="Courier New"/>
          <w:color w:val="1F3864"/>
          <w:sz w:val="19"/>
          <w:szCs w:val="19"/>
        </w:rPr>
        <w:t xml:space="preserve">               = require('./</w:t>
      </w:r>
      <w:proofErr w:type="spellStart"/>
      <w:r>
        <w:rPr>
          <w:rFonts w:ascii="Courier New" w:eastAsia="Courier New" w:hAnsi="Courier New" w:cs="Courier New"/>
          <w:color w:val="1F3864"/>
          <w:sz w:val="19"/>
          <w:szCs w:val="19"/>
        </w:rPr>
        <w:t>ticketManager</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const app  = express();</w:t>
      </w:r>
      <w:r>
        <w:br/>
      </w:r>
      <w:r>
        <w:rPr>
          <w:rFonts w:ascii="Courier New" w:eastAsia="Courier New" w:hAnsi="Courier New" w:cs="Courier New"/>
          <w:color w:val="1F3864"/>
          <w:sz w:val="19"/>
          <w:szCs w:val="19"/>
        </w:rPr>
        <w:t xml:space="preserve">const PORT = </w:t>
      </w:r>
      <w:proofErr w:type="spellStart"/>
      <w:r>
        <w:rPr>
          <w:rFonts w:ascii="Courier New" w:eastAsia="Courier New" w:hAnsi="Courier New" w:cs="Courier New"/>
          <w:color w:val="1F3864"/>
          <w:sz w:val="19"/>
          <w:szCs w:val="19"/>
        </w:rPr>
        <w:t>process.env.PORT</w:t>
      </w:r>
      <w:proofErr w:type="spellEnd"/>
      <w:r>
        <w:rPr>
          <w:rFonts w:ascii="Courier New" w:eastAsia="Courier New" w:hAnsi="Courier New" w:cs="Courier New"/>
          <w:color w:val="1F3864"/>
          <w:sz w:val="19"/>
          <w:szCs w:val="19"/>
        </w:rPr>
        <w:t xml:space="preserve"> || 3000;</w:t>
      </w:r>
      <w:r>
        <w:br/>
      </w:r>
      <w:r>
        <w:br/>
      </w:r>
      <w:r>
        <w:rPr>
          <w:rFonts w:ascii="Courier New" w:eastAsia="Courier New" w:hAnsi="Courier New" w:cs="Courier New"/>
          <w:color w:val="1F3864"/>
          <w:sz w:val="19"/>
          <w:szCs w:val="19"/>
        </w:rPr>
        <w:t>// ── Middleware ────────────────────────────────────────────────────────────</w:t>
      </w:r>
      <w:r>
        <w:br/>
      </w:r>
      <w:proofErr w:type="spellStart"/>
      <w:r>
        <w:rPr>
          <w:rFonts w:ascii="Courier New" w:eastAsia="Courier New" w:hAnsi="Courier New" w:cs="Courier New"/>
          <w:color w:val="1F3864"/>
          <w:sz w:val="19"/>
          <w:szCs w:val="19"/>
        </w:rPr>
        <w:t>app.use</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cors</w:t>
      </w:r>
      <w:proofErr w:type="spellEnd"/>
      <w:r>
        <w:rPr>
          <w:rFonts w:ascii="Courier New" w:eastAsia="Courier New" w:hAnsi="Courier New" w:cs="Courier New"/>
          <w:color w:val="1F3864"/>
          <w:sz w:val="19"/>
          <w:szCs w:val="19"/>
        </w:rPr>
        <w:t>());                          // Allow cross-origin requests</w:t>
      </w:r>
      <w:r>
        <w:br/>
      </w:r>
      <w:proofErr w:type="spellStart"/>
      <w:r>
        <w:rPr>
          <w:rFonts w:ascii="Courier New" w:eastAsia="Courier New" w:hAnsi="Courier New" w:cs="Courier New"/>
          <w:color w:val="1F3864"/>
          <w:sz w:val="19"/>
          <w:szCs w:val="19"/>
        </w:rPr>
        <w:t>app.use</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express.json</w:t>
      </w:r>
      <w:proofErr w:type="spellEnd"/>
      <w:r>
        <w:rPr>
          <w:rFonts w:ascii="Courier New" w:eastAsia="Courier New" w:hAnsi="Courier New" w:cs="Courier New"/>
          <w:color w:val="1F3864"/>
          <w:sz w:val="19"/>
          <w:szCs w:val="19"/>
        </w:rPr>
        <w:t>());                  // Parse JSON request bodies</w:t>
      </w:r>
      <w:r>
        <w:br/>
      </w:r>
      <w:proofErr w:type="spellStart"/>
      <w:r>
        <w:rPr>
          <w:rFonts w:ascii="Courier New" w:eastAsia="Courier New" w:hAnsi="Courier New" w:cs="Courier New"/>
          <w:color w:val="1F3864"/>
          <w:sz w:val="19"/>
          <w:szCs w:val="19"/>
        </w:rPr>
        <w:t>app.use</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express.static</w:t>
      </w:r>
      <w:proofErr w:type="spellEnd"/>
      <w:r>
        <w:rPr>
          <w:rFonts w:ascii="Courier New" w:eastAsia="Courier New" w:hAnsi="Courier New" w:cs="Courier New"/>
          <w:color w:val="1F3864"/>
          <w:sz w:val="19"/>
          <w:szCs w:val="19"/>
        </w:rPr>
        <w:t>(                   // Serve frontend static files</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path.join</w:t>
      </w:r>
      <w:proofErr w:type="spellEnd"/>
      <w:r>
        <w:rPr>
          <w:rFonts w:ascii="Courier New" w:eastAsia="Courier New" w:hAnsi="Courier New" w:cs="Courier New"/>
          <w:color w:val="1F3864"/>
          <w:sz w:val="19"/>
          <w:szCs w:val="19"/>
        </w:rPr>
        <w:t>(__</w:t>
      </w:r>
      <w:proofErr w:type="spellStart"/>
      <w:r>
        <w:rPr>
          <w:rFonts w:ascii="Courier New" w:eastAsia="Courier New" w:hAnsi="Courier New" w:cs="Courier New"/>
          <w:color w:val="1F3864"/>
          <w:sz w:val="19"/>
          <w:szCs w:val="19"/>
        </w:rPr>
        <w:t>dirname</w:t>
      </w:r>
      <w:proofErr w:type="spellEnd"/>
      <w:r>
        <w:rPr>
          <w:rFonts w:ascii="Courier New" w:eastAsia="Courier New" w:hAnsi="Courier New" w:cs="Courier New"/>
          <w:color w:val="1F3864"/>
          <w:sz w:val="19"/>
          <w:szCs w:val="19"/>
        </w:rPr>
        <w:t>, '../frontend')</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In-memory session store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sessionHistory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 [ { role, text, time, intent, confidence } ]</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sessionHistory</w:t>
      </w:r>
      <w:proofErr w:type="spellEnd"/>
      <w:r>
        <w:rPr>
          <w:rFonts w:ascii="Courier New" w:eastAsia="Courier New" w:hAnsi="Courier New" w:cs="Courier New"/>
          <w:color w:val="1F3864"/>
          <w:sz w:val="19"/>
          <w:szCs w:val="19"/>
        </w:rPr>
        <w:t xml:space="preserve"> = {};</w:t>
      </w:r>
      <w:r>
        <w:br/>
      </w:r>
      <w:r>
        <w:br/>
      </w:r>
      <w:r>
        <w:rPr>
          <w:rFonts w:ascii="Courier New" w:eastAsia="Courier New" w:hAnsi="Courier New" w:cs="Courier New"/>
          <w:color w:val="1F3864"/>
          <w:sz w:val="19"/>
          <w:szCs w:val="19"/>
        </w:rPr>
        <w:t>// ── POST /</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/chat ────────────────────────────────────────────────────────</w:t>
      </w:r>
      <w:r>
        <w:br/>
      </w:r>
      <w:r>
        <w:rPr>
          <w:rFonts w:ascii="Courier New" w:eastAsia="Courier New" w:hAnsi="Courier New" w:cs="Courier New"/>
          <w:color w:val="1F3864"/>
          <w:sz w:val="19"/>
          <w:szCs w:val="19"/>
        </w:rPr>
        <w:t xml:space="preserve">// Receives a user message, forwards it to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and returns the reply.</w:t>
      </w:r>
      <w:r>
        <w:br/>
      </w:r>
      <w:proofErr w:type="spellStart"/>
      <w:r>
        <w:rPr>
          <w:rFonts w:ascii="Courier New" w:eastAsia="Courier New" w:hAnsi="Courier New" w:cs="Courier New"/>
          <w:color w:val="1F3864"/>
          <w:sz w:val="19"/>
          <w:szCs w:val="19"/>
        </w:rPr>
        <w:t>app.post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/chat', async (req, res) =&gt; {</w:t>
      </w:r>
      <w:r>
        <w:br/>
      </w:r>
      <w:r>
        <w:rPr>
          <w:rFonts w:ascii="Courier New" w:eastAsia="Courier New" w:hAnsi="Courier New" w:cs="Courier New"/>
          <w:color w:val="1F3864"/>
          <w:sz w:val="19"/>
          <w:szCs w:val="19"/>
        </w:rPr>
        <w:t xml:space="preserve">  const { message,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xml:space="preserve"> } = </w:t>
      </w:r>
      <w:proofErr w:type="spellStart"/>
      <w:r>
        <w:rPr>
          <w:rFonts w:ascii="Courier New" w:eastAsia="Courier New" w:hAnsi="Courier New" w:cs="Courier New"/>
          <w:color w:val="1F3864"/>
          <w:sz w:val="19"/>
          <w:szCs w:val="19"/>
        </w:rPr>
        <w:t>req.body</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if (!message ||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return </w:t>
      </w:r>
      <w:proofErr w:type="spellStart"/>
      <w:r>
        <w:rPr>
          <w:rFonts w:ascii="Courier New" w:eastAsia="Courier New" w:hAnsi="Courier New" w:cs="Courier New"/>
          <w:color w:val="1F3864"/>
          <w:sz w:val="19"/>
          <w:szCs w:val="19"/>
        </w:rPr>
        <w:t>res.status</w:t>
      </w:r>
      <w:proofErr w:type="spellEnd"/>
      <w:r>
        <w:rPr>
          <w:rFonts w:ascii="Courier New" w:eastAsia="Courier New" w:hAnsi="Courier New" w:cs="Courier New"/>
          <w:color w:val="1F3864"/>
          <w:sz w:val="19"/>
          <w:szCs w:val="19"/>
        </w:rPr>
        <w:t>(400).</w:t>
      </w:r>
      <w:proofErr w:type="spellStart"/>
      <w:r>
        <w:rPr>
          <w:rFonts w:ascii="Courier New" w:eastAsia="Courier New" w:hAnsi="Courier New" w:cs="Courier New"/>
          <w:color w:val="1F3864"/>
          <w:sz w:val="19"/>
          <w:szCs w:val="19"/>
        </w:rPr>
        <w:t>json</w:t>
      </w:r>
      <w:proofErr w:type="spellEnd"/>
      <w:r>
        <w:rPr>
          <w:rFonts w:ascii="Courier New" w:eastAsia="Courier New" w:hAnsi="Courier New" w:cs="Courier New"/>
          <w:color w:val="1F3864"/>
          <w:sz w:val="19"/>
          <w:szCs w:val="19"/>
        </w:rPr>
        <w:t xml:space="preserve">({ error: 'message and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xml:space="preserve"> are required' });</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Initialise</w:t>
      </w:r>
      <w:proofErr w:type="spellEnd"/>
      <w:r>
        <w:rPr>
          <w:rFonts w:ascii="Courier New" w:eastAsia="Courier New" w:hAnsi="Courier New" w:cs="Courier New"/>
          <w:color w:val="1F3864"/>
          <w:sz w:val="19"/>
          <w:szCs w:val="19"/>
        </w:rPr>
        <w:t xml:space="preserve"> history array for new sessions</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sessionHistory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sessionHistory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 [];</w:t>
      </w:r>
      <w:r>
        <w:br/>
      </w:r>
      <w:r>
        <w:br/>
      </w:r>
      <w:r>
        <w:rPr>
          <w:rFonts w:ascii="Courier New" w:eastAsia="Courier New" w:hAnsi="Courier New" w:cs="Courier New"/>
          <w:color w:val="1F3864"/>
          <w:sz w:val="19"/>
          <w:szCs w:val="19"/>
        </w:rPr>
        <w:t xml:space="preserve">  try {</w:t>
      </w:r>
      <w:r>
        <w:br/>
      </w:r>
      <w:r>
        <w:rPr>
          <w:rFonts w:ascii="Courier New" w:eastAsia="Courier New" w:hAnsi="Courier New" w:cs="Courier New"/>
          <w:color w:val="1F3864"/>
          <w:sz w:val="19"/>
          <w:szCs w:val="19"/>
        </w:rPr>
        <w:t xml:space="preserve">    // Call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NLP</w:t>
      </w:r>
      <w:r>
        <w:br/>
      </w:r>
      <w:r>
        <w:rPr>
          <w:rFonts w:ascii="Courier New" w:eastAsia="Courier New" w:hAnsi="Courier New" w:cs="Courier New"/>
          <w:color w:val="1F3864"/>
          <w:sz w:val="19"/>
          <w:szCs w:val="19"/>
        </w:rPr>
        <w:t xml:space="preserve">    const </w:t>
      </w:r>
      <w:proofErr w:type="spellStart"/>
      <w:r>
        <w:rPr>
          <w:rFonts w:ascii="Courier New" w:eastAsia="Courier New" w:hAnsi="Courier New" w:cs="Courier New"/>
          <w:color w:val="1F3864"/>
          <w:sz w:val="19"/>
          <w:szCs w:val="19"/>
        </w:rPr>
        <w:t>dfResponse</w:t>
      </w:r>
      <w:proofErr w:type="spellEnd"/>
      <w:r>
        <w:rPr>
          <w:rFonts w:ascii="Courier New" w:eastAsia="Courier New" w:hAnsi="Courier New" w:cs="Courier New"/>
          <w:color w:val="1F3864"/>
          <w:sz w:val="19"/>
          <w:szCs w:val="19"/>
        </w:rPr>
        <w:t xml:space="preserve"> = await </w:t>
      </w:r>
      <w:proofErr w:type="spellStart"/>
      <w:r>
        <w:rPr>
          <w:rFonts w:ascii="Courier New" w:eastAsia="Courier New" w:hAnsi="Courier New" w:cs="Courier New"/>
          <w:color w:val="1F3864"/>
          <w:sz w:val="19"/>
          <w:szCs w:val="19"/>
        </w:rPr>
        <w:t>sendMessageToDialogflow</w:t>
      </w:r>
      <w:proofErr w:type="spellEnd"/>
      <w:r>
        <w:rPr>
          <w:rFonts w:ascii="Courier New" w:eastAsia="Courier New" w:hAnsi="Courier New" w:cs="Courier New"/>
          <w:color w:val="1F3864"/>
          <w:sz w:val="19"/>
          <w:szCs w:val="19"/>
        </w:rPr>
        <w:t xml:space="preserve">(message,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const { reply, intent, confidence, parameters } = </w:t>
      </w:r>
      <w:proofErr w:type="spellStart"/>
      <w:r>
        <w:rPr>
          <w:rFonts w:ascii="Courier New" w:eastAsia="Courier New" w:hAnsi="Courier New" w:cs="Courier New"/>
          <w:color w:val="1F3864"/>
          <w:sz w:val="19"/>
          <w:szCs w:val="19"/>
        </w:rPr>
        <w:t>dfResponse</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 Append user message to history</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sessionHistory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].push({</w:t>
      </w:r>
      <w:r>
        <w:br/>
      </w:r>
      <w:r>
        <w:rPr>
          <w:rFonts w:ascii="Courier New" w:eastAsia="Courier New" w:hAnsi="Courier New" w:cs="Courier New"/>
          <w:color w:val="1F3864"/>
          <w:sz w:val="19"/>
          <w:szCs w:val="19"/>
        </w:rPr>
        <w:lastRenderedPageBreak/>
        <w:t xml:space="preserve">      role: 'user', text: message,</w:t>
      </w:r>
      <w:r>
        <w:br/>
      </w:r>
      <w:r>
        <w:rPr>
          <w:rFonts w:ascii="Courier New" w:eastAsia="Courier New" w:hAnsi="Courier New" w:cs="Courier New"/>
          <w:color w:val="1F3864"/>
          <w:sz w:val="19"/>
          <w:szCs w:val="19"/>
        </w:rPr>
        <w:t xml:space="preserve">      time: new Date().</w:t>
      </w:r>
      <w:proofErr w:type="spellStart"/>
      <w:r>
        <w:rPr>
          <w:rFonts w:ascii="Courier New" w:eastAsia="Courier New" w:hAnsi="Courier New" w:cs="Courier New"/>
          <w:color w:val="1F3864"/>
          <w:sz w:val="19"/>
          <w:szCs w:val="19"/>
        </w:rPr>
        <w:t>toISOString</w:t>
      </w:r>
      <w:proofErr w:type="spellEnd"/>
      <w:r>
        <w:rPr>
          <w:rFonts w:ascii="Courier New" w:eastAsia="Courier New" w:hAnsi="Courier New" w:cs="Courier New"/>
          <w:color w:val="1F3864"/>
          <w:sz w:val="19"/>
          <w:szCs w:val="19"/>
        </w:rPr>
        <w:t>(), intent, confidence</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Append bot reply to history</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sessionHistory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].push({</w:t>
      </w:r>
      <w:r>
        <w:br/>
      </w:r>
      <w:r>
        <w:rPr>
          <w:rFonts w:ascii="Courier New" w:eastAsia="Courier New" w:hAnsi="Courier New" w:cs="Courier New"/>
          <w:color w:val="1F3864"/>
          <w:sz w:val="19"/>
          <w:szCs w:val="19"/>
        </w:rPr>
        <w:t xml:space="preserve">      role: 'bot', text: reply,</w:t>
      </w:r>
      <w:r>
        <w:br/>
      </w:r>
      <w:r>
        <w:rPr>
          <w:rFonts w:ascii="Courier New" w:eastAsia="Courier New" w:hAnsi="Courier New" w:cs="Courier New"/>
          <w:color w:val="1F3864"/>
          <w:sz w:val="19"/>
          <w:szCs w:val="19"/>
        </w:rPr>
        <w:t xml:space="preserve">      time: new Date().</w:t>
      </w:r>
      <w:proofErr w:type="spellStart"/>
      <w:r>
        <w:rPr>
          <w:rFonts w:ascii="Courier New" w:eastAsia="Courier New" w:hAnsi="Courier New" w:cs="Courier New"/>
          <w:color w:val="1F3864"/>
          <w:sz w:val="19"/>
          <w:szCs w:val="19"/>
        </w:rPr>
        <w:t>toISOString</w:t>
      </w:r>
      <w:proofErr w:type="spellEnd"/>
      <w:r>
        <w:rPr>
          <w:rFonts w:ascii="Courier New" w:eastAsia="Courier New" w:hAnsi="Courier New" w:cs="Courier New"/>
          <w:color w:val="1F3864"/>
          <w:sz w:val="19"/>
          <w:szCs w:val="19"/>
        </w:rPr>
        <w:t>(), intent, confidence</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Build response payload</w:t>
      </w:r>
      <w:r>
        <w:br/>
      </w:r>
      <w:r>
        <w:rPr>
          <w:rFonts w:ascii="Courier New" w:eastAsia="Courier New" w:hAnsi="Courier New" w:cs="Courier New"/>
          <w:color w:val="1F3864"/>
          <w:sz w:val="19"/>
          <w:szCs w:val="19"/>
        </w:rPr>
        <w:t xml:space="preserve">    const payload = { reply, intent, confidence };</w:t>
      </w:r>
      <w:r>
        <w:br/>
      </w:r>
      <w:r>
        <w:br/>
      </w:r>
      <w:r>
        <w:rPr>
          <w:rFonts w:ascii="Courier New" w:eastAsia="Courier New" w:hAnsi="Courier New" w:cs="Courier New"/>
          <w:color w:val="1F3864"/>
          <w:sz w:val="19"/>
          <w:szCs w:val="19"/>
        </w:rPr>
        <w:t xml:space="preserve">    // Auto-create ticket if user requested support</w:t>
      </w:r>
      <w:r>
        <w:br/>
      </w:r>
      <w:r>
        <w:rPr>
          <w:rFonts w:ascii="Courier New" w:eastAsia="Courier New" w:hAnsi="Courier New" w:cs="Courier New"/>
          <w:color w:val="1F3864"/>
          <w:sz w:val="19"/>
          <w:szCs w:val="19"/>
        </w:rPr>
        <w:t xml:space="preserve">    if (intent === '</w:t>
      </w:r>
      <w:proofErr w:type="spellStart"/>
      <w:r>
        <w:rPr>
          <w:rFonts w:ascii="Courier New" w:eastAsia="Courier New" w:hAnsi="Courier New" w:cs="Courier New"/>
          <w:color w:val="1F3864"/>
          <w:sz w:val="19"/>
          <w:szCs w:val="19"/>
        </w:rPr>
        <w:t>Project.StartRequest</w:t>
      </w:r>
      <w:proofErr w:type="spellEnd"/>
      <w:r>
        <w:rPr>
          <w:rFonts w:ascii="Courier New" w:eastAsia="Courier New" w:hAnsi="Courier New" w:cs="Courier New"/>
          <w:color w:val="1F3864"/>
          <w:sz w:val="19"/>
          <w:szCs w:val="19"/>
        </w:rPr>
        <w:t>' || intent === '</w:t>
      </w:r>
      <w:proofErr w:type="spellStart"/>
      <w:r>
        <w:rPr>
          <w:rFonts w:ascii="Courier New" w:eastAsia="Courier New" w:hAnsi="Courier New" w:cs="Courier New"/>
          <w:color w:val="1F3864"/>
          <w:sz w:val="19"/>
          <w:szCs w:val="19"/>
        </w:rPr>
        <w:t>Contact.GetInTouch</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const ticket = </w:t>
      </w:r>
      <w:proofErr w:type="spellStart"/>
      <w:r>
        <w:rPr>
          <w:rFonts w:ascii="Courier New" w:eastAsia="Courier New" w:hAnsi="Courier New" w:cs="Courier New"/>
          <w:color w:val="1F3864"/>
          <w:sz w:val="19"/>
          <w:szCs w:val="19"/>
        </w:rPr>
        <w:t>ticketManager.createTicket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messages: </w:t>
      </w:r>
      <w:proofErr w:type="spellStart"/>
      <w:r>
        <w:rPr>
          <w:rFonts w:ascii="Courier New" w:eastAsia="Courier New" w:hAnsi="Courier New" w:cs="Courier New"/>
          <w:color w:val="1F3864"/>
          <w:sz w:val="19"/>
          <w:szCs w:val="19"/>
        </w:rPr>
        <w:t>sessionHistory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intent,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firstMessage</w:t>
      </w:r>
      <w:proofErr w:type="spellEnd"/>
      <w:r>
        <w:rPr>
          <w:rFonts w:ascii="Courier New" w:eastAsia="Courier New" w:hAnsi="Courier New" w:cs="Courier New"/>
          <w:color w:val="1F3864"/>
          <w:sz w:val="19"/>
          <w:szCs w:val="19"/>
        </w:rPr>
        <w:t>: message</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payload.ticket</w:t>
      </w:r>
      <w:proofErr w:type="spellEnd"/>
      <w:r>
        <w:rPr>
          <w:rFonts w:ascii="Courier New" w:eastAsia="Courier New" w:hAnsi="Courier New" w:cs="Courier New"/>
          <w:color w:val="1F3864"/>
          <w:sz w:val="19"/>
          <w:szCs w:val="19"/>
        </w:rPr>
        <w:t xml:space="preserve"> = ticket;</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Check for any pending admin manual reply for this session</w:t>
      </w:r>
      <w:r>
        <w:br/>
      </w:r>
      <w:r>
        <w:rPr>
          <w:rFonts w:ascii="Courier New" w:eastAsia="Courier New" w:hAnsi="Courier New" w:cs="Courier New"/>
          <w:color w:val="1F3864"/>
          <w:sz w:val="19"/>
          <w:szCs w:val="19"/>
        </w:rPr>
        <w:t xml:space="preserve">    const </w:t>
      </w:r>
      <w:proofErr w:type="spellStart"/>
      <w:r>
        <w:rPr>
          <w:rFonts w:ascii="Courier New" w:eastAsia="Courier New" w:hAnsi="Courier New" w:cs="Courier New"/>
          <w:color w:val="1F3864"/>
          <w:sz w:val="19"/>
          <w:szCs w:val="19"/>
        </w:rPr>
        <w:t>pendingReply</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ticketManager.getPendingReply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pendingReply</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payload.adminReply</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pendingReply</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res.json</w:t>
      </w:r>
      <w:proofErr w:type="spellEnd"/>
      <w:r>
        <w:rPr>
          <w:rFonts w:ascii="Courier New" w:eastAsia="Courier New" w:hAnsi="Courier New" w:cs="Courier New"/>
          <w:color w:val="1F3864"/>
          <w:sz w:val="19"/>
          <w:szCs w:val="19"/>
        </w:rPr>
        <w:t>(payload);</w:t>
      </w:r>
      <w:r>
        <w:br/>
      </w:r>
      <w:r>
        <w:br/>
      </w:r>
      <w:r>
        <w:rPr>
          <w:rFonts w:ascii="Courier New" w:eastAsia="Courier New" w:hAnsi="Courier New" w:cs="Courier New"/>
          <w:color w:val="1F3864"/>
          <w:sz w:val="19"/>
          <w:szCs w:val="19"/>
        </w:rPr>
        <w:t xml:space="preserve">  } catch (err)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console.error</w:t>
      </w:r>
      <w:proofErr w:type="spellEnd"/>
      <w:r>
        <w:rPr>
          <w:rFonts w:ascii="Courier New" w:eastAsia="Courier New" w:hAnsi="Courier New" w:cs="Courier New"/>
          <w:color w:val="1F3864"/>
          <w:sz w:val="19"/>
          <w:szCs w:val="19"/>
        </w:rPr>
        <w:t xml:space="preserve">('Chat error:', </w:t>
      </w:r>
      <w:proofErr w:type="spellStart"/>
      <w:r>
        <w:rPr>
          <w:rFonts w:ascii="Courier New" w:eastAsia="Courier New" w:hAnsi="Courier New" w:cs="Courier New"/>
          <w:color w:val="1F3864"/>
          <w:sz w:val="19"/>
          <w:szCs w:val="19"/>
        </w:rPr>
        <w:t>err.message</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res.status</w:t>
      </w:r>
      <w:proofErr w:type="spellEnd"/>
      <w:r>
        <w:rPr>
          <w:rFonts w:ascii="Courier New" w:eastAsia="Courier New" w:hAnsi="Courier New" w:cs="Courier New"/>
          <w:color w:val="1F3864"/>
          <w:sz w:val="19"/>
          <w:szCs w:val="19"/>
        </w:rPr>
        <w:t>(500).</w:t>
      </w:r>
      <w:proofErr w:type="spellStart"/>
      <w:r>
        <w:rPr>
          <w:rFonts w:ascii="Courier New" w:eastAsia="Courier New" w:hAnsi="Courier New" w:cs="Courier New"/>
          <w:color w:val="1F3864"/>
          <w:sz w:val="19"/>
          <w:szCs w:val="19"/>
        </w:rPr>
        <w:t>json</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reply: 'Sorry, I am temporarily unavailable. Please try again shortly.',</w:t>
      </w:r>
      <w:r>
        <w:br/>
      </w:r>
      <w:r>
        <w:rPr>
          <w:rFonts w:ascii="Courier New" w:eastAsia="Courier New" w:hAnsi="Courier New" w:cs="Courier New"/>
          <w:color w:val="1F3864"/>
          <w:sz w:val="19"/>
          <w:szCs w:val="19"/>
        </w:rPr>
        <w:t xml:space="preserve">      error: </w:t>
      </w:r>
      <w:proofErr w:type="spellStart"/>
      <w:r>
        <w:rPr>
          <w:rFonts w:ascii="Courier New" w:eastAsia="Courier New" w:hAnsi="Courier New" w:cs="Courier New"/>
          <w:color w:val="1F3864"/>
          <w:sz w:val="19"/>
          <w:szCs w:val="19"/>
        </w:rPr>
        <w:t>err.message</w:t>
      </w:r>
      <w:proofErr w:type="spellEnd"/>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GET /</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/ticket/:id ──────────────────────────────────────────────────</w:t>
      </w:r>
      <w:r>
        <w:br/>
      </w:r>
      <w:proofErr w:type="spellStart"/>
      <w:r>
        <w:rPr>
          <w:rFonts w:ascii="Courier New" w:eastAsia="Courier New" w:hAnsi="Courier New" w:cs="Courier New"/>
          <w:color w:val="1F3864"/>
          <w:sz w:val="19"/>
          <w:szCs w:val="19"/>
        </w:rPr>
        <w:t>app.get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/ticket/:id', (req, res) =&gt; {</w:t>
      </w:r>
      <w:r>
        <w:br/>
      </w:r>
      <w:r>
        <w:rPr>
          <w:rFonts w:ascii="Courier New" w:eastAsia="Courier New" w:hAnsi="Courier New" w:cs="Courier New"/>
          <w:color w:val="1F3864"/>
          <w:sz w:val="19"/>
          <w:szCs w:val="19"/>
        </w:rPr>
        <w:t xml:space="preserve">  const ticket = </w:t>
      </w:r>
      <w:proofErr w:type="spellStart"/>
      <w:r>
        <w:rPr>
          <w:rFonts w:ascii="Courier New" w:eastAsia="Courier New" w:hAnsi="Courier New" w:cs="Courier New"/>
          <w:color w:val="1F3864"/>
          <w:sz w:val="19"/>
          <w:szCs w:val="19"/>
        </w:rPr>
        <w:t>ticketManager.getTicket</w:t>
      </w:r>
      <w:proofErr w:type="spellEnd"/>
      <w:r>
        <w:rPr>
          <w:rFonts w:ascii="Courier New" w:eastAsia="Courier New" w:hAnsi="Courier New" w:cs="Courier New"/>
          <w:color w:val="1F3864"/>
          <w:sz w:val="19"/>
          <w:szCs w:val="19"/>
        </w:rPr>
        <w:t>(req.params.id);</w:t>
      </w:r>
      <w:r>
        <w:br/>
      </w:r>
      <w:r>
        <w:rPr>
          <w:rFonts w:ascii="Courier New" w:eastAsia="Courier New" w:hAnsi="Courier New" w:cs="Courier New"/>
          <w:color w:val="1F3864"/>
          <w:sz w:val="19"/>
          <w:szCs w:val="19"/>
        </w:rPr>
        <w:t xml:space="preserve">  if (!ticket) return </w:t>
      </w:r>
      <w:proofErr w:type="spellStart"/>
      <w:r>
        <w:rPr>
          <w:rFonts w:ascii="Courier New" w:eastAsia="Courier New" w:hAnsi="Courier New" w:cs="Courier New"/>
          <w:color w:val="1F3864"/>
          <w:sz w:val="19"/>
          <w:szCs w:val="19"/>
        </w:rPr>
        <w:t>res.status</w:t>
      </w:r>
      <w:proofErr w:type="spellEnd"/>
      <w:r>
        <w:rPr>
          <w:rFonts w:ascii="Courier New" w:eastAsia="Courier New" w:hAnsi="Courier New" w:cs="Courier New"/>
          <w:color w:val="1F3864"/>
          <w:sz w:val="19"/>
          <w:szCs w:val="19"/>
        </w:rPr>
        <w:t>(404).</w:t>
      </w:r>
      <w:proofErr w:type="spellStart"/>
      <w:r>
        <w:rPr>
          <w:rFonts w:ascii="Courier New" w:eastAsia="Courier New" w:hAnsi="Courier New" w:cs="Courier New"/>
          <w:color w:val="1F3864"/>
          <w:sz w:val="19"/>
          <w:szCs w:val="19"/>
        </w:rPr>
        <w:t>json</w:t>
      </w:r>
      <w:proofErr w:type="spellEnd"/>
      <w:r>
        <w:rPr>
          <w:rFonts w:ascii="Courier New" w:eastAsia="Courier New" w:hAnsi="Courier New" w:cs="Courier New"/>
          <w:color w:val="1F3864"/>
          <w:sz w:val="19"/>
          <w:szCs w:val="19"/>
        </w:rPr>
        <w:t>({ error: 'Ticket not found'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res.json</w:t>
      </w:r>
      <w:proofErr w:type="spellEnd"/>
      <w:r>
        <w:rPr>
          <w:rFonts w:ascii="Courier New" w:eastAsia="Courier New" w:hAnsi="Courier New" w:cs="Courier New"/>
          <w:color w:val="1F3864"/>
          <w:sz w:val="19"/>
          <w:szCs w:val="19"/>
        </w:rPr>
        <w:t>(ticket);</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lastRenderedPageBreak/>
        <w:t>// ── GET /</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/tickets ─────────────────────────────────────────────────────</w:t>
      </w:r>
      <w:r>
        <w:br/>
      </w:r>
      <w:proofErr w:type="spellStart"/>
      <w:r>
        <w:rPr>
          <w:rFonts w:ascii="Courier New" w:eastAsia="Courier New" w:hAnsi="Courier New" w:cs="Courier New"/>
          <w:color w:val="1F3864"/>
          <w:sz w:val="19"/>
          <w:szCs w:val="19"/>
        </w:rPr>
        <w:t>app.get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/tickets', (req, res) =&gt; {</w:t>
      </w:r>
      <w:r>
        <w:br/>
      </w:r>
      <w:r>
        <w:rPr>
          <w:rFonts w:ascii="Courier New" w:eastAsia="Courier New" w:hAnsi="Courier New" w:cs="Courier New"/>
          <w:color w:val="1F3864"/>
          <w:sz w:val="19"/>
          <w:szCs w:val="19"/>
        </w:rPr>
        <w:t xml:space="preserve">  const tickets = </w:t>
      </w:r>
      <w:proofErr w:type="spellStart"/>
      <w:r>
        <w:rPr>
          <w:rFonts w:ascii="Courier New" w:eastAsia="Courier New" w:hAnsi="Courier New" w:cs="Courier New"/>
          <w:color w:val="1F3864"/>
          <w:sz w:val="19"/>
          <w:szCs w:val="19"/>
        </w:rPr>
        <w:t>ticketManager.getAllTickets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res.json</w:t>
      </w:r>
      <w:proofErr w:type="spellEnd"/>
      <w:r>
        <w:rPr>
          <w:rFonts w:ascii="Courier New" w:eastAsia="Courier New" w:hAnsi="Courier New" w:cs="Courier New"/>
          <w:color w:val="1F3864"/>
          <w:sz w:val="19"/>
          <w:szCs w:val="19"/>
        </w:rPr>
        <w:t xml:space="preserve">({ tickets, total: </w:t>
      </w:r>
      <w:proofErr w:type="spellStart"/>
      <w:r>
        <w:rPr>
          <w:rFonts w:ascii="Courier New" w:eastAsia="Courier New" w:hAnsi="Courier New" w:cs="Courier New"/>
          <w:color w:val="1F3864"/>
          <w:sz w:val="19"/>
          <w:szCs w:val="19"/>
        </w:rPr>
        <w:t>tickets.length</w:t>
      </w:r>
      <w:proofErr w:type="spellEnd"/>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GET /</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/health ──────────────────────────────────────────────────────</w:t>
      </w:r>
      <w:r>
        <w:br/>
      </w:r>
      <w:proofErr w:type="spellStart"/>
      <w:r>
        <w:rPr>
          <w:rFonts w:ascii="Courier New" w:eastAsia="Courier New" w:hAnsi="Courier New" w:cs="Courier New"/>
          <w:color w:val="1F3864"/>
          <w:sz w:val="19"/>
          <w:szCs w:val="19"/>
        </w:rPr>
        <w:t>app.get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/health', (req, res) =&gt;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res.json</w:t>
      </w:r>
      <w:proofErr w:type="spellEnd"/>
      <w:r>
        <w:rPr>
          <w:rFonts w:ascii="Courier New" w:eastAsia="Courier New" w:hAnsi="Courier New" w:cs="Courier New"/>
          <w:color w:val="1F3864"/>
          <w:sz w:val="19"/>
          <w:szCs w:val="19"/>
        </w:rPr>
        <w:t>({ status: 'ok', timestamp: new Date().</w:t>
      </w:r>
      <w:proofErr w:type="spellStart"/>
      <w:r>
        <w:rPr>
          <w:rFonts w:ascii="Courier New" w:eastAsia="Courier New" w:hAnsi="Courier New" w:cs="Courier New"/>
          <w:color w:val="1F3864"/>
          <w:sz w:val="19"/>
          <w:szCs w:val="19"/>
        </w:rPr>
        <w:t>toISOString</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Start server ──────────────────────────────────────────────────────────</w:t>
      </w:r>
      <w:r>
        <w:br/>
      </w:r>
      <w:proofErr w:type="spellStart"/>
      <w:r>
        <w:rPr>
          <w:rFonts w:ascii="Courier New" w:eastAsia="Courier New" w:hAnsi="Courier New" w:cs="Courier New"/>
          <w:color w:val="1F3864"/>
          <w:sz w:val="19"/>
          <w:szCs w:val="19"/>
        </w:rPr>
        <w:t>app.listen</w:t>
      </w:r>
      <w:proofErr w:type="spellEnd"/>
      <w:r>
        <w:rPr>
          <w:rFonts w:ascii="Courier New" w:eastAsia="Courier New" w:hAnsi="Courier New" w:cs="Courier New"/>
          <w:color w:val="1F3864"/>
          <w:sz w:val="19"/>
          <w:szCs w:val="19"/>
        </w:rPr>
        <w:t>(PORT, () =&gt; {</w:t>
      </w:r>
      <w:r>
        <w:br/>
      </w:r>
      <w:r>
        <w:rPr>
          <w:rFonts w:ascii="Courier New" w:eastAsia="Courier New" w:hAnsi="Courier New" w:cs="Courier New"/>
          <w:color w:val="1F3864"/>
          <w:sz w:val="19"/>
          <w:szCs w:val="19"/>
        </w:rPr>
        <w:t xml:space="preserve">  console.log(`</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 xml:space="preserve"> Chatbot running on http://localhost:${PORT}`);</w:t>
      </w:r>
      <w:r>
        <w:br/>
      </w:r>
      <w:r>
        <w:rPr>
          <w:rFonts w:ascii="Courier New" w:eastAsia="Courier New" w:hAnsi="Courier New" w:cs="Courier New"/>
          <w:color w:val="1F3864"/>
          <w:sz w:val="19"/>
          <w:szCs w:val="19"/>
        </w:rPr>
        <w:t>});</w:t>
      </w:r>
    </w:p>
    <w:p w14:paraId="5544AACB" w14:textId="77777777" w:rsidR="00732647" w:rsidRDefault="00732647" w:rsidP="00732647">
      <w:r>
        <w:br w:type="page"/>
      </w:r>
    </w:p>
    <w:p w14:paraId="46590E67" w14:textId="77777777" w:rsidR="00732647" w:rsidRDefault="00732647" w:rsidP="00732647">
      <w:pPr>
        <w:pStyle w:val="Heading3"/>
      </w:pPr>
      <w:bookmarkStart w:id="19" w:name="_Toc229687854"/>
      <w:proofErr w:type="gramStart"/>
      <w:r>
        <w:rPr>
          <w:rFonts w:ascii="Arial" w:eastAsia="Arial" w:hAnsi="Arial" w:cs="Arial"/>
          <w:b/>
          <w:bCs/>
          <w:sz w:val="26"/>
          <w:szCs w:val="26"/>
        </w:rPr>
        <w:lastRenderedPageBreak/>
        <w:t>F.2  backend/dialogflow.js</w:t>
      </w:r>
      <w:bookmarkEnd w:id="19"/>
      <w:proofErr w:type="gramEnd"/>
    </w:p>
    <w:p w14:paraId="618A6B65" w14:textId="77777777" w:rsidR="00732647" w:rsidRDefault="00732647" w:rsidP="00732647">
      <w:pPr>
        <w:spacing w:after="160"/>
      </w:pPr>
      <w:r>
        <w:rPr>
          <w:rFonts w:ascii="Arial" w:eastAsia="Arial" w:hAnsi="Arial" w:cs="Arial"/>
          <w:sz w:val="24"/>
          <w:szCs w:val="24"/>
          <w:highlight w:val="yellow"/>
        </w:rPr>
        <w:t xml:space="preserve">Encapsulates all communication with the Google </w:t>
      </w:r>
      <w:proofErr w:type="spellStart"/>
      <w:r>
        <w:rPr>
          <w:rFonts w:ascii="Arial" w:eastAsia="Arial" w:hAnsi="Arial" w:cs="Arial"/>
          <w:sz w:val="24"/>
          <w:szCs w:val="24"/>
          <w:highlight w:val="yellow"/>
        </w:rPr>
        <w:t>Dialogflow</w:t>
      </w:r>
      <w:proofErr w:type="spellEnd"/>
      <w:r>
        <w:rPr>
          <w:rFonts w:ascii="Arial" w:eastAsia="Arial" w:hAnsi="Arial" w:cs="Arial"/>
          <w:sz w:val="24"/>
          <w:szCs w:val="24"/>
          <w:highlight w:val="yellow"/>
        </w:rPr>
        <w:t xml:space="preserve"> ES API. Creates an authenticated </w:t>
      </w:r>
      <w:proofErr w:type="spellStart"/>
      <w:r>
        <w:rPr>
          <w:rFonts w:ascii="Arial" w:eastAsia="Arial" w:hAnsi="Arial" w:cs="Arial"/>
          <w:sz w:val="24"/>
          <w:szCs w:val="24"/>
          <w:highlight w:val="yellow"/>
        </w:rPr>
        <w:t>SessionsClient</w:t>
      </w:r>
      <w:proofErr w:type="spellEnd"/>
      <w:r>
        <w:rPr>
          <w:rFonts w:ascii="Arial" w:eastAsia="Arial" w:hAnsi="Arial" w:cs="Arial"/>
          <w:sz w:val="24"/>
          <w:szCs w:val="24"/>
          <w:highlight w:val="yellow"/>
        </w:rPr>
        <w:t xml:space="preserve"> using the service account credentials JSON file and exposes a single </w:t>
      </w:r>
      <w:proofErr w:type="spellStart"/>
      <w:r>
        <w:rPr>
          <w:rFonts w:ascii="Arial" w:eastAsia="Arial" w:hAnsi="Arial" w:cs="Arial"/>
          <w:sz w:val="24"/>
          <w:szCs w:val="24"/>
          <w:highlight w:val="yellow"/>
        </w:rPr>
        <w:t>sendMessageToDialogflow</w:t>
      </w:r>
      <w:proofErr w:type="spellEnd"/>
      <w:r>
        <w:rPr>
          <w:rFonts w:ascii="Arial" w:eastAsia="Arial" w:hAnsi="Arial" w:cs="Arial"/>
          <w:sz w:val="24"/>
          <w:szCs w:val="24"/>
          <w:highlight w:val="yellow"/>
        </w:rPr>
        <w:t xml:space="preserve"> function that the route handler in server.js calls for every incoming user message.</w:t>
      </w:r>
    </w:p>
    <w:p w14:paraId="1646E3B3"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 xml:space="preserve">// dialogflow.js — Handles all communication with Google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ES.</w:t>
      </w:r>
      <w:r>
        <w:br/>
      </w:r>
      <w:r>
        <w:rPr>
          <w:rFonts w:ascii="Courier New" w:eastAsia="Courier New" w:hAnsi="Courier New" w:cs="Courier New"/>
          <w:color w:val="1F3864"/>
          <w:sz w:val="19"/>
          <w:szCs w:val="19"/>
        </w:rPr>
        <w:t xml:space="preserve">// Authenticates via service account and calls the </w:t>
      </w:r>
      <w:proofErr w:type="spellStart"/>
      <w:r>
        <w:rPr>
          <w:rFonts w:ascii="Courier New" w:eastAsia="Courier New" w:hAnsi="Courier New" w:cs="Courier New"/>
          <w:color w:val="1F3864"/>
          <w:sz w:val="19"/>
          <w:szCs w:val="19"/>
        </w:rPr>
        <w:t>detectIntent</w:t>
      </w:r>
      <w:proofErr w:type="spellEnd"/>
      <w:r>
        <w:rPr>
          <w:rFonts w:ascii="Courier New" w:eastAsia="Courier New" w:hAnsi="Courier New" w:cs="Courier New"/>
          <w:color w:val="1F3864"/>
          <w:sz w:val="19"/>
          <w:szCs w:val="19"/>
        </w:rPr>
        <w:t xml:space="preserve"> API.</w:t>
      </w:r>
      <w:r>
        <w:br/>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 require('@google-cloud/</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const path       = require('path');</w:t>
      </w:r>
      <w:r>
        <w:br/>
      </w:r>
      <w:r>
        <w:br/>
      </w:r>
      <w:r>
        <w:rPr>
          <w:rFonts w:ascii="Courier New" w:eastAsia="Courier New" w:hAnsi="Courier New" w:cs="Courier New"/>
          <w:color w:val="1F3864"/>
          <w:sz w:val="19"/>
          <w:szCs w:val="19"/>
        </w:rPr>
        <w:t>// Path to service account credentials JSON (excluded from version control)</w:t>
      </w:r>
      <w:r>
        <w:br/>
      </w:r>
      <w:r>
        <w:rPr>
          <w:rFonts w:ascii="Courier New" w:eastAsia="Courier New" w:hAnsi="Courier New" w:cs="Courier New"/>
          <w:color w:val="1F3864"/>
          <w:sz w:val="19"/>
          <w:szCs w:val="19"/>
        </w:rPr>
        <w:t xml:space="preserve">const CREDENTIALS_PATH = </w:t>
      </w:r>
      <w:proofErr w:type="spellStart"/>
      <w:r>
        <w:rPr>
          <w:rFonts w:ascii="Courier New" w:eastAsia="Courier New" w:hAnsi="Courier New" w:cs="Courier New"/>
          <w:color w:val="1F3864"/>
          <w:sz w:val="19"/>
          <w:szCs w:val="19"/>
        </w:rPr>
        <w:t>path.join</w:t>
      </w:r>
      <w:proofErr w:type="spellEnd"/>
      <w:r>
        <w:rPr>
          <w:rFonts w:ascii="Courier New" w:eastAsia="Courier New" w:hAnsi="Courier New" w:cs="Courier New"/>
          <w:color w:val="1F3864"/>
          <w:sz w:val="19"/>
          <w:szCs w:val="19"/>
        </w:rPr>
        <w:t>(__</w:t>
      </w:r>
      <w:proofErr w:type="spellStart"/>
      <w:r>
        <w:rPr>
          <w:rFonts w:ascii="Courier New" w:eastAsia="Courier New" w:hAnsi="Courier New" w:cs="Courier New"/>
          <w:color w:val="1F3864"/>
          <w:sz w:val="19"/>
          <w:szCs w:val="19"/>
        </w:rPr>
        <w:t>dirname</w:t>
      </w:r>
      <w:proofErr w:type="spellEnd"/>
      <w:r>
        <w:rPr>
          <w:rFonts w:ascii="Courier New" w:eastAsia="Courier New" w:hAnsi="Courier New" w:cs="Courier New"/>
          <w:color w:val="1F3864"/>
          <w:sz w:val="19"/>
          <w:szCs w:val="19"/>
        </w:rPr>
        <w:t>, '</w:t>
      </w:r>
      <w:proofErr w:type="spellStart"/>
      <w:r>
        <w:rPr>
          <w:rFonts w:ascii="Courier New" w:eastAsia="Courier New" w:hAnsi="Courier New" w:cs="Courier New"/>
          <w:color w:val="1F3864"/>
          <w:sz w:val="19"/>
          <w:szCs w:val="19"/>
        </w:rPr>
        <w:t>serviceAccount.json</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const PROJECT_ID       = </w:t>
      </w:r>
      <w:proofErr w:type="spellStart"/>
      <w:r>
        <w:rPr>
          <w:rFonts w:ascii="Courier New" w:eastAsia="Courier New" w:hAnsi="Courier New" w:cs="Courier New"/>
          <w:color w:val="1F3864"/>
          <w:sz w:val="19"/>
          <w:szCs w:val="19"/>
        </w:rPr>
        <w:t>process.env.DIALOGFLOW_PROJECT_ID</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Create a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Sessions client authenticated with the service account</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sessionClient</w:t>
      </w:r>
      <w:proofErr w:type="spellEnd"/>
      <w:r>
        <w:rPr>
          <w:rFonts w:ascii="Courier New" w:eastAsia="Courier New" w:hAnsi="Courier New" w:cs="Courier New"/>
          <w:color w:val="1F3864"/>
          <w:sz w:val="19"/>
          <w:szCs w:val="19"/>
        </w:rPr>
        <w:t xml:space="preserve"> = new </w:t>
      </w:r>
      <w:proofErr w:type="spellStart"/>
      <w:r>
        <w:rPr>
          <w:rFonts w:ascii="Courier New" w:eastAsia="Courier New" w:hAnsi="Courier New" w:cs="Courier New"/>
          <w:color w:val="1F3864"/>
          <w:sz w:val="19"/>
          <w:szCs w:val="19"/>
        </w:rPr>
        <w:t>dialogflow.SessionsClient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keyFilename</w:t>
      </w:r>
      <w:proofErr w:type="spellEnd"/>
      <w:r>
        <w:rPr>
          <w:rFonts w:ascii="Courier New" w:eastAsia="Courier New" w:hAnsi="Courier New" w:cs="Courier New"/>
          <w:color w:val="1F3864"/>
          <w:sz w:val="19"/>
          <w:szCs w:val="19"/>
        </w:rPr>
        <w:t>: CREDENTIALS_PATH</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sendMessageToDialogflow</w:t>
      </w:r>
      <w:proofErr w:type="spellEnd"/>
      <w:r>
        <w:br/>
      </w:r>
      <w:r>
        <w:rPr>
          <w:rFonts w:ascii="Courier New" w:eastAsia="Courier New" w:hAnsi="Courier New" w:cs="Courier New"/>
          <w:color w:val="1F3864"/>
          <w:sz w:val="19"/>
          <w:szCs w:val="19"/>
        </w:rPr>
        <w:t xml:space="preserve"> * Sends a text message to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and returns the detected intent,</w:t>
      </w:r>
      <w:r>
        <w:br/>
      </w:r>
      <w:r>
        <w:rPr>
          <w:rFonts w:ascii="Courier New" w:eastAsia="Courier New" w:hAnsi="Courier New" w:cs="Courier New"/>
          <w:color w:val="1F3864"/>
          <w:sz w:val="19"/>
          <w:szCs w:val="19"/>
        </w:rPr>
        <w:t xml:space="preserve"> * confidence score, extracted parameters, and fulfillment reply text.</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 @param {string} message   - The raw user message text</w:t>
      </w:r>
      <w:r>
        <w:br/>
      </w:r>
      <w:r>
        <w:rPr>
          <w:rFonts w:ascii="Courier New" w:eastAsia="Courier New" w:hAnsi="Courier New" w:cs="Courier New"/>
          <w:color w:val="1F3864"/>
          <w:sz w:val="19"/>
          <w:szCs w:val="19"/>
        </w:rPr>
        <w:t xml:space="preserve"> * @param {string}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xml:space="preserve"> - Unique session identifier for conversation context</w:t>
      </w:r>
      <w:r>
        <w:br/>
      </w:r>
      <w:r>
        <w:rPr>
          <w:rFonts w:ascii="Courier New" w:eastAsia="Courier New" w:hAnsi="Courier New" w:cs="Courier New"/>
          <w:color w:val="1F3864"/>
          <w:sz w:val="19"/>
          <w:szCs w:val="19"/>
        </w:rPr>
        <w:t xml:space="preserve"> * @returns {Promise&lt;{reply, intent, confidence, parameters}&gt;}</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async function </w:t>
      </w:r>
      <w:proofErr w:type="spellStart"/>
      <w:r>
        <w:rPr>
          <w:rFonts w:ascii="Courier New" w:eastAsia="Courier New" w:hAnsi="Courier New" w:cs="Courier New"/>
          <w:color w:val="1F3864"/>
          <w:sz w:val="19"/>
          <w:szCs w:val="19"/>
        </w:rPr>
        <w:t>sendMessageToDialogflow</w:t>
      </w:r>
      <w:proofErr w:type="spellEnd"/>
      <w:r>
        <w:rPr>
          <w:rFonts w:ascii="Courier New" w:eastAsia="Courier New" w:hAnsi="Courier New" w:cs="Courier New"/>
          <w:color w:val="1F3864"/>
          <w:sz w:val="19"/>
          <w:szCs w:val="19"/>
        </w:rPr>
        <w:t xml:space="preserve">(message,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 Build the full session path required by the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API</w:t>
      </w:r>
      <w:r>
        <w:br/>
      </w:r>
      <w:r>
        <w:rPr>
          <w:rFonts w:ascii="Courier New" w:eastAsia="Courier New" w:hAnsi="Courier New" w:cs="Courier New"/>
          <w:color w:val="1F3864"/>
          <w:sz w:val="19"/>
          <w:szCs w:val="19"/>
        </w:rPr>
        <w:t xml:space="preserve">  const </w:t>
      </w:r>
      <w:proofErr w:type="spellStart"/>
      <w:r>
        <w:rPr>
          <w:rFonts w:ascii="Courier New" w:eastAsia="Courier New" w:hAnsi="Courier New" w:cs="Courier New"/>
          <w:color w:val="1F3864"/>
          <w:sz w:val="19"/>
          <w:szCs w:val="19"/>
        </w:rPr>
        <w:t>sessionPath</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sessionClient.projectAgentSessionPath</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PROJECT_ID,</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sessionId</w:t>
      </w:r>
      <w:proofErr w:type="spellEnd"/>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Construct the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request object</w:t>
      </w:r>
      <w:r>
        <w:br/>
      </w:r>
      <w:r>
        <w:rPr>
          <w:rFonts w:ascii="Courier New" w:eastAsia="Courier New" w:hAnsi="Courier New" w:cs="Courier New"/>
          <w:color w:val="1F3864"/>
          <w:sz w:val="19"/>
          <w:szCs w:val="19"/>
        </w:rPr>
        <w:t xml:space="preserve">  const request = {</w:t>
      </w:r>
      <w:r>
        <w:br/>
      </w:r>
      <w:r>
        <w:rPr>
          <w:rFonts w:ascii="Courier New" w:eastAsia="Courier New" w:hAnsi="Courier New" w:cs="Courier New"/>
          <w:color w:val="1F3864"/>
          <w:sz w:val="19"/>
          <w:szCs w:val="19"/>
        </w:rPr>
        <w:t xml:space="preserve">    session: </w:t>
      </w:r>
      <w:proofErr w:type="spellStart"/>
      <w:r>
        <w:rPr>
          <w:rFonts w:ascii="Courier New" w:eastAsia="Courier New" w:hAnsi="Courier New" w:cs="Courier New"/>
          <w:color w:val="1F3864"/>
          <w:sz w:val="19"/>
          <w:szCs w:val="19"/>
        </w:rPr>
        <w:t>sessionPath</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queryInput</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text: {</w:t>
      </w:r>
      <w:r>
        <w:br/>
      </w:r>
      <w:r>
        <w:rPr>
          <w:rFonts w:ascii="Courier New" w:eastAsia="Courier New" w:hAnsi="Courier New" w:cs="Courier New"/>
          <w:color w:val="1F3864"/>
          <w:sz w:val="19"/>
          <w:szCs w:val="19"/>
        </w:rPr>
        <w:t xml:space="preserve">        text:         message,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languageCode</w:t>
      </w:r>
      <w:proofErr w:type="spellEnd"/>
      <w:r>
        <w:rPr>
          <w:rFonts w:ascii="Courier New" w:eastAsia="Courier New" w:hAnsi="Courier New" w:cs="Courier New"/>
          <w:color w:val="1F3864"/>
          <w:sz w:val="19"/>
          <w:szCs w:val="19"/>
        </w:rPr>
        <w:t>: '</w:t>
      </w:r>
      <w:proofErr w:type="spellStart"/>
      <w:r>
        <w:rPr>
          <w:rFonts w:ascii="Courier New" w:eastAsia="Courier New" w:hAnsi="Courier New" w:cs="Courier New"/>
          <w:color w:val="1F3864"/>
          <w:sz w:val="19"/>
          <w:szCs w:val="19"/>
        </w:rPr>
        <w:t>en</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lastRenderedPageBreak/>
        <w:t xml:space="preserve">    },</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Call the </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detectIntent</w:t>
      </w:r>
      <w:proofErr w:type="spellEnd"/>
      <w:r>
        <w:rPr>
          <w:rFonts w:ascii="Courier New" w:eastAsia="Courier New" w:hAnsi="Courier New" w:cs="Courier New"/>
          <w:color w:val="1F3864"/>
          <w:sz w:val="19"/>
          <w:szCs w:val="19"/>
        </w:rPr>
        <w:t xml:space="preserve"> API</w:t>
      </w:r>
      <w:r>
        <w:br/>
      </w:r>
      <w:r>
        <w:rPr>
          <w:rFonts w:ascii="Courier New" w:eastAsia="Courier New" w:hAnsi="Courier New" w:cs="Courier New"/>
          <w:color w:val="1F3864"/>
          <w:sz w:val="19"/>
          <w:szCs w:val="19"/>
        </w:rPr>
        <w:t xml:space="preserve">  const [response]  = await </w:t>
      </w:r>
      <w:proofErr w:type="spellStart"/>
      <w:r>
        <w:rPr>
          <w:rFonts w:ascii="Courier New" w:eastAsia="Courier New" w:hAnsi="Courier New" w:cs="Courier New"/>
          <w:color w:val="1F3864"/>
          <w:sz w:val="19"/>
          <w:szCs w:val="19"/>
        </w:rPr>
        <w:t>sessionClient.detectIntent</w:t>
      </w:r>
      <w:proofErr w:type="spellEnd"/>
      <w:r>
        <w:rPr>
          <w:rFonts w:ascii="Courier New" w:eastAsia="Courier New" w:hAnsi="Courier New" w:cs="Courier New"/>
          <w:color w:val="1F3864"/>
          <w:sz w:val="19"/>
          <w:szCs w:val="19"/>
        </w:rPr>
        <w:t>(request);</w:t>
      </w:r>
      <w:r>
        <w:br/>
      </w:r>
      <w:r>
        <w:rPr>
          <w:rFonts w:ascii="Courier New" w:eastAsia="Courier New" w:hAnsi="Courier New" w:cs="Courier New"/>
          <w:color w:val="1F3864"/>
          <w:sz w:val="19"/>
          <w:szCs w:val="19"/>
        </w:rPr>
        <w:t xml:space="preserve">  const </w:t>
      </w:r>
      <w:proofErr w:type="spellStart"/>
      <w:r>
        <w:rPr>
          <w:rFonts w:ascii="Courier New" w:eastAsia="Courier New" w:hAnsi="Courier New" w:cs="Courier New"/>
          <w:color w:val="1F3864"/>
          <w:sz w:val="19"/>
          <w:szCs w:val="19"/>
        </w:rPr>
        <w:t>queryResult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response.queryResult</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return {</w:t>
      </w:r>
      <w:r>
        <w:br/>
      </w:r>
      <w:r>
        <w:rPr>
          <w:rFonts w:ascii="Courier New" w:eastAsia="Courier New" w:hAnsi="Courier New" w:cs="Courier New"/>
          <w:color w:val="1F3864"/>
          <w:sz w:val="19"/>
          <w:szCs w:val="19"/>
        </w:rPr>
        <w:t xml:space="preserve">    reply:      </w:t>
      </w:r>
      <w:proofErr w:type="spellStart"/>
      <w:r>
        <w:rPr>
          <w:rFonts w:ascii="Courier New" w:eastAsia="Courier New" w:hAnsi="Courier New" w:cs="Courier New"/>
          <w:color w:val="1F3864"/>
          <w:sz w:val="19"/>
          <w:szCs w:val="19"/>
        </w:rPr>
        <w:t>queryResult.fulfillmentText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intent:     </w:t>
      </w:r>
      <w:proofErr w:type="spellStart"/>
      <w:r>
        <w:rPr>
          <w:rFonts w:ascii="Courier New" w:eastAsia="Courier New" w:hAnsi="Courier New" w:cs="Courier New"/>
          <w:color w:val="1F3864"/>
          <w:sz w:val="19"/>
          <w:szCs w:val="19"/>
        </w:rPr>
        <w:t>queryResult.intent.displayName</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confidence: </w:t>
      </w:r>
      <w:proofErr w:type="spellStart"/>
      <w:r>
        <w:rPr>
          <w:rFonts w:ascii="Courier New" w:eastAsia="Courier New" w:hAnsi="Courier New" w:cs="Courier New"/>
          <w:color w:val="1F3864"/>
          <w:sz w:val="19"/>
          <w:szCs w:val="19"/>
        </w:rPr>
        <w:t>parseFloat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queryResult.intentDetectionConfidence.toFixed</w:t>
      </w:r>
      <w:proofErr w:type="spellEnd"/>
      <w:r>
        <w:rPr>
          <w:rFonts w:ascii="Courier New" w:eastAsia="Courier New" w:hAnsi="Courier New" w:cs="Courier New"/>
          <w:color w:val="1F3864"/>
          <w:sz w:val="19"/>
          <w:szCs w:val="19"/>
        </w:rPr>
        <w:t>(2)),</w:t>
      </w:r>
      <w:r>
        <w:br/>
      </w:r>
      <w:r>
        <w:rPr>
          <w:rFonts w:ascii="Courier New" w:eastAsia="Courier New" w:hAnsi="Courier New" w:cs="Courier New"/>
          <w:color w:val="1F3864"/>
          <w:sz w:val="19"/>
          <w:szCs w:val="19"/>
        </w:rPr>
        <w:t xml:space="preserve">    parameters: </w:t>
      </w:r>
      <w:proofErr w:type="spellStart"/>
      <w:r>
        <w:rPr>
          <w:rFonts w:ascii="Courier New" w:eastAsia="Courier New" w:hAnsi="Courier New" w:cs="Courier New"/>
          <w:color w:val="1F3864"/>
          <w:sz w:val="19"/>
          <w:szCs w:val="19"/>
        </w:rPr>
        <w:t>queryResult.parameters?.fields</w:t>
      </w:r>
      <w:proofErr w:type="spellEnd"/>
      <w:r>
        <w:rPr>
          <w:rFonts w:ascii="Courier New" w:eastAsia="Courier New" w:hAnsi="Courier New" w:cs="Courier New"/>
          <w:color w:val="1F3864"/>
          <w:sz w:val="19"/>
          <w:szCs w:val="19"/>
        </w:rPr>
        <w:t xml:space="preserve"> ??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w:t>
      </w:r>
      <w:r>
        <w:br/>
      </w:r>
      <w:r>
        <w:br/>
      </w:r>
      <w:proofErr w:type="spellStart"/>
      <w:proofErr w:type="gramStart"/>
      <w:r>
        <w:rPr>
          <w:rFonts w:ascii="Courier New" w:eastAsia="Courier New" w:hAnsi="Courier New" w:cs="Courier New"/>
          <w:color w:val="1F3864"/>
          <w:sz w:val="19"/>
          <w:szCs w:val="19"/>
        </w:rPr>
        <w:t>module.exports</w:t>
      </w:r>
      <w:proofErr w:type="spellEnd"/>
      <w:proofErr w:type="gramEnd"/>
      <w:r>
        <w:rPr>
          <w:rFonts w:ascii="Courier New" w:eastAsia="Courier New" w:hAnsi="Courier New" w:cs="Courier New"/>
          <w:color w:val="1F3864"/>
          <w:sz w:val="19"/>
          <w:szCs w:val="19"/>
        </w:rPr>
        <w:t xml:space="preserve"> = </w:t>
      </w:r>
      <w:proofErr w:type="gramStart"/>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sendMessageToDialogflow</w:t>
      </w:r>
      <w:proofErr w:type="spellEnd"/>
      <w:proofErr w:type="gramEnd"/>
      <w:r>
        <w:rPr>
          <w:rFonts w:ascii="Courier New" w:eastAsia="Courier New" w:hAnsi="Courier New" w:cs="Courier New"/>
          <w:color w:val="1F3864"/>
          <w:sz w:val="19"/>
          <w:szCs w:val="19"/>
        </w:rPr>
        <w:t xml:space="preserve"> };</w:t>
      </w:r>
    </w:p>
    <w:p w14:paraId="389A13FB" w14:textId="77777777" w:rsidR="00732647" w:rsidRDefault="00732647" w:rsidP="00732647">
      <w:r>
        <w:br w:type="page"/>
      </w:r>
    </w:p>
    <w:p w14:paraId="09FD68BE" w14:textId="77777777" w:rsidR="00732647" w:rsidRDefault="00732647" w:rsidP="00732647">
      <w:pPr>
        <w:pStyle w:val="Heading3"/>
      </w:pPr>
      <w:bookmarkStart w:id="20" w:name="_Toc229687855"/>
      <w:proofErr w:type="gramStart"/>
      <w:r>
        <w:rPr>
          <w:rFonts w:ascii="Arial" w:eastAsia="Arial" w:hAnsi="Arial" w:cs="Arial"/>
          <w:b/>
          <w:bCs/>
          <w:sz w:val="26"/>
          <w:szCs w:val="26"/>
        </w:rPr>
        <w:lastRenderedPageBreak/>
        <w:t>F.3  backend/ticketManager.js</w:t>
      </w:r>
      <w:bookmarkEnd w:id="20"/>
      <w:proofErr w:type="gramEnd"/>
    </w:p>
    <w:p w14:paraId="59A7EB5B" w14:textId="77777777" w:rsidR="00732647" w:rsidRDefault="00732647" w:rsidP="00732647">
      <w:pPr>
        <w:spacing w:after="160"/>
      </w:pPr>
      <w:r>
        <w:rPr>
          <w:rFonts w:ascii="Arial" w:eastAsia="Arial" w:hAnsi="Arial" w:cs="Arial"/>
          <w:sz w:val="24"/>
          <w:szCs w:val="24"/>
          <w:highlight w:val="yellow"/>
        </w:rPr>
        <w:t xml:space="preserve">The data access layer shared conceptually by both applications. Handles all reads and writes to the shared </w:t>
      </w:r>
      <w:proofErr w:type="spellStart"/>
      <w:r>
        <w:rPr>
          <w:rFonts w:ascii="Arial" w:eastAsia="Arial" w:hAnsi="Arial" w:cs="Arial"/>
          <w:sz w:val="24"/>
          <w:szCs w:val="24"/>
          <w:highlight w:val="yellow"/>
        </w:rPr>
        <w:t>db.json</w:t>
      </w:r>
      <w:proofErr w:type="spellEnd"/>
      <w:r>
        <w:rPr>
          <w:rFonts w:ascii="Arial" w:eastAsia="Arial" w:hAnsi="Arial" w:cs="Arial"/>
          <w:sz w:val="24"/>
          <w:szCs w:val="24"/>
          <w:highlight w:val="yellow"/>
        </w:rPr>
        <w:t xml:space="preserve"> file, including automatic path resolution to the Flask application's data directory. Contains the ticket creation logic, service detection, priority assignment, and admin reply checking.</w:t>
      </w:r>
    </w:p>
    <w:p w14:paraId="19FCF3F4" w14:textId="77777777" w:rsidR="00732647" w:rsidRDefault="00732647" w:rsidP="00732647">
      <w:pPr>
        <w:shd w:val="clear" w:color="auto" w:fill="FFFFFF" w:themeFill="background1"/>
        <w:spacing w:before="100"/>
        <w:ind w:left="300" w:right="300"/>
      </w:pPr>
      <w:r>
        <w:rPr>
          <w:rFonts w:ascii="Courier New" w:eastAsia="Courier New" w:hAnsi="Courier New" w:cs="Courier New"/>
          <w:color w:val="1F3864"/>
          <w:sz w:val="19"/>
          <w:szCs w:val="19"/>
        </w:rPr>
        <w:t xml:space="preserve">// ticketManager.js — Data access layer for the shared </w:t>
      </w:r>
      <w:proofErr w:type="spellStart"/>
      <w:r>
        <w:rPr>
          <w:rFonts w:ascii="Courier New" w:eastAsia="Courier New" w:hAnsi="Courier New" w:cs="Courier New"/>
          <w:color w:val="1F3864"/>
          <w:sz w:val="19"/>
          <w:szCs w:val="19"/>
        </w:rPr>
        <w:t>db.json</w:t>
      </w:r>
      <w:proofErr w:type="spellEnd"/>
      <w:r>
        <w:rPr>
          <w:rFonts w:ascii="Courier New" w:eastAsia="Courier New" w:hAnsi="Courier New" w:cs="Courier New"/>
          <w:color w:val="1F3864"/>
          <w:sz w:val="19"/>
          <w:szCs w:val="19"/>
        </w:rPr>
        <w:t xml:space="preserve"> database.</w:t>
      </w:r>
      <w:r>
        <w:br/>
      </w:r>
      <w:r>
        <w:rPr>
          <w:rFonts w:ascii="Courier New" w:eastAsia="Courier New" w:hAnsi="Courier New" w:cs="Courier New"/>
          <w:color w:val="1F3864"/>
          <w:sz w:val="19"/>
          <w:szCs w:val="19"/>
        </w:rPr>
        <w:t>// Handles reading, writing, ticket creation, and service/priority detection.</w:t>
      </w:r>
      <w:r>
        <w:br/>
      </w:r>
      <w:r>
        <w:br/>
      </w:r>
      <w:r>
        <w:rPr>
          <w:rFonts w:ascii="Courier New" w:eastAsia="Courier New" w:hAnsi="Courier New" w:cs="Courier New"/>
          <w:color w:val="1F3864"/>
          <w:sz w:val="19"/>
          <w:szCs w:val="19"/>
        </w:rPr>
        <w:t>const fs   = require('</w:t>
      </w:r>
      <w:proofErr w:type="spellStart"/>
      <w:r>
        <w:rPr>
          <w:rFonts w:ascii="Courier New" w:eastAsia="Courier New" w:hAnsi="Courier New" w:cs="Courier New"/>
          <w:color w:val="1F3864"/>
          <w:sz w:val="19"/>
          <w:szCs w:val="19"/>
        </w:rPr>
        <w:t>fs'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const path = require('path');</w:t>
      </w:r>
      <w:r>
        <w:br/>
      </w:r>
      <w:r>
        <w:br/>
      </w:r>
      <w:r>
        <w:rPr>
          <w:rFonts w:ascii="Courier New" w:eastAsia="Courier New" w:hAnsi="Courier New" w:cs="Courier New"/>
          <w:color w:val="1F3864"/>
          <w:sz w:val="19"/>
          <w:szCs w:val="19"/>
        </w:rPr>
        <w:t>// ── Database path resolution ──────────────────────────────────────────────</w:t>
      </w:r>
      <w:r>
        <w:br/>
      </w:r>
      <w:r>
        <w:rPr>
          <w:rFonts w:ascii="Courier New" w:eastAsia="Courier New" w:hAnsi="Courier New" w:cs="Courier New"/>
          <w:color w:val="1F3864"/>
          <w:sz w:val="19"/>
          <w:szCs w:val="19"/>
        </w:rPr>
        <w:t xml:space="preserve">// Primary path: shared </w:t>
      </w:r>
      <w:proofErr w:type="spellStart"/>
      <w:r>
        <w:rPr>
          <w:rFonts w:ascii="Courier New" w:eastAsia="Courier New" w:hAnsi="Courier New" w:cs="Courier New"/>
          <w:color w:val="1F3864"/>
          <w:sz w:val="19"/>
          <w:szCs w:val="19"/>
        </w:rPr>
        <w:t>db.json</w:t>
      </w:r>
      <w:proofErr w:type="spellEnd"/>
      <w:r>
        <w:rPr>
          <w:rFonts w:ascii="Courier New" w:eastAsia="Courier New" w:hAnsi="Courier New" w:cs="Courier New"/>
          <w:color w:val="1F3864"/>
          <w:sz w:val="19"/>
          <w:szCs w:val="19"/>
        </w:rPr>
        <w:t xml:space="preserve"> inside the Flask application (sibling folder)</w:t>
      </w:r>
      <w:r>
        <w:br/>
      </w:r>
      <w:r>
        <w:rPr>
          <w:rFonts w:ascii="Courier New" w:eastAsia="Courier New" w:hAnsi="Courier New" w:cs="Courier New"/>
          <w:color w:val="1F3864"/>
          <w:sz w:val="19"/>
          <w:szCs w:val="19"/>
        </w:rPr>
        <w:t xml:space="preserve">const SHARED_DB = </w:t>
      </w:r>
      <w:proofErr w:type="spellStart"/>
      <w:r>
        <w:rPr>
          <w:rFonts w:ascii="Courier New" w:eastAsia="Courier New" w:hAnsi="Courier New" w:cs="Courier New"/>
          <w:color w:val="1F3864"/>
          <w:sz w:val="19"/>
          <w:szCs w:val="19"/>
        </w:rPr>
        <w:t>path.join</w:t>
      </w:r>
      <w:proofErr w:type="spellEnd"/>
      <w:r>
        <w:rPr>
          <w:rFonts w:ascii="Courier New" w:eastAsia="Courier New" w:hAnsi="Courier New" w:cs="Courier New"/>
          <w:color w:val="1F3864"/>
          <w:sz w:val="19"/>
          <w:szCs w:val="19"/>
        </w:rPr>
        <w:t>(__</w:t>
      </w:r>
      <w:proofErr w:type="spellStart"/>
      <w:r>
        <w:rPr>
          <w:rFonts w:ascii="Courier New" w:eastAsia="Courier New" w:hAnsi="Courier New" w:cs="Courier New"/>
          <w:color w:val="1F3864"/>
          <w:sz w:val="19"/>
          <w:szCs w:val="19"/>
        </w:rPr>
        <w:t>dirname</w:t>
      </w:r>
      <w:proofErr w:type="spellEnd"/>
      <w:r>
        <w:rPr>
          <w:rFonts w:ascii="Courier New" w:eastAsia="Courier New" w:hAnsi="Courier New" w:cs="Courier New"/>
          <w:color w:val="1F3864"/>
          <w:sz w:val="19"/>
          <w:szCs w:val="19"/>
        </w:rPr>
        <w:t>, '../../</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-flask/data/</w:t>
      </w:r>
      <w:proofErr w:type="spellStart"/>
      <w:r>
        <w:rPr>
          <w:rFonts w:ascii="Courier New" w:eastAsia="Courier New" w:hAnsi="Courier New" w:cs="Courier New"/>
          <w:color w:val="1F3864"/>
          <w:sz w:val="19"/>
          <w:szCs w:val="19"/>
        </w:rPr>
        <w:t>db.json</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Fallback path: local copy when Flask folder is not present</w:t>
      </w:r>
      <w:r>
        <w:br/>
      </w:r>
      <w:r>
        <w:rPr>
          <w:rFonts w:ascii="Courier New" w:eastAsia="Courier New" w:hAnsi="Courier New" w:cs="Courier New"/>
          <w:color w:val="1F3864"/>
          <w:sz w:val="19"/>
          <w:szCs w:val="19"/>
        </w:rPr>
        <w:t xml:space="preserve">const LOCAL_DB  = </w:t>
      </w:r>
      <w:proofErr w:type="spellStart"/>
      <w:r>
        <w:rPr>
          <w:rFonts w:ascii="Courier New" w:eastAsia="Courier New" w:hAnsi="Courier New" w:cs="Courier New"/>
          <w:color w:val="1F3864"/>
          <w:sz w:val="19"/>
          <w:szCs w:val="19"/>
        </w:rPr>
        <w:t>path.join</w:t>
      </w:r>
      <w:proofErr w:type="spellEnd"/>
      <w:r>
        <w:rPr>
          <w:rFonts w:ascii="Courier New" w:eastAsia="Courier New" w:hAnsi="Courier New" w:cs="Courier New"/>
          <w:color w:val="1F3864"/>
          <w:sz w:val="19"/>
          <w:szCs w:val="19"/>
        </w:rPr>
        <w:t>(__</w:t>
      </w:r>
      <w:proofErr w:type="spellStart"/>
      <w:r>
        <w:rPr>
          <w:rFonts w:ascii="Courier New" w:eastAsia="Courier New" w:hAnsi="Courier New" w:cs="Courier New"/>
          <w:color w:val="1F3864"/>
          <w:sz w:val="19"/>
          <w:szCs w:val="19"/>
        </w:rPr>
        <w:t>dirname</w:t>
      </w:r>
      <w:proofErr w:type="spellEnd"/>
      <w:r>
        <w:rPr>
          <w:rFonts w:ascii="Courier New" w:eastAsia="Courier New" w:hAnsi="Courier New" w:cs="Courier New"/>
          <w:color w:val="1F3864"/>
          <w:sz w:val="19"/>
          <w:szCs w:val="19"/>
        </w:rPr>
        <w:t>, '../data/</w:t>
      </w:r>
      <w:proofErr w:type="spellStart"/>
      <w:r>
        <w:rPr>
          <w:rFonts w:ascii="Courier New" w:eastAsia="Courier New" w:hAnsi="Courier New" w:cs="Courier New"/>
          <w:color w:val="1F3864"/>
          <w:sz w:val="19"/>
          <w:szCs w:val="19"/>
        </w:rPr>
        <w:t>db.json</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function </w:t>
      </w:r>
      <w:proofErr w:type="spellStart"/>
      <w:r>
        <w:rPr>
          <w:rFonts w:ascii="Courier New" w:eastAsia="Courier New" w:hAnsi="Courier New" w:cs="Courier New"/>
          <w:color w:val="1F3864"/>
          <w:sz w:val="19"/>
          <w:szCs w:val="19"/>
        </w:rPr>
        <w:t>getDbPath</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fs.existsSync</w:t>
      </w:r>
      <w:proofErr w:type="spellEnd"/>
      <w:r>
        <w:rPr>
          <w:rFonts w:ascii="Courier New" w:eastAsia="Courier New" w:hAnsi="Courier New" w:cs="Courier New"/>
          <w:color w:val="1F3864"/>
          <w:sz w:val="19"/>
          <w:szCs w:val="19"/>
        </w:rPr>
        <w:t>(SHARED_DB)) return SHARED_DB;</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console.warn</w:t>
      </w:r>
      <w:proofErr w:type="spellEnd"/>
      <w:r>
        <w:rPr>
          <w:rFonts w:ascii="Courier New" w:eastAsia="Courier New" w:hAnsi="Courier New" w:cs="Courier New"/>
          <w:color w:val="1F3864"/>
          <w:sz w:val="19"/>
          <w:szCs w:val="19"/>
        </w:rPr>
        <w:t xml:space="preserve">('WARNING: Shared </w:t>
      </w:r>
      <w:proofErr w:type="spellStart"/>
      <w:r>
        <w:rPr>
          <w:rFonts w:ascii="Courier New" w:eastAsia="Courier New" w:hAnsi="Courier New" w:cs="Courier New"/>
          <w:color w:val="1F3864"/>
          <w:sz w:val="19"/>
          <w:szCs w:val="19"/>
        </w:rPr>
        <w:t>db.json</w:t>
      </w:r>
      <w:proofErr w:type="spellEnd"/>
      <w:r>
        <w:rPr>
          <w:rFonts w:ascii="Courier New" w:eastAsia="Courier New" w:hAnsi="Courier New" w:cs="Courier New"/>
          <w:color w:val="1F3864"/>
          <w:sz w:val="19"/>
          <w:szCs w:val="19"/>
        </w:rPr>
        <w:t xml:space="preserve"> not found. Using local fallback.');</w:t>
      </w:r>
      <w:r>
        <w:br/>
      </w:r>
      <w:r>
        <w:rPr>
          <w:rFonts w:ascii="Courier New" w:eastAsia="Courier New" w:hAnsi="Courier New" w:cs="Courier New"/>
          <w:color w:val="1F3864"/>
          <w:sz w:val="19"/>
          <w:szCs w:val="19"/>
        </w:rPr>
        <w:t xml:space="preserve">  return LOCAL_DB;</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Core I/O ──────────────────────────────────────────────────────────────</w:t>
      </w:r>
      <w:r>
        <w:br/>
      </w:r>
      <w:r>
        <w:rPr>
          <w:rFonts w:ascii="Courier New" w:eastAsia="Courier New" w:hAnsi="Courier New" w:cs="Courier New"/>
          <w:color w:val="1F3864"/>
          <w:sz w:val="19"/>
          <w:szCs w:val="19"/>
        </w:rPr>
        <w:t xml:space="preserve">function </w:t>
      </w:r>
      <w:proofErr w:type="spellStart"/>
      <w:r>
        <w:rPr>
          <w:rFonts w:ascii="Courier New" w:eastAsia="Courier New" w:hAnsi="Courier New" w:cs="Courier New"/>
          <w:color w:val="1F3864"/>
          <w:sz w:val="19"/>
          <w:szCs w:val="19"/>
        </w:rPr>
        <w:t>loadDb</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try {</w:t>
      </w:r>
      <w:r>
        <w:br/>
      </w:r>
      <w:r>
        <w:rPr>
          <w:rFonts w:ascii="Courier New" w:eastAsia="Courier New" w:hAnsi="Courier New" w:cs="Courier New"/>
          <w:color w:val="1F3864"/>
          <w:sz w:val="19"/>
          <w:szCs w:val="19"/>
        </w:rPr>
        <w:t xml:space="preserve">    return </w:t>
      </w:r>
      <w:proofErr w:type="spellStart"/>
      <w:r>
        <w:rPr>
          <w:rFonts w:ascii="Courier New" w:eastAsia="Courier New" w:hAnsi="Courier New" w:cs="Courier New"/>
          <w:color w:val="1F3864"/>
          <w:sz w:val="19"/>
          <w:szCs w:val="19"/>
        </w:rPr>
        <w:t>JSON.parse</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fs.readFileSync</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getDbPath</w:t>
      </w:r>
      <w:proofErr w:type="spellEnd"/>
      <w:r>
        <w:rPr>
          <w:rFonts w:ascii="Courier New" w:eastAsia="Courier New" w:hAnsi="Courier New" w:cs="Courier New"/>
          <w:color w:val="1F3864"/>
          <w:sz w:val="19"/>
          <w:szCs w:val="19"/>
        </w:rPr>
        <w:t>(), 'utf-8'));</w:t>
      </w:r>
      <w:r>
        <w:br/>
      </w:r>
      <w:r>
        <w:rPr>
          <w:rFonts w:ascii="Courier New" w:eastAsia="Courier New" w:hAnsi="Courier New" w:cs="Courier New"/>
          <w:color w:val="1F3864"/>
          <w:sz w:val="19"/>
          <w:szCs w:val="19"/>
        </w:rPr>
        <w:t xml:space="preserve">  } catch {</w:t>
      </w:r>
      <w:r>
        <w:br/>
      </w:r>
      <w:r>
        <w:rPr>
          <w:rFonts w:ascii="Courier New" w:eastAsia="Courier New" w:hAnsi="Courier New" w:cs="Courier New"/>
          <w:color w:val="1F3864"/>
          <w:sz w:val="19"/>
          <w:szCs w:val="19"/>
        </w:rPr>
        <w:t xml:space="preserve">    return { tickets: [], </w:t>
      </w:r>
      <w:proofErr w:type="spellStart"/>
      <w:r>
        <w:rPr>
          <w:rFonts w:ascii="Courier New" w:eastAsia="Courier New" w:hAnsi="Courier New" w:cs="Courier New"/>
          <w:color w:val="1F3864"/>
          <w:sz w:val="19"/>
          <w:szCs w:val="19"/>
        </w:rPr>
        <w:t>team_members</w:t>
      </w:r>
      <w:proofErr w:type="spellEnd"/>
      <w:r>
        <w:rPr>
          <w:rFonts w:ascii="Courier New" w:eastAsia="Courier New" w:hAnsi="Courier New" w:cs="Courier New"/>
          <w:color w:val="1F3864"/>
          <w:sz w:val="19"/>
          <w:szCs w:val="19"/>
        </w:rPr>
        <w:t>: []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function </w:t>
      </w:r>
      <w:proofErr w:type="spellStart"/>
      <w:r>
        <w:rPr>
          <w:rFonts w:ascii="Courier New" w:eastAsia="Courier New" w:hAnsi="Courier New" w:cs="Courier New"/>
          <w:color w:val="1F3864"/>
          <w:sz w:val="19"/>
          <w:szCs w:val="19"/>
        </w:rPr>
        <w:t>saveDb</w:t>
      </w:r>
      <w:proofErr w:type="spellEnd"/>
      <w:r>
        <w:rPr>
          <w:rFonts w:ascii="Courier New" w:eastAsia="Courier New" w:hAnsi="Courier New" w:cs="Courier New"/>
          <w:color w:val="1F3864"/>
          <w:sz w:val="19"/>
          <w:szCs w:val="19"/>
        </w:rPr>
        <w:t>(data)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fs.writeFileSync</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getDbPath</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JSON.stringify</w:t>
      </w:r>
      <w:proofErr w:type="spellEnd"/>
      <w:r>
        <w:rPr>
          <w:rFonts w:ascii="Courier New" w:eastAsia="Courier New" w:hAnsi="Courier New" w:cs="Courier New"/>
          <w:color w:val="1F3864"/>
          <w:sz w:val="19"/>
          <w:szCs w:val="19"/>
        </w:rPr>
        <w:t>(data, null, 2), 'utf-8');</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Service area detection ────────────────────────────────────────────────</w:t>
      </w:r>
      <w:r>
        <w:br/>
      </w:r>
      <w:r>
        <w:rPr>
          <w:rFonts w:ascii="Courier New" w:eastAsia="Courier New" w:hAnsi="Courier New" w:cs="Courier New"/>
          <w:color w:val="1F3864"/>
          <w:sz w:val="19"/>
          <w:szCs w:val="19"/>
        </w:rPr>
        <w:t xml:space="preserve">function </w:t>
      </w:r>
      <w:proofErr w:type="spellStart"/>
      <w:r>
        <w:rPr>
          <w:rFonts w:ascii="Courier New" w:eastAsia="Courier New" w:hAnsi="Courier New" w:cs="Courier New"/>
          <w:color w:val="1F3864"/>
          <w:sz w:val="19"/>
          <w:szCs w:val="19"/>
        </w:rPr>
        <w:t>detectService</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intentName</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intentName.startsWith</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AppDevelopment</w:t>
      </w:r>
      <w:proofErr w:type="spellEnd"/>
      <w:r>
        <w:rPr>
          <w:rFonts w:ascii="Courier New" w:eastAsia="Courier New" w:hAnsi="Courier New" w:cs="Courier New"/>
          <w:color w:val="1F3864"/>
          <w:sz w:val="19"/>
          <w:szCs w:val="19"/>
        </w:rPr>
        <w:t xml:space="preserve">'))  return 'App </w:t>
      </w:r>
      <w:r>
        <w:rPr>
          <w:rFonts w:ascii="Courier New" w:eastAsia="Courier New" w:hAnsi="Courier New" w:cs="Courier New"/>
          <w:color w:val="1F3864"/>
          <w:sz w:val="19"/>
          <w:szCs w:val="19"/>
        </w:rPr>
        <w:lastRenderedPageBreak/>
        <w:t>Development';</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intentName.startsWith</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WebsiteDesign</w:t>
      </w:r>
      <w:proofErr w:type="spellEnd"/>
      <w:r>
        <w:rPr>
          <w:rFonts w:ascii="Courier New" w:eastAsia="Courier New" w:hAnsi="Courier New" w:cs="Courier New"/>
          <w:color w:val="1F3864"/>
          <w:sz w:val="19"/>
          <w:szCs w:val="19"/>
        </w:rPr>
        <w:t>'))   return 'Website Design';</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intentName.startsWith</w:t>
      </w:r>
      <w:proofErr w:type="spellEnd"/>
      <w:r>
        <w:rPr>
          <w:rFonts w:ascii="Courier New" w:eastAsia="Courier New" w:hAnsi="Courier New" w:cs="Courier New"/>
          <w:color w:val="1F3864"/>
          <w:sz w:val="19"/>
          <w:szCs w:val="19"/>
        </w:rPr>
        <w:t>('LegalTech'))       return 'Legal Tech Support';</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intentName.startsWith</w:t>
      </w:r>
      <w:proofErr w:type="spellEnd"/>
      <w:r>
        <w:rPr>
          <w:rFonts w:ascii="Courier New" w:eastAsia="Courier New" w:hAnsi="Courier New" w:cs="Courier New"/>
          <w:color w:val="1F3864"/>
          <w:sz w:val="19"/>
          <w:szCs w:val="19"/>
        </w:rPr>
        <w:t>('Consulting'))      return 'Consulting';</w:t>
      </w:r>
      <w:r>
        <w:br/>
      </w:r>
      <w:r>
        <w:rPr>
          <w:rFonts w:ascii="Courier New" w:eastAsia="Courier New" w:hAnsi="Courier New" w:cs="Courier New"/>
          <w:color w:val="1F3864"/>
          <w:sz w:val="19"/>
          <w:szCs w:val="19"/>
        </w:rPr>
        <w:t xml:space="preserve">  return 'General';</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Priority assignment ───────────────────────────────────────────────────</w:t>
      </w:r>
      <w:r>
        <w:br/>
      </w:r>
      <w:r>
        <w:rPr>
          <w:rFonts w:ascii="Courier New" w:eastAsia="Courier New" w:hAnsi="Courier New" w:cs="Courier New"/>
          <w:color w:val="1F3864"/>
          <w:sz w:val="19"/>
          <w:szCs w:val="19"/>
        </w:rPr>
        <w:t xml:space="preserve">function </w:t>
      </w:r>
      <w:proofErr w:type="spellStart"/>
      <w:r>
        <w:rPr>
          <w:rFonts w:ascii="Courier New" w:eastAsia="Courier New" w:hAnsi="Courier New" w:cs="Courier New"/>
          <w:color w:val="1F3864"/>
          <w:sz w:val="19"/>
          <w:szCs w:val="19"/>
        </w:rPr>
        <w:t>getPriority</w:t>
      </w:r>
      <w:proofErr w:type="spellEnd"/>
      <w:r>
        <w:rPr>
          <w:rFonts w:ascii="Courier New" w:eastAsia="Courier New" w:hAnsi="Courier New" w:cs="Courier New"/>
          <w:color w:val="1F3864"/>
          <w:sz w:val="19"/>
          <w:szCs w:val="19"/>
        </w:rPr>
        <w:t>(service) {</w:t>
      </w:r>
      <w:r>
        <w:br/>
      </w:r>
      <w:r>
        <w:rPr>
          <w:rFonts w:ascii="Courier New" w:eastAsia="Courier New" w:hAnsi="Courier New" w:cs="Courier New"/>
          <w:color w:val="1F3864"/>
          <w:sz w:val="19"/>
          <w:szCs w:val="19"/>
        </w:rPr>
        <w:t xml:space="preserve">  if (service === 'Legal Tech Support') return 'High';</w:t>
      </w:r>
      <w:r>
        <w:br/>
      </w:r>
      <w:r>
        <w:rPr>
          <w:rFonts w:ascii="Courier New" w:eastAsia="Courier New" w:hAnsi="Courier New" w:cs="Courier New"/>
          <w:color w:val="1F3864"/>
          <w:sz w:val="19"/>
          <w:szCs w:val="19"/>
        </w:rPr>
        <w:t xml:space="preserve">  if (service === 'App Development')    return 'Medium';</w:t>
      </w:r>
      <w:r>
        <w:br/>
      </w:r>
      <w:r>
        <w:rPr>
          <w:rFonts w:ascii="Courier New" w:eastAsia="Courier New" w:hAnsi="Courier New" w:cs="Courier New"/>
          <w:color w:val="1F3864"/>
          <w:sz w:val="19"/>
          <w:szCs w:val="19"/>
        </w:rPr>
        <w:t xml:space="preserve">  if (service === 'Website Design')     return 'Medium';</w:t>
      </w:r>
      <w:r>
        <w:br/>
      </w:r>
      <w:r>
        <w:rPr>
          <w:rFonts w:ascii="Courier New" w:eastAsia="Courier New" w:hAnsi="Courier New" w:cs="Courier New"/>
          <w:color w:val="1F3864"/>
          <w:sz w:val="19"/>
          <w:szCs w:val="19"/>
        </w:rPr>
        <w:t xml:space="preserve">  return 'Low';</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Ticket creation ───────────────────────────────────────────────────────</w:t>
      </w:r>
      <w:r>
        <w:br/>
      </w:r>
      <w:r>
        <w:rPr>
          <w:rFonts w:ascii="Courier New" w:eastAsia="Courier New" w:hAnsi="Courier New" w:cs="Courier New"/>
          <w:color w:val="1F3864"/>
          <w:sz w:val="19"/>
          <w:szCs w:val="19"/>
        </w:rPr>
        <w:t xml:space="preserve">function </w:t>
      </w:r>
      <w:proofErr w:type="spellStart"/>
      <w:r>
        <w:rPr>
          <w:rFonts w:ascii="Courier New" w:eastAsia="Courier New" w:hAnsi="Courier New" w:cs="Courier New"/>
          <w:color w:val="1F3864"/>
          <w:sz w:val="19"/>
          <w:szCs w:val="19"/>
        </w:rPr>
        <w:t>createTicket</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xml:space="preserve">, messages, intent, </w:t>
      </w:r>
      <w:proofErr w:type="spellStart"/>
      <w:r>
        <w:rPr>
          <w:rFonts w:ascii="Courier New" w:eastAsia="Courier New" w:hAnsi="Courier New" w:cs="Courier New"/>
          <w:color w:val="1F3864"/>
          <w:sz w:val="19"/>
          <w:szCs w:val="19"/>
        </w:rPr>
        <w:t>firstMessage</w:t>
      </w:r>
      <w:proofErr w:type="spellEnd"/>
      <w:r>
        <w:rPr>
          <w:rFonts w:ascii="Courier New" w:eastAsia="Courier New" w:hAnsi="Courier New" w:cs="Courier New"/>
          <w:color w:val="1F3864"/>
          <w:sz w:val="19"/>
          <w:szCs w:val="19"/>
        </w:rPr>
        <w:t xml:space="preserve"> }) {</w:t>
      </w:r>
      <w:r>
        <w:br/>
      </w:r>
      <w:r>
        <w:rPr>
          <w:rFonts w:ascii="Courier New" w:eastAsia="Courier New" w:hAnsi="Courier New" w:cs="Courier New"/>
          <w:color w:val="1F3864"/>
          <w:sz w:val="19"/>
          <w:szCs w:val="19"/>
        </w:rPr>
        <w:t xml:space="preserve">  const </w:t>
      </w:r>
      <w:proofErr w:type="spellStart"/>
      <w:r>
        <w:rPr>
          <w:rFonts w:ascii="Courier New" w:eastAsia="Courier New" w:hAnsi="Courier New" w:cs="Courier New"/>
          <w:color w:val="1F3864"/>
          <w:sz w:val="19"/>
          <w:szCs w:val="19"/>
        </w:rPr>
        <w:t>db</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loadDb</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const service  = </w:t>
      </w:r>
      <w:proofErr w:type="spellStart"/>
      <w:r>
        <w:rPr>
          <w:rFonts w:ascii="Courier New" w:eastAsia="Courier New" w:hAnsi="Courier New" w:cs="Courier New"/>
          <w:color w:val="1F3864"/>
          <w:sz w:val="19"/>
          <w:szCs w:val="19"/>
        </w:rPr>
        <w:t>detectService</w:t>
      </w:r>
      <w:proofErr w:type="spellEnd"/>
      <w:r>
        <w:rPr>
          <w:rFonts w:ascii="Courier New" w:eastAsia="Courier New" w:hAnsi="Courier New" w:cs="Courier New"/>
          <w:color w:val="1F3864"/>
          <w:sz w:val="19"/>
          <w:szCs w:val="19"/>
        </w:rPr>
        <w:t>(intent);</w:t>
      </w:r>
      <w:r>
        <w:br/>
      </w:r>
      <w:r>
        <w:rPr>
          <w:rFonts w:ascii="Courier New" w:eastAsia="Courier New" w:hAnsi="Courier New" w:cs="Courier New"/>
          <w:color w:val="1F3864"/>
          <w:sz w:val="19"/>
          <w:szCs w:val="19"/>
        </w:rPr>
        <w:t xml:space="preserve">  const priority = </w:t>
      </w:r>
      <w:proofErr w:type="spellStart"/>
      <w:r>
        <w:rPr>
          <w:rFonts w:ascii="Courier New" w:eastAsia="Courier New" w:hAnsi="Courier New" w:cs="Courier New"/>
          <w:color w:val="1F3864"/>
          <w:sz w:val="19"/>
          <w:szCs w:val="19"/>
        </w:rPr>
        <w:t>getPriority</w:t>
      </w:r>
      <w:proofErr w:type="spellEnd"/>
      <w:r>
        <w:rPr>
          <w:rFonts w:ascii="Courier New" w:eastAsia="Courier New" w:hAnsi="Courier New" w:cs="Courier New"/>
          <w:color w:val="1F3864"/>
          <w:sz w:val="19"/>
          <w:szCs w:val="19"/>
        </w:rPr>
        <w:t>(service);</w:t>
      </w:r>
      <w:r>
        <w:br/>
      </w:r>
      <w:r>
        <w:rPr>
          <w:rFonts w:ascii="Courier New" w:eastAsia="Courier New" w:hAnsi="Courier New" w:cs="Courier New"/>
          <w:color w:val="1F3864"/>
          <w:sz w:val="19"/>
          <w:szCs w:val="19"/>
        </w:rPr>
        <w:t xml:space="preserve">  const </w:t>
      </w:r>
      <w:proofErr w:type="spellStart"/>
      <w:r>
        <w:rPr>
          <w:rFonts w:ascii="Courier New" w:eastAsia="Courier New" w:hAnsi="Courier New" w:cs="Courier New"/>
          <w:color w:val="1F3864"/>
          <w:sz w:val="19"/>
          <w:szCs w:val="19"/>
        </w:rPr>
        <w:t>ticketId</w:t>
      </w:r>
      <w:proofErr w:type="spellEnd"/>
      <w:r>
        <w:rPr>
          <w:rFonts w:ascii="Courier New" w:eastAsia="Courier New" w:hAnsi="Courier New" w:cs="Courier New"/>
          <w:color w:val="1F3864"/>
          <w:sz w:val="19"/>
          <w:szCs w:val="19"/>
        </w:rPr>
        <w:t xml:space="preserve"> = `EMP-${1000 + </w:t>
      </w:r>
      <w:proofErr w:type="spellStart"/>
      <w:r>
        <w:rPr>
          <w:rFonts w:ascii="Courier New" w:eastAsia="Courier New" w:hAnsi="Courier New" w:cs="Courier New"/>
          <w:color w:val="1F3864"/>
          <w:sz w:val="19"/>
          <w:szCs w:val="19"/>
        </w:rPr>
        <w:t>db.tickets.length</w:t>
      </w:r>
      <w:proofErr w:type="spellEnd"/>
      <w:r>
        <w:rPr>
          <w:rFonts w:ascii="Courier New" w:eastAsia="Courier New" w:hAnsi="Courier New" w:cs="Courier New"/>
          <w:color w:val="1F3864"/>
          <w:sz w:val="19"/>
          <w:szCs w:val="19"/>
        </w:rPr>
        <w:t xml:space="preserve"> + 1}`;</w:t>
      </w:r>
      <w:r>
        <w:br/>
      </w:r>
      <w:r>
        <w:rPr>
          <w:rFonts w:ascii="Courier New" w:eastAsia="Courier New" w:hAnsi="Courier New" w:cs="Courier New"/>
          <w:color w:val="1F3864"/>
          <w:sz w:val="19"/>
          <w:szCs w:val="19"/>
        </w:rPr>
        <w:t xml:space="preserve">  const now      = new Date().</w:t>
      </w:r>
      <w:proofErr w:type="spellStart"/>
      <w:r>
        <w:rPr>
          <w:rFonts w:ascii="Courier New" w:eastAsia="Courier New" w:hAnsi="Courier New" w:cs="Courier New"/>
          <w:color w:val="1F3864"/>
          <w:sz w:val="19"/>
          <w:szCs w:val="19"/>
        </w:rPr>
        <w:t>toISOString</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const ticket = {</w:t>
      </w:r>
      <w:r>
        <w:br/>
      </w:r>
      <w:r>
        <w:rPr>
          <w:rFonts w:ascii="Courier New" w:eastAsia="Courier New" w:hAnsi="Courier New" w:cs="Courier New"/>
          <w:color w:val="1F3864"/>
          <w:sz w:val="19"/>
          <w:szCs w:val="19"/>
        </w:rPr>
        <w:t xml:space="preserve">    id:            </w:t>
      </w:r>
      <w:proofErr w:type="spellStart"/>
      <w:r>
        <w:rPr>
          <w:rFonts w:ascii="Courier New" w:eastAsia="Courier New" w:hAnsi="Courier New" w:cs="Courier New"/>
          <w:color w:val="1F3864"/>
          <w:sz w:val="19"/>
          <w:szCs w:val="19"/>
        </w:rPr>
        <w:t>ticketId</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session_id</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user_name</w:t>
      </w:r>
      <w:proofErr w:type="spellEnd"/>
      <w:r>
        <w:rPr>
          <w:rFonts w:ascii="Courier New" w:eastAsia="Courier New" w:hAnsi="Courier New" w:cs="Courier New"/>
          <w:color w:val="1F3864"/>
          <w:sz w:val="19"/>
          <w:szCs w:val="19"/>
        </w:rPr>
        <w:t>:     'Chatbot User',</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user_email</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subject:       </w:t>
      </w:r>
      <w:proofErr w:type="spellStart"/>
      <w:r>
        <w:rPr>
          <w:rFonts w:ascii="Courier New" w:eastAsia="Courier New" w:hAnsi="Courier New" w:cs="Courier New"/>
          <w:color w:val="1F3864"/>
          <w:sz w:val="19"/>
          <w:szCs w:val="19"/>
        </w:rPr>
        <w:t>firstMessage.substring</w:t>
      </w:r>
      <w:proofErr w:type="spellEnd"/>
      <w:r>
        <w:rPr>
          <w:rFonts w:ascii="Courier New" w:eastAsia="Courier New" w:hAnsi="Courier New" w:cs="Courier New"/>
          <w:color w:val="1F3864"/>
          <w:sz w:val="19"/>
          <w:szCs w:val="19"/>
        </w:rPr>
        <w:t>(0, 80),</w:t>
      </w:r>
      <w:r>
        <w:br/>
      </w:r>
      <w:r>
        <w:rPr>
          <w:rFonts w:ascii="Courier New" w:eastAsia="Courier New" w:hAnsi="Courier New" w:cs="Courier New"/>
          <w:color w:val="1F3864"/>
          <w:sz w:val="19"/>
          <w:szCs w:val="19"/>
        </w:rPr>
        <w:t xml:space="preserve">    service,</w:t>
      </w:r>
      <w:r>
        <w:br/>
      </w:r>
      <w:r>
        <w:rPr>
          <w:rFonts w:ascii="Courier New" w:eastAsia="Courier New" w:hAnsi="Courier New" w:cs="Courier New"/>
          <w:color w:val="1F3864"/>
          <w:sz w:val="19"/>
          <w:szCs w:val="19"/>
        </w:rPr>
        <w:t xml:space="preserve">    intent,</w:t>
      </w:r>
      <w:r>
        <w:br/>
      </w:r>
      <w:r>
        <w:rPr>
          <w:rFonts w:ascii="Courier New" w:eastAsia="Courier New" w:hAnsi="Courier New" w:cs="Courier New"/>
          <w:color w:val="1F3864"/>
          <w:sz w:val="19"/>
          <w:szCs w:val="19"/>
        </w:rPr>
        <w:t xml:space="preserve">    status:        'Open',</w:t>
      </w:r>
      <w:r>
        <w:br/>
      </w:r>
      <w:r>
        <w:rPr>
          <w:rFonts w:ascii="Courier New" w:eastAsia="Courier New" w:hAnsi="Courier New" w:cs="Courier New"/>
          <w:color w:val="1F3864"/>
          <w:sz w:val="19"/>
          <w:szCs w:val="19"/>
        </w:rPr>
        <w:t xml:space="preserve">    priority,</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assigned_to</w:t>
      </w:r>
      <w:proofErr w:type="spellEnd"/>
      <w:r>
        <w:rPr>
          <w:rFonts w:ascii="Courier New" w:eastAsia="Courier New" w:hAnsi="Courier New" w:cs="Courier New"/>
          <w:color w:val="1F3864"/>
          <w:sz w:val="19"/>
          <w:szCs w:val="19"/>
        </w:rPr>
        <w:t>:   null,</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created_at</w:t>
      </w:r>
      <w:proofErr w:type="spellEnd"/>
      <w:r>
        <w:rPr>
          <w:rFonts w:ascii="Courier New" w:eastAsia="Courier New" w:hAnsi="Courier New" w:cs="Courier New"/>
          <w:color w:val="1F3864"/>
          <w:sz w:val="19"/>
          <w:szCs w:val="19"/>
        </w:rPr>
        <w:t>:    now,</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updated_at</w:t>
      </w:r>
      <w:proofErr w:type="spellEnd"/>
      <w:r>
        <w:rPr>
          <w:rFonts w:ascii="Courier New" w:eastAsia="Courier New" w:hAnsi="Courier New" w:cs="Courier New"/>
          <w:color w:val="1F3864"/>
          <w:sz w:val="19"/>
          <w:szCs w:val="19"/>
        </w:rPr>
        <w:t>:    now,</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admin_notes</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messages,                   // Full conversation history</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manual_replies</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db.tickets.push</w:t>
      </w:r>
      <w:proofErr w:type="spellEnd"/>
      <w:r>
        <w:rPr>
          <w:rFonts w:ascii="Courier New" w:eastAsia="Courier New" w:hAnsi="Courier New" w:cs="Courier New"/>
          <w:color w:val="1F3864"/>
          <w:sz w:val="19"/>
          <w:szCs w:val="19"/>
        </w:rPr>
        <w:t>(ticket);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saveDb</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db</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console.log(`Ticket created: ${</w:t>
      </w:r>
      <w:proofErr w:type="spellStart"/>
      <w:r>
        <w:rPr>
          <w:rFonts w:ascii="Courier New" w:eastAsia="Courier New" w:hAnsi="Courier New" w:cs="Courier New"/>
          <w:color w:val="1F3864"/>
          <w:sz w:val="19"/>
          <w:szCs w:val="19"/>
        </w:rPr>
        <w:t>ticketId</w:t>
      </w:r>
      <w:proofErr w:type="spellEnd"/>
      <w:r>
        <w:rPr>
          <w:rFonts w:ascii="Courier New" w:eastAsia="Courier New" w:hAnsi="Courier New" w:cs="Courier New"/>
          <w:color w:val="1F3864"/>
          <w:sz w:val="19"/>
          <w:szCs w:val="19"/>
        </w:rPr>
        <w:t>} [${service}] [${priority}]`);</w:t>
      </w:r>
      <w:r>
        <w:br/>
      </w:r>
      <w:r>
        <w:rPr>
          <w:rFonts w:ascii="Courier New" w:eastAsia="Courier New" w:hAnsi="Courier New" w:cs="Courier New"/>
          <w:color w:val="1F3864"/>
          <w:sz w:val="19"/>
          <w:szCs w:val="19"/>
        </w:rPr>
        <w:t xml:space="preserve">  return ticket;</w:t>
      </w:r>
      <w:r>
        <w:br/>
      </w:r>
      <w:r>
        <w:rPr>
          <w:rFonts w:ascii="Courier New" w:eastAsia="Courier New" w:hAnsi="Courier New" w:cs="Courier New"/>
          <w:color w:val="1F3864"/>
          <w:sz w:val="19"/>
          <w:szCs w:val="19"/>
        </w:rPr>
        <w:lastRenderedPageBreak/>
        <w:t>}</w:t>
      </w:r>
      <w:r>
        <w:br/>
      </w:r>
      <w:r>
        <w:br/>
      </w:r>
      <w:r>
        <w:rPr>
          <w:rFonts w:ascii="Courier New" w:eastAsia="Courier New" w:hAnsi="Courier New" w:cs="Courier New"/>
          <w:color w:val="1F3864"/>
          <w:sz w:val="19"/>
          <w:szCs w:val="19"/>
        </w:rPr>
        <w:t>// ── Ticket retrieval ──────────────────────────────────────────────────────</w:t>
      </w:r>
      <w:r>
        <w:br/>
      </w:r>
      <w:r>
        <w:rPr>
          <w:rFonts w:ascii="Courier New" w:eastAsia="Courier New" w:hAnsi="Courier New" w:cs="Courier New"/>
          <w:color w:val="1F3864"/>
          <w:sz w:val="19"/>
          <w:szCs w:val="19"/>
        </w:rPr>
        <w:t xml:space="preserve">function </w:t>
      </w:r>
      <w:proofErr w:type="spellStart"/>
      <w:r>
        <w:rPr>
          <w:rFonts w:ascii="Courier New" w:eastAsia="Courier New" w:hAnsi="Courier New" w:cs="Courier New"/>
          <w:color w:val="1F3864"/>
          <w:sz w:val="19"/>
          <w:szCs w:val="19"/>
        </w:rPr>
        <w:t>getTicket</w:t>
      </w:r>
      <w:proofErr w:type="spellEnd"/>
      <w:r>
        <w:rPr>
          <w:rFonts w:ascii="Courier New" w:eastAsia="Courier New" w:hAnsi="Courier New" w:cs="Courier New"/>
          <w:color w:val="1F3864"/>
          <w:sz w:val="19"/>
          <w:szCs w:val="19"/>
        </w:rPr>
        <w:t>(id) {</w:t>
      </w:r>
      <w:r>
        <w:br/>
      </w:r>
      <w:r>
        <w:rPr>
          <w:rFonts w:ascii="Courier New" w:eastAsia="Courier New" w:hAnsi="Courier New" w:cs="Courier New"/>
          <w:color w:val="1F3864"/>
          <w:sz w:val="19"/>
          <w:szCs w:val="19"/>
        </w:rPr>
        <w:t xml:space="preserve">  const </w:t>
      </w:r>
      <w:proofErr w:type="spellStart"/>
      <w:r>
        <w:rPr>
          <w:rFonts w:ascii="Courier New" w:eastAsia="Courier New" w:hAnsi="Courier New" w:cs="Courier New"/>
          <w:color w:val="1F3864"/>
          <w:sz w:val="19"/>
          <w:szCs w:val="19"/>
        </w:rPr>
        <w:t>db</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loadDb</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return </w:t>
      </w:r>
      <w:proofErr w:type="spellStart"/>
      <w:r>
        <w:rPr>
          <w:rFonts w:ascii="Courier New" w:eastAsia="Courier New" w:hAnsi="Courier New" w:cs="Courier New"/>
          <w:color w:val="1F3864"/>
          <w:sz w:val="19"/>
          <w:szCs w:val="19"/>
        </w:rPr>
        <w:t>db.tickets.find</w:t>
      </w:r>
      <w:proofErr w:type="spellEnd"/>
      <w:r>
        <w:rPr>
          <w:rFonts w:ascii="Courier New" w:eastAsia="Courier New" w:hAnsi="Courier New" w:cs="Courier New"/>
          <w:color w:val="1F3864"/>
          <w:sz w:val="19"/>
          <w:szCs w:val="19"/>
        </w:rPr>
        <w:t>(t =&gt; t.id === id) || null;</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function </w:t>
      </w:r>
      <w:proofErr w:type="spellStart"/>
      <w:r>
        <w:rPr>
          <w:rFonts w:ascii="Courier New" w:eastAsia="Courier New" w:hAnsi="Courier New" w:cs="Courier New"/>
          <w:color w:val="1F3864"/>
          <w:sz w:val="19"/>
          <w:szCs w:val="19"/>
        </w:rPr>
        <w:t>getAllTickets</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return </w:t>
      </w:r>
      <w:proofErr w:type="spellStart"/>
      <w:r>
        <w:rPr>
          <w:rFonts w:ascii="Courier New" w:eastAsia="Courier New" w:hAnsi="Courier New" w:cs="Courier New"/>
          <w:color w:val="1F3864"/>
          <w:sz w:val="19"/>
          <w:szCs w:val="19"/>
        </w:rPr>
        <w:t>loadDb</w:t>
      </w:r>
      <w:proofErr w:type="spellEnd"/>
      <w:r>
        <w:rPr>
          <w:rFonts w:ascii="Courier New" w:eastAsia="Courier New" w:hAnsi="Courier New" w:cs="Courier New"/>
          <w:color w:val="1F3864"/>
          <w:sz w:val="19"/>
          <w:szCs w:val="19"/>
        </w:rPr>
        <w:t>().tickets;</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Admin manual reply check ──────────────────────────────────────────────</w:t>
      </w:r>
      <w:r>
        <w:br/>
      </w:r>
      <w:r>
        <w:rPr>
          <w:rFonts w:ascii="Courier New" w:eastAsia="Courier New" w:hAnsi="Courier New" w:cs="Courier New"/>
          <w:color w:val="1F3864"/>
          <w:sz w:val="19"/>
          <w:szCs w:val="19"/>
        </w:rPr>
        <w:t>// Returns the latest unread manual reply for a given session, if any.</w:t>
      </w:r>
      <w:r>
        <w:br/>
      </w:r>
      <w:r>
        <w:rPr>
          <w:rFonts w:ascii="Courier New" w:eastAsia="Courier New" w:hAnsi="Courier New" w:cs="Courier New"/>
          <w:color w:val="1F3864"/>
          <w:sz w:val="19"/>
          <w:szCs w:val="19"/>
        </w:rPr>
        <w:t xml:space="preserve">function </w:t>
      </w:r>
      <w:proofErr w:type="spellStart"/>
      <w:r>
        <w:rPr>
          <w:rFonts w:ascii="Courier New" w:eastAsia="Courier New" w:hAnsi="Courier New" w:cs="Courier New"/>
          <w:color w:val="1F3864"/>
          <w:sz w:val="19"/>
          <w:szCs w:val="19"/>
        </w:rPr>
        <w:t>getPendingReply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const </w:t>
      </w:r>
      <w:proofErr w:type="spellStart"/>
      <w:r>
        <w:rPr>
          <w:rFonts w:ascii="Courier New" w:eastAsia="Courier New" w:hAnsi="Courier New" w:cs="Courier New"/>
          <w:color w:val="1F3864"/>
          <w:sz w:val="19"/>
          <w:szCs w:val="19"/>
        </w:rPr>
        <w:t>db</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loadDb</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const ticket = </w:t>
      </w:r>
      <w:proofErr w:type="spellStart"/>
      <w:r>
        <w:rPr>
          <w:rFonts w:ascii="Courier New" w:eastAsia="Courier New" w:hAnsi="Courier New" w:cs="Courier New"/>
          <w:color w:val="1F3864"/>
          <w:sz w:val="19"/>
          <w:szCs w:val="19"/>
        </w:rPr>
        <w:t>db.tickets.find</w:t>
      </w:r>
      <w:proofErr w:type="spellEnd"/>
      <w:r>
        <w:rPr>
          <w:rFonts w:ascii="Courier New" w:eastAsia="Courier New" w:hAnsi="Courier New" w:cs="Courier New"/>
          <w:color w:val="1F3864"/>
          <w:sz w:val="19"/>
          <w:szCs w:val="19"/>
        </w:rPr>
        <w:t xml:space="preserve">(t =&gt; </w:t>
      </w:r>
      <w:proofErr w:type="spellStart"/>
      <w:r>
        <w:rPr>
          <w:rFonts w:ascii="Courier New" w:eastAsia="Courier New" w:hAnsi="Courier New" w:cs="Courier New"/>
          <w:color w:val="1F3864"/>
          <w:sz w:val="19"/>
          <w:szCs w:val="19"/>
        </w:rPr>
        <w:t>t.session_id</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if (!ticket || !</w:t>
      </w:r>
      <w:proofErr w:type="spellStart"/>
      <w:r>
        <w:rPr>
          <w:rFonts w:ascii="Courier New" w:eastAsia="Courier New" w:hAnsi="Courier New" w:cs="Courier New"/>
          <w:color w:val="1F3864"/>
          <w:sz w:val="19"/>
          <w:szCs w:val="19"/>
        </w:rPr>
        <w:t>ticket.manual_replies.length</w:t>
      </w:r>
      <w:proofErr w:type="spellEnd"/>
      <w:r>
        <w:rPr>
          <w:rFonts w:ascii="Courier New" w:eastAsia="Courier New" w:hAnsi="Courier New" w:cs="Courier New"/>
          <w:color w:val="1F3864"/>
          <w:sz w:val="19"/>
          <w:szCs w:val="19"/>
        </w:rPr>
        <w:t>) return null;</w:t>
      </w:r>
      <w:r>
        <w:br/>
      </w:r>
      <w:r>
        <w:rPr>
          <w:rFonts w:ascii="Courier New" w:eastAsia="Courier New" w:hAnsi="Courier New" w:cs="Courier New"/>
          <w:color w:val="1F3864"/>
          <w:sz w:val="19"/>
          <w:szCs w:val="19"/>
        </w:rPr>
        <w:t xml:space="preserve">  const latest = </w:t>
      </w:r>
      <w:proofErr w:type="spellStart"/>
      <w:r>
        <w:rPr>
          <w:rFonts w:ascii="Courier New" w:eastAsia="Courier New" w:hAnsi="Courier New" w:cs="Courier New"/>
          <w:color w:val="1F3864"/>
          <w:sz w:val="19"/>
          <w:szCs w:val="19"/>
        </w:rPr>
        <w:t>ticket.manual_replies</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ticket.manual_replies.length</w:t>
      </w:r>
      <w:proofErr w:type="spellEnd"/>
      <w:r>
        <w:rPr>
          <w:rFonts w:ascii="Courier New" w:eastAsia="Courier New" w:hAnsi="Courier New" w:cs="Courier New"/>
          <w:color w:val="1F3864"/>
          <w:sz w:val="19"/>
          <w:szCs w:val="19"/>
        </w:rPr>
        <w:t xml:space="preserve"> - 1];</w:t>
      </w:r>
      <w:r>
        <w:br/>
      </w:r>
      <w:r>
        <w:rPr>
          <w:rFonts w:ascii="Courier New" w:eastAsia="Courier New" w:hAnsi="Courier New" w:cs="Courier New"/>
          <w:color w:val="1F3864"/>
          <w:sz w:val="19"/>
          <w:szCs w:val="19"/>
        </w:rPr>
        <w:t xml:space="preserve">  return </w:t>
      </w:r>
      <w:proofErr w:type="spellStart"/>
      <w:r>
        <w:rPr>
          <w:rFonts w:ascii="Courier New" w:eastAsia="Courier New" w:hAnsi="Courier New" w:cs="Courier New"/>
          <w:color w:val="1F3864"/>
          <w:sz w:val="19"/>
          <w:szCs w:val="19"/>
        </w:rPr>
        <w:t>latest.read</w:t>
      </w:r>
      <w:proofErr w:type="spellEnd"/>
      <w:r>
        <w:rPr>
          <w:rFonts w:ascii="Courier New" w:eastAsia="Courier New" w:hAnsi="Courier New" w:cs="Courier New"/>
          <w:color w:val="1F3864"/>
          <w:sz w:val="19"/>
          <w:szCs w:val="19"/>
        </w:rPr>
        <w:t xml:space="preserve"> ? null : </w:t>
      </w:r>
      <w:proofErr w:type="spellStart"/>
      <w:r>
        <w:rPr>
          <w:rFonts w:ascii="Courier New" w:eastAsia="Courier New" w:hAnsi="Courier New" w:cs="Courier New"/>
          <w:color w:val="1F3864"/>
          <w:sz w:val="19"/>
          <w:szCs w:val="19"/>
        </w:rPr>
        <w:t>latest.text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w:t>
      </w:r>
      <w:r>
        <w:br/>
      </w:r>
      <w:r>
        <w:br/>
      </w:r>
      <w:proofErr w:type="spellStart"/>
      <w:r>
        <w:rPr>
          <w:rFonts w:ascii="Courier New" w:eastAsia="Courier New" w:hAnsi="Courier New" w:cs="Courier New"/>
          <w:color w:val="1F3864"/>
          <w:sz w:val="19"/>
          <w:szCs w:val="19"/>
        </w:rPr>
        <w:t>module.exports</w:t>
      </w:r>
      <w:proofErr w:type="spellEnd"/>
      <w:r>
        <w:rPr>
          <w:rFonts w:ascii="Courier New" w:eastAsia="Courier New" w:hAnsi="Courier New" w:cs="Courier New"/>
          <w:color w:val="1F3864"/>
          <w:sz w:val="19"/>
          <w:szCs w:val="19"/>
        </w:rPr>
        <w:t xml:space="preserve"> = { </w:t>
      </w:r>
      <w:proofErr w:type="spellStart"/>
      <w:r>
        <w:rPr>
          <w:rFonts w:ascii="Courier New" w:eastAsia="Courier New" w:hAnsi="Courier New" w:cs="Courier New"/>
          <w:color w:val="1F3864"/>
          <w:sz w:val="19"/>
          <w:szCs w:val="19"/>
        </w:rPr>
        <w:t>createTicket</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getTicket</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getAllTickets</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getPendingReply</w:t>
      </w:r>
      <w:proofErr w:type="spellEnd"/>
      <w:r>
        <w:rPr>
          <w:rFonts w:ascii="Courier New" w:eastAsia="Courier New" w:hAnsi="Courier New" w:cs="Courier New"/>
          <w:color w:val="1F3864"/>
          <w:sz w:val="19"/>
          <w:szCs w:val="19"/>
        </w:rPr>
        <w:t xml:space="preserve"> };</w:t>
      </w:r>
    </w:p>
    <w:p w14:paraId="18278EB7" w14:textId="77777777" w:rsidR="00732647" w:rsidRDefault="00732647" w:rsidP="00732647">
      <w:r>
        <w:br w:type="page"/>
      </w:r>
    </w:p>
    <w:p w14:paraId="409AC95D" w14:textId="77777777" w:rsidR="00732647" w:rsidRDefault="00732647" w:rsidP="00732647">
      <w:pPr>
        <w:pStyle w:val="Heading3"/>
      </w:pPr>
      <w:bookmarkStart w:id="21" w:name="_Toc229687856"/>
      <w:proofErr w:type="gramStart"/>
      <w:r>
        <w:rPr>
          <w:rFonts w:ascii="Arial" w:eastAsia="Arial" w:hAnsi="Arial" w:cs="Arial"/>
          <w:b/>
          <w:bCs/>
          <w:sz w:val="26"/>
          <w:szCs w:val="26"/>
        </w:rPr>
        <w:lastRenderedPageBreak/>
        <w:t>F.4  frontend/</w:t>
      </w:r>
      <w:proofErr w:type="spellStart"/>
      <w:r>
        <w:rPr>
          <w:rFonts w:ascii="Arial" w:eastAsia="Arial" w:hAnsi="Arial" w:cs="Arial"/>
          <w:b/>
          <w:bCs/>
          <w:sz w:val="26"/>
          <w:szCs w:val="26"/>
        </w:rPr>
        <w:t>js</w:t>
      </w:r>
      <w:proofErr w:type="spellEnd"/>
      <w:r>
        <w:rPr>
          <w:rFonts w:ascii="Arial" w:eastAsia="Arial" w:hAnsi="Arial" w:cs="Arial"/>
          <w:b/>
          <w:bCs/>
          <w:sz w:val="26"/>
          <w:szCs w:val="26"/>
        </w:rPr>
        <w:t>/chat.js</w:t>
      </w:r>
      <w:bookmarkEnd w:id="21"/>
      <w:proofErr w:type="gramEnd"/>
    </w:p>
    <w:p w14:paraId="0D2BC82F" w14:textId="77777777" w:rsidR="00732647" w:rsidRDefault="00732647" w:rsidP="00732647">
      <w:pPr>
        <w:spacing w:after="160"/>
      </w:pPr>
      <w:r>
        <w:rPr>
          <w:rFonts w:ascii="Arial" w:eastAsia="Arial" w:hAnsi="Arial" w:cs="Arial"/>
          <w:sz w:val="24"/>
          <w:szCs w:val="24"/>
          <w:highlight w:val="yellow"/>
        </w:rPr>
        <w:t>The frontend JavaScript that powers the chat interface. Generates the session ID, handles message sending via the Fetch API, renders chat bubbles, manages the typing animation, surfaces admin manual replies, and controls the ticket status sidebar panel. No external libraries — pure vanilla JavaScript.</w:t>
      </w:r>
    </w:p>
    <w:p w14:paraId="63AB6CEB"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 xml:space="preserve">// chat.js — Frontend JavaScript for the </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 xml:space="preserve"> Chatbot interface.</w:t>
      </w:r>
      <w:r>
        <w:br/>
      </w:r>
      <w:r>
        <w:rPr>
          <w:rFonts w:ascii="Courier New" w:eastAsia="Courier New" w:hAnsi="Courier New" w:cs="Courier New"/>
          <w:color w:val="1F3864"/>
          <w:sz w:val="19"/>
          <w:szCs w:val="19"/>
        </w:rPr>
        <w:t>// Manages user interaction, API calls, and dynamic DOM updates.</w:t>
      </w:r>
      <w:r>
        <w:br/>
      </w:r>
      <w:r>
        <w:br/>
      </w:r>
      <w:r>
        <w:rPr>
          <w:rFonts w:ascii="Courier New" w:eastAsia="Courier New" w:hAnsi="Courier New" w:cs="Courier New"/>
          <w:color w:val="1F3864"/>
          <w:sz w:val="19"/>
          <w:szCs w:val="19"/>
        </w:rPr>
        <w:t xml:space="preserve">// ── Session </w:t>
      </w:r>
      <w:proofErr w:type="spellStart"/>
      <w:r>
        <w:rPr>
          <w:rFonts w:ascii="Courier New" w:eastAsia="Courier New" w:hAnsi="Courier New" w:cs="Courier New"/>
          <w:color w:val="1F3864"/>
          <w:sz w:val="19"/>
          <w:szCs w:val="19"/>
        </w:rPr>
        <w:t>initialisation</w:t>
      </w:r>
      <w:proofErr w:type="spellEnd"/>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Generate a unique session ID when the page loads</w:t>
      </w:r>
      <w:r>
        <w:br/>
      </w:r>
      <w:r>
        <w:rPr>
          <w:rFonts w:ascii="Courier New" w:eastAsia="Courier New" w:hAnsi="Courier New" w:cs="Courier New"/>
          <w:color w:val="1F3864"/>
          <w:sz w:val="19"/>
          <w:szCs w:val="19"/>
        </w:rPr>
        <w:t>const SESSION_ID = '</w:t>
      </w:r>
      <w:proofErr w:type="spellStart"/>
      <w:r>
        <w:rPr>
          <w:rFonts w:ascii="Courier New" w:eastAsia="Courier New" w:hAnsi="Courier New" w:cs="Courier New"/>
          <w:color w:val="1F3864"/>
          <w:sz w:val="19"/>
          <w:szCs w:val="19"/>
        </w:rPr>
        <w:t>sess</w:t>
      </w:r>
      <w:proofErr w:type="spellEnd"/>
      <w:r>
        <w:rPr>
          <w:rFonts w:ascii="Courier New" w:eastAsia="Courier New" w:hAnsi="Courier New" w:cs="Courier New"/>
          <w:color w:val="1F3864"/>
          <w:sz w:val="19"/>
          <w:szCs w:val="19"/>
        </w:rPr>
        <w:t xml:space="preserve">_' + </w:t>
      </w:r>
      <w:proofErr w:type="spellStart"/>
      <w:r>
        <w:rPr>
          <w:rFonts w:ascii="Courier New" w:eastAsia="Courier New" w:hAnsi="Courier New" w:cs="Courier New"/>
          <w:color w:val="1F3864"/>
          <w:sz w:val="19"/>
          <w:szCs w:val="19"/>
        </w:rPr>
        <w:t>Date.now</w:t>
      </w:r>
      <w:proofErr w:type="spellEnd"/>
      <w:r>
        <w:rPr>
          <w:rFonts w:ascii="Courier New" w:eastAsia="Courier New" w:hAnsi="Courier New" w:cs="Courier New"/>
          <w:color w:val="1F3864"/>
          <w:sz w:val="19"/>
          <w:szCs w:val="19"/>
        </w:rPr>
        <w:t xml:space="preserve">() + '_' + </w:t>
      </w:r>
      <w:proofErr w:type="spellStart"/>
      <w:r>
        <w:rPr>
          <w:rFonts w:ascii="Courier New" w:eastAsia="Courier New" w:hAnsi="Courier New" w:cs="Courier New"/>
          <w:color w:val="1F3864"/>
          <w:sz w:val="19"/>
          <w:szCs w:val="19"/>
        </w:rPr>
        <w:t>Math.random</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toString</w:t>
      </w:r>
      <w:proofErr w:type="spellEnd"/>
      <w:r>
        <w:rPr>
          <w:rFonts w:ascii="Courier New" w:eastAsia="Courier New" w:hAnsi="Courier New" w:cs="Courier New"/>
          <w:color w:val="1F3864"/>
          <w:sz w:val="19"/>
          <w:szCs w:val="19"/>
        </w:rPr>
        <w:t>(36).</w:t>
      </w:r>
      <w:proofErr w:type="spellStart"/>
      <w:r>
        <w:rPr>
          <w:rFonts w:ascii="Courier New" w:eastAsia="Courier New" w:hAnsi="Courier New" w:cs="Courier New"/>
          <w:color w:val="1F3864"/>
          <w:sz w:val="19"/>
          <w:szCs w:val="19"/>
        </w:rPr>
        <w:t>substr</w:t>
      </w:r>
      <w:proofErr w:type="spellEnd"/>
      <w:r>
        <w:rPr>
          <w:rFonts w:ascii="Courier New" w:eastAsia="Courier New" w:hAnsi="Courier New" w:cs="Courier New"/>
          <w:color w:val="1F3864"/>
          <w:sz w:val="19"/>
          <w:szCs w:val="19"/>
        </w:rPr>
        <w:t>(2, 8);</w:t>
      </w:r>
      <w:r>
        <w:br/>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('session-id-display').</w:t>
      </w:r>
      <w:proofErr w:type="spellStart"/>
      <w:r>
        <w:rPr>
          <w:rFonts w:ascii="Courier New" w:eastAsia="Courier New" w:hAnsi="Courier New" w:cs="Courier New"/>
          <w:color w:val="1F3864"/>
          <w:sz w:val="19"/>
          <w:szCs w:val="19"/>
        </w:rPr>
        <w:t>textContent</w:t>
      </w:r>
      <w:proofErr w:type="spellEnd"/>
      <w:r>
        <w:rPr>
          <w:rFonts w:ascii="Courier New" w:eastAsia="Courier New" w:hAnsi="Courier New" w:cs="Courier New"/>
          <w:color w:val="1F3864"/>
          <w:sz w:val="19"/>
          <w:szCs w:val="19"/>
        </w:rPr>
        <w:t xml:space="preserve"> = SESSION_ID;</w:t>
      </w:r>
      <w:r>
        <w:br/>
      </w:r>
      <w:r>
        <w:br/>
      </w:r>
      <w:r>
        <w:rPr>
          <w:rFonts w:ascii="Courier New" w:eastAsia="Courier New" w:hAnsi="Courier New" w:cs="Courier New"/>
          <w:color w:val="1F3864"/>
          <w:sz w:val="19"/>
          <w:szCs w:val="19"/>
        </w:rPr>
        <w:t>// ── DOM references ────────────────────────────────────────────────────────</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chatBox</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('chat-box');</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userInput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('user-input');</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sendBtn</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('send-</w:t>
      </w:r>
      <w:proofErr w:type="spellStart"/>
      <w:r>
        <w:rPr>
          <w:rFonts w:ascii="Courier New" w:eastAsia="Courier New" w:hAnsi="Courier New" w:cs="Courier New"/>
          <w:color w:val="1F3864"/>
          <w:sz w:val="19"/>
          <w:szCs w:val="19"/>
        </w:rPr>
        <w:t>btn</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typingAnim</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('typing-indicator');</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charCounter</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('char-counter');</w:t>
      </w:r>
      <w:r>
        <w:br/>
      </w:r>
      <w:r>
        <w:rPr>
          <w:rFonts w:ascii="Courier New" w:eastAsia="Courier New" w:hAnsi="Courier New" w:cs="Courier New"/>
          <w:color w:val="1F3864"/>
          <w:sz w:val="19"/>
          <w:szCs w:val="19"/>
        </w:rPr>
        <w:t xml:space="preserve">const </w:t>
      </w:r>
      <w:proofErr w:type="spellStart"/>
      <w:r>
        <w:rPr>
          <w:rFonts w:ascii="Courier New" w:eastAsia="Courier New" w:hAnsi="Courier New" w:cs="Courier New"/>
          <w:color w:val="1F3864"/>
          <w:sz w:val="19"/>
          <w:szCs w:val="19"/>
        </w:rPr>
        <w:t>ticketPanel</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('ticket-panel');</w:t>
      </w:r>
      <w:r>
        <w:br/>
      </w:r>
      <w:r>
        <w:br/>
      </w:r>
      <w:r>
        <w:rPr>
          <w:rFonts w:ascii="Courier New" w:eastAsia="Courier New" w:hAnsi="Courier New" w:cs="Courier New"/>
          <w:color w:val="1F3864"/>
          <w:sz w:val="19"/>
          <w:szCs w:val="19"/>
        </w:rPr>
        <w:t>// ── Character counter ─────────────────────────────────────────────────────</w:t>
      </w:r>
      <w:r>
        <w:br/>
      </w:r>
      <w:proofErr w:type="spellStart"/>
      <w:r>
        <w:rPr>
          <w:rFonts w:ascii="Courier New" w:eastAsia="Courier New" w:hAnsi="Courier New" w:cs="Courier New"/>
          <w:color w:val="1F3864"/>
          <w:sz w:val="19"/>
          <w:szCs w:val="19"/>
        </w:rPr>
        <w:t>userInput.addEventListener</w:t>
      </w:r>
      <w:proofErr w:type="spellEnd"/>
      <w:r>
        <w:rPr>
          <w:rFonts w:ascii="Courier New" w:eastAsia="Courier New" w:hAnsi="Courier New" w:cs="Courier New"/>
          <w:color w:val="1F3864"/>
          <w:sz w:val="19"/>
          <w:szCs w:val="19"/>
        </w:rPr>
        <w:t>('input', () =&gt;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charCounter.textContent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userInput.value.length</w:t>
      </w:r>
      <w:proofErr w:type="spellEnd"/>
      <w:r>
        <w:rPr>
          <w:rFonts w:ascii="Courier New" w:eastAsia="Courier New" w:hAnsi="Courier New" w:cs="Courier New"/>
          <w:color w:val="1F3864"/>
          <w:sz w:val="19"/>
          <w:szCs w:val="19"/>
        </w:rPr>
        <w:t>}/500`;</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Send on Enter key ─────────────────────────────────────────────────────</w:t>
      </w:r>
      <w:r>
        <w:br/>
      </w:r>
      <w:proofErr w:type="spellStart"/>
      <w:r>
        <w:rPr>
          <w:rFonts w:ascii="Courier New" w:eastAsia="Courier New" w:hAnsi="Courier New" w:cs="Courier New"/>
          <w:color w:val="1F3864"/>
          <w:sz w:val="19"/>
          <w:szCs w:val="19"/>
        </w:rPr>
        <w:t>userInput.addEventListener</w:t>
      </w:r>
      <w:proofErr w:type="spellEnd"/>
      <w:r>
        <w:rPr>
          <w:rFonts w:ascii="Courier New" w:eastAsia="Courier New" w:hAnsi="Courier New" w:cs="Courier New"/>
          <w:color w:val="1F3864"/>
          <w:sz w:val="19"/>
          <w:szCs w:val="19"/>
        </w:rPr>
        <w:t>('keypress', (e) =&gt; {</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e.key</w:t>
      </w:r>
      <w:proofErr w:type="spellEnd"/>
      <w:r>
        <w:rPr>
          <w:rFonts w:ascii="Courier New" w:eastAsia="Courier New" w:hAnsi="Courier New" w:cs="Courier New"/>
          <w:color w:val="1F3864"/>
          <w:sz w:val="19"/>
          <w:szCs w:val="19"/>
        </w:rPr>
        <w:t xml:space="preserve"> === 'Enter' &amp;&amp; !</w:t>
      </w:r>
      <w:proofErr w:type="spellStart"/>
      <w:r>
        <w:rPr>
          <w:rFonts w:ascii="Courier New" w:eastAsia="Courier New" w:hAnsi="Courier New" w:cs="Courier New"/>
          <w:color w:val="1F3864"/>
          <w:sz w:val="19"/>
          <w:szCs w:val="19"/>
        </w:rPr>
        <w:t>e.shiftKey</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e.preventDefault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sendMessage</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w:t>
      </w:r>
      <w:r>
        <w:br/>
      </w:r>
      <w:r>
        <w:br/>
      </w:r>
      <w:proofErr w:type="spellStart"/>
      <w:r>
        <w:rPr>
          <w:rFonts w:ascii="Courier New" w:eastAsia="Courier New" w:hAnsi="Courier New" w:cs="Courier New"/>
          <w:color w:val="1F3864"/>
          <w:sz w:val="19"/>
          <w:szCs w:val="19"/>
        </w:rPr>
        <w:t>sendBtn.addEventListener</w:t>
      </w:r>
      <w:proofErr w:type="spellEnd"/>
      <w:r>
        <w:rPr>
          <w:rFonts w:ascii="Courier New" w:eastAsia="Courier New" w:hAnsi="Courier New" w:cs="Courier New"/>
          <w:color w:val="1F3864"/>
          <w:sz w:val="19"/>
          <w:szCs w:val="19"/>
        </w:rPr>
        <w:t xml:space="preserve">('click', </w:t>
      </w:r>
      <w:proofErr w:type="spellStart"/>
      <w:r>
        <w:rPr>
          <w:rFonts w:ascii="Courier New" w:eastAsia="Courier New" w:hAnsi="Courier New" w:cs="Courier New"/>
          <w:color w:val="1F3864"/>
          <w:sz w:val="19"/>
          <w:szCs w:val="19"/>
        </w:rPr>
        <w:t>sendMessage</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Quick-action sidebar buttons ──────────────────────────────────────────</w:t>
      </w:r>
      <w:r>
        <w:br/>
      </w:r>
      <w:r>
        <w:rPr>
          <w:rFonts w:ascii="Courier New" w:eastAsia="Courier New" w:hAnsi="Courier New" w:cs="Courier New"/>
          <w:color w:val="1F3864"/>
          <w:sz w:val="19"/>
          <w:szCs w:val="19"/>
        </w:rPr>
        <w:t xml:space="preserve">function </w:t>
      </w:r>
      <w:proofErr w:type="spellStart"/>
      <w:r>
        <w:rPr>
          <w:rFonts w:ascii="Courier New" w:eastAsia="Courier New" w:hAnsi="Courier New" w:cs="Courier New"/>
          <w:color w:val="1F3864"/>
          <w:sz w:val="19"/>
          <w:szCs w:val="19"/>
        </w:rPr>
        <w:t>sendQuickMessage</w:t>
      </w:r>
      <w:proofErr w:type="spellEnd"/>
      <w:r>
        <w:rPr>
          <w:rFonts w:ascii="Courier New" w:eastAsia="Courier New" w:hAnsi="Courier New" w:cs="Courier New"/>
          <w:color w:val="1F3864"/>
          <w:sz w:val="19"/>
          <w:szCs w:val="19"/>
        </w:rPr>
        <w:t>(text)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userInput.value</w:t>
      </w:r>
      <w:proofErr w:type="spellEnd"/>
      <w:r>
        <w:rPr>
          <w:rFonts w:ascii="Courier New" w:eastAsia="Courier New" w:hAnsi="Courier New" w:cs="Courier New"/>
          <w:color w:val="1F3864"/>
          <w:sz w:val="19"/>
          <w:szCs w:val="19"/>
        </w:rPr>
        <w:t xml:space="preserve"> = text;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sendMessage</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lastRenderedPageBreak/>
        <w:t>}</w:t>
      </w:r>
      <w:r>
        <w:br/>
      </w:r>
      <w:r>
        <w:br/>
      </w:r>
      <w:r>
        <w:rPr>
          <w:rFonts w:ascii="Courier New" w:eastAsia="Courier New" w:hAnsi="Courier New" w:cs="Courier New"/>
          <w:color w:val="1F3864"/>
          <w:sz w:val="19"/>
          <w:szCs w:val="19"/>
        </w:rPr>
        <w:t>// ── Core send function ────────────────────────────────────────────────────</w:t>
      </w:r>
      <w:r>
        <w:br/>
      </w:r>
      <w:r>
        <w:rPr>
          <w:rFonts w:ascii="Courier New" w:eastAsia="Courier New" w:hAnsi="Courier New" w:cs="Courier New"/>
          <w:color w:val="1F3864"/>
          <w:sz w:val="19"/>
          <w:szCs w:val="19"/>
        </w:rPr>
        <w:t xml:space="preserve">async function </w:t>
      </w:r>
      <w:proofErr w:type="spellStart"/>
      <w:r>
        <w:rPr>
          <w:rFonts w:ascii="Courier New" w:eastAsia="Courier New" w:hAnsi="Courier New" w:cs="Courier New"/>
          <w:color w:val="1F3864"/>
          <w:sz w:val="19"/>
          <w:szCs w:val="19"/>
        </w:rPr>
        <w:t>sendMessage</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const text = </w:t>
      </w:r>
      <w:proofErr w:type="spellStart"/>
      <w:r>
        <w:rPr>
          <w:rFonts w:ascii="Courier New" w:eastAsia="Courier New" w:hAnsi="Courier New" w:cs="Courier New"/>
          <w:color w:val="1F3864"/>
          <w:sz w:val="19"/>
          <w:szCs w:val="19"/>
        </w:rPr>
        <w:t>userInput.value.trim</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if (!text) return;</w:t>
      </w:r>
      <w:r>
        <w:br/>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addMessage</w:t>
      </w:r>
      <w:proofErr w:type="spellEnd"/>
      <w:r>
        <w:rPr>
          <w:rFonts w:ascii="Courier New" w:eastAsia="Courier New" w:hAnsi="Courier New" w:cs="Courier New"/>
          <w:color w:val="1F3864"/>
          <w:sz w:val="19"/>
          <w:szCs w:val="19"/>
        </w:rPr>
        <w:t>('user', text);         // Render user bubble immediately</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userInput.value</w:t>
      </w:r>
      <w:proofErr w:type="spellEnd"/>
      <w:r>
        <w:rPr>
          <w:rFonts w:ascii="Courier New" w:eastAsia="Courier New" w:hAnsi="Courier New" w:cs="Courier New"/>
          <w:color w:val="1F3864"/>
          <w:sz w:val="19"/>
          <w:szCs w:val="19"/>
        </w:rPr>
        <w:t xml:space="preserve"> =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charCounter.textContent</w:t>
      </w:r>
      <w:proofErr w:type="spellEnd"/>
      <w:r>
        <w:rPr>
          <w:rFonts w:ascii="Courier New" w:eastAsia="Courier New" w:hAnsi="Courier New" w:cs="Courier New"/>
          <w:color w:val="1F3864"/>
          <w:sz w:val="19"/>
          <w:szCs w:val="19"/>
        </w:rPr>
        <w:t xml:space="preserve"> = '0/500';</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setLoading</w:t>
      </w:r>
      <w:proofErr w:type="spellEnd"/>
      <w:r>
        <w:rPr>
          <w:rFonts w:ascii="Courier New" w:eastAsia="Courier New" w:hAnsi="Courier New" w:cs="Courier New"/>
          <w:color w:val="1F3864"/>
          <w:sz w:val="19"/>
          <w:szCs w:val="19"/>
        </w:rPr>
        <w:t>(true);</w:t>
      </w:r>
      <w:r>
        <w:br/>
      </w:r>
      <w:r>
        <w:br/>
      </w:r>
      <w:r>
        <w:rPr>
          <w:rFonts w:ascii="Courier New" w:eastAsia="Courier New" w:hAnsi="Courier New" w:cs="Courier New"/>
          <w:color w:val="1F3864"/>
          <w:sz w:val="19"/>
          <w:szCs w:val="19"/>
        </w:rPr>
        <w:t xml:space="preserve">  try {</w:t>
      </w:r>
      <w:r>
        <w:br/>
      </w:r>
      <w:r>
        <w:rPr>
          <w:rFonts w:ascii="Courier New" w:eastAsia="Courier New" w:hAnsi="Courier New" w:cs="Courier New"/>
          <w:color w:val="1F3864"/>
          <w:sz w:val="19"/>
          <w:szCs w:val="19"/>
        </w:rPr>
        <w:t xml:space="preserve">    const res  = await fetch('/</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/chat', {</w:t>
      </w:r>
      <w:r>
        <w:br/>
      </w:r>
      <w:r>
        <w:rPr>
          <w:rFonts w:ascii="Courier New" w:eastAsia="Courier New" w:hAnsi="Courier New" w:cs="Courier New"/>
          <w:color w:val="1F3864"/>
          <w:sz w:val="19"/>
          <w:szCs w:val="19"/>
        </w:rPr>
        <w:t xml:space="preserve">      method:  'POST',</w:t>
      </w:r>
      <w:r>
        <w:br/>
      </w:r>
      <w:r>
        <w:rPr>
          <w:rFonts w:ascii="Courier New" w:eastAsia="Courier New" w:hAnsi="Courier New" w:cs="Courier New"/>
          <w:color w:val="1F3864"/>
          <w:sz w:val="19"/>
          <w:szCs w:val="19"/>
        </w:rPr>
        <w:t xml:space="preserve">      headers: { 'Content-Type': 'application/</w:t>
      </w:r>
      <w:proofErr w:type="spellStart"/>
      <w:r>
        <w:rPr>
          <w:rFonts w:ascii="Courier New" w:eastAsia="Courier New" w:hAnsi="Courier New" w:cs="Courier New"/>
          <w:color w:val="1F3864"/>
          <w:sz w:val="19"/>
          <w:szCs w:val="19"/>
        </w:rPr>
        <w:t>json</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body:    </w:t>
      </w:r>
      <w:proofErr w:type="spellStart"/>
      <w:r>
        <w:rPr>
          <w:rFonts w:ascii="Courier New" w:eastAsia="Courier New" w:hAnsi="Courier New" w:cs="Courier New"/>
          <w:color w:val="1F3864"/>
          <w:sz w:val="19"/>
          <w:szCs w:val="19"/>
        </w:rPr>
        <w:t>JSON.stringify</w:t>
      </w:r>
      <w:proofErr w:type="spellEnd"/>
      <w:r>
        <w:rPr>
          <w:rFonts w:ascii="Courier New" w:eastAsia="Courier New" w:hAnsi="Courier New" w:cs="Courier New"/>
          <w:color w:val="1F3864"/>
          <w:sz w:val="19"/>
          <w:szCs w:val="19"/>
        </w:rPr>
        <w:t xml:space="preserve">({ message: text, </w:t>
      </w:r>
      <w:proofErr w:type="spellStart"/>
      <w:r>
        <w:rPr>
          <w:rFonts w:ascii="Courier New" w:eastAsia="Courier New" w:hAnsi="Courier New" w:cs="Courier New"/>
          <w:color w:val="1F3864"/>
          <w:sz w:val="19"/>
          <w:szCs w:val="19"/>
        </w:rPr>
        <w:t>sessionId</w:t>
      </w:r>
      <w:proofErr w:type="spellEnd"/>
      <w:r>
        <w:rPr>
          <w:rFonts w:ascii="Courier New" w:eastAsia="Courier New" w:hAnsi="Courier New" w:cs="Courier New"/>
          <w:color w:val="1F3864"/>
          <w:sz w:val="19"/>
          <w:szCs w:val="19"/>
        </w:rPr>
        <w:t>: SESSION_ID }),</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res.ok</w:t>
      </w:r>
      <w:proofErr w:type="spellEnd"/>
      <w:r>
        <w:rPr>
          <w:rFonts w:ascii="Courier New" w:eastAsia="Courier New" w:hAnsi="Courier New" w:cs="Courier New"/>
          <w:color w:val="1F3864"/>
          <w:sz w:val="19"/>
          <w:szCs w:val="19"/>
        </w:rPr>
        <w:t>) throw new Error(`HTTP ${</w:t>
      </w:r>
      <w:proofErr w:type="spellStart"/>
      <w:r>
        <w:rPr>
          <w:rFonts w:ascii="Courier New" w:eastAsia="Courier New" w:hAnsi="Courier New" w:cs="Courier New"/>
          <w:color w:val="1F3864"/>
          <w:sz w:val="19"/>
          <w:szCs w:val="19"/>
        </w:rPr>
        <w:t>res.status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const data = await </w:t>
      </w:r>
      <w:proofErr w:type="spellStart"/>
      <w:r>
        <w:rPr>
          <w:rFonts w:ascii="Courier New" w:eastAsia="Courier New" w:hAnsi="Courier New" w:cs="Courier New"/>
          <w:color w:val="1F3864"/>
          <w:sz w:val="19"/>
          <w:szCs w:val="19"/>
        </w:rPr>
        <w:t>res.json</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addMessage</w:t>
      </w:r>
      <w:proofErr w:type="spellEnd"/>
      <w:r>
        <w:rPr>
          <w:rFonts w:ascii="Courier New" w:eastAsia="Courier New" w:hAnsi="Courier New" w:cs="Courier New"/>
          <w:color w:val="1F3864"/>
          <w:sz w:val="19"/>
          <w:szCs w:val="19"/>
        </w:rPr>
        <w:t xml:space="preserve">('bot', </w:t>
      </w:r>
      <w:proofErr w:type="spellStart"/>
      <w:r>
        <w:rPr>
          <w:rFonts w:ascii="Courier New" w:eastAsia="Courier New" w:hAnsi="Courier New" w:cs="Courier New"/>
          <w:color w:val="1F3864"/>
          <w:sz w:val="19"/>
          <w:szCs w:val="19"/>
        </w:rPr>
        <w:t>data.reply</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data.intent</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data.confidence</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 Show ticket panel if a new ticket was created</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data.ticket</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showTicketPanel</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data.ticket</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 Surface any pending admin manual reply</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data.adminReply</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addMessage</w:t>
      </w:r>
      <w:proofErr w:type="spellEnd"/>
      <w:r>
        <w:rPr>
          <w:rFonts w:ascii="Courier New" w:eastAsia="Courier New" w:hAnsi="Courier New" w:cs="Courier New"/>
          <w:color w:val="1F3864"/>
          <w:sz w:val="19"/>
          <w:szCs w:val="19"/>
        </w:rPr>
        <w:t xml:space="preserve">('admin', </w:t>
      </w:r>
      <w:proofErr w:type="spellStart"/>
      <w:r>
        <w:rPr>
          <w:rFonts w:ascii="Courier New" w:eastAsia="Courier New" w:hAnsi="Courier New" w:cs="Courier New"/>
          <w:color w:val="1F3864"/>
          <w:sz w:val="19"/>
          <w:szCs w:val="19"/>
        </w:rPr>
        <w:t>data.adminReply</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 catch (err)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addMessage</w:t>
      </w:r>
      <w:proofErr w:type="spellEnd"/>
      <w:r>
        <w:rPr>
          <w:rFonts w:ascii="Courier New" w:eastAsia="Courier New" w:hAnsi="Courier New" w:cs="Courier New"/>
          <w:color w:val="1F3864"/>
          <w:sz w:val="19"/>
          <w:szCs w:val="19"/>
        </w:rPr>
        <w:t>('bot', 'I am temporarily unavailable. Please try again shortly or contact us directly.');</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console.error</w:t>
      </w:r>
      <w:proofErr w:type="spellEnd"/>
      <w:r>
        <w:rPr>
          <w:rFonts w:ascii="Courier New" w:eastAsia="Courier New" w:hAnsi="Courier New" w:cs="Courier New"/>
          <w:color w:val="1F3864"/>
          <w:sz w:val="19"/>
          <w:szCs w:val="19"/>
        </w:rPr>
        <w:t>('Send error:', err);</w:t>
      </w:r>
      <w:r>
        <w:br/>
      </w:r>
      <w:r>
        <w:rPr>
          <w:rFonts w:ascii="Courier New" w:eastAsia="Courier New" w:hAnsi="Courier New" w:cs="Courier New"/>
          <w:color w:val="1F3864"/>
          <w:sz w:val="19"/>
          <w:szCs w:val="19"/>
        </w:rPr>
        <w:t xml:space="preserve">  } finally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setLoading</w:t>
      </w:r>
      <w:proofErr w:type="spellEnd"/>
      <w:r>
        <w:rPr>
          <w:rFonts w:ascii="Courier New" w:eastAsia="Courier New" w:hAnsi="Courier New" w:cs="Courier New"/>
          <w:color w:val="1F3864"/>
          <w:sz w:val="19"/>
          <w:szCs w:val="19"/>
        </w:rPr>
        <w:t>(false);</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DOM helpers ───────────────────────────────────────────────────────────</w:t>
      </w:r>
      <w:r>
        <w:br/>
      </w:r>
      <w:r>
        <w:rPr>
          <w:rFonts w:ascii="Courier New" w:eastAsia="Courier New" w:hAnsi="Courier New" w:cs="Courier New"/>
          <w:color w:val="1F3864"/>
          <w:sz w:val="19"/>
          <w:szCs w:val="19"/>
        </w:rPr>
        <w:t xml:space="preserve">function </w:t>
      </w:r>
      <w:proofErr w:type="spellStart"/>
      <w:r>
        <w:rPr>
          <w:rFonts w:ascii="Courier New" w:eastAsia="Courier New" w:hAnsi="Courier New" w:cs="Courier New"/>
          <w:color w:val="1F3864"/>
          <w:sz w:val="19"/>
          <w:szCs w:val="19"/>
        </w:rPr>
        <w:t>addMessage</w:t>
      </w:r>
      <w:proofErr w:type="spellEnd"/>
      <w:r>
        <w:rPr>
          <w:rFonts w:ascii="Courier New" w:eastAsia="Courier New" w:hAnsi="Courier New" w:cs="Courier New"/>
          <w:color w:val="1F3864"/>
          <w:sz w:val="19"/>
          <w:szCs w:val="19"/>
        </w:rPr>
        <w:t>(role, text, intent='', confidence=null) {</w:t>
      </w:r>
      <w:r>
        <w:br/>
      </w:r>
      <w:r>
        <w:rPr>
          <w:rFonts w:ascii="Courier New" w:eastAsia="Courier New" w:hAnsi="Courier New" w:cs="Courier New"/>
          <w:color w:val="1F3864"/>
          <w:sz w:val="19"/>
          <w:szCs w:val="19"/>
        </w:rPr>
        <w:t xml:space="preserve">  const wrapper = </w:t>
      </w:r>
      <w:proofErr w:type="spellStart"/>
      <w:r>
        <w:rPr>
          <w:rFonts w:ascii="Courier New" w:eastAsia="Courier New" w:hAnsi="Courier New" w:cs="Courier New"/>
          <w:color w:val="1F3864"/>
          <w:sz w:val="19"/>
          <w:szCs w:val="19"/>
        </w:rPr>
        <w:t>document.createElement</w:t>
      </w:r>
      <w:proofErr w:type="spellEnd"/>
      <w:r>
        <w:rPr>
          <w:rFonts w:ascii="Courier New" w:eastAsia="Courier New" w:hAnsi="Courier New" w:cs="Courier New"/>
          <w:color w:val="1F3864"/>
          <w:sz w:val="19"/>
          <w:szCs w:val="19"/>
        </w:rPr>
        <w:t>('div');</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wrapper.className</w:t>
      </w:r>
      <w:proofErr w:type="spellEnd"/>
      <w:r>
        <w:rPr>
          <w:rFonts w:ascii="Courier New" w:eastAsia="Courier New" w:hAnsi="Courier New" w:cs="Courier New"/>
          <w:color w:val="1F3864"/>
          <w:sz w:val="19"/>
          <w:szCs w:val="19"/>
        </w:rPr>
        <w:t xml:space="preserve"> = `message ${role}`;</w:t>
      </w:r>
      <w:r>
        <w:br/>
      </w:r>
      <w:r>
        <w:br/>
      </w:r>
      <w:r>
        <w:rPr>
          <w:rFonts w:ascii="Courier New" w:eastAsia="Courier New" w:hAnsi="Courier New" w:cs="Courier New"/>
          <w:color w:val="1F3864"/>
          <w:sz w:val="19"/>
          <w:szCs w:val="19"/>
        </w:rPr>
        <w:t xml:space="preserve">  const bubble = </w:t>
      </w:r>
      <w:proofErr w:type="spellStart"/>
      <w:r>
        <w:rPr>
          <w:rFonts w:ascii="Courier New" w:eastAsia="Courier New" w:hAnsi="Courier New" w:cs="Courier New"/>
          <w:color w:val="1F3864"/>
          <w:sz w:val="19"/>
          <w:szCs w:val="19"/>
        </w:rPr>
        <w:t>document.createElement</w:t>
      </w:r>
      <w:proofErr w:type="spellEnd"/>
      <w:r>
        <w:rPr>
          <w:rFonts w:ascii="Courier New" w:eastAsia="Courier New" w:hAnsi="Courier New" w:cs="Courier New"/>
          <w:color w:val="1F3864"/>
          <w:sz w:val="19"/>
          <w:szCs w:val="19"/>
        </w:rPr>
        <w:t>('div');</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bubble.className</w:t>
      </w:r>
      <w:proofErr w:type="spellEnd"/>
      <w:r>
        <w:rPr>
          <w:rFonts w:ascii="Courier New" w:eastAsia="Courier New" w:hAnsi="Courier New" w:cs="Courier New"/>
          <w:color w:val="1F3864"/>
          <w:sz w:val="19"/>
          <w:szCs w:val="19"/>
        </w:rPr>
        <w:t xml:space="preserve"> = 'bubble';</w:t>
      </w:r>
      <w:r>
        <w:br/>
      </w:r>
      <w:r>
        <w:rPr>
          <w:rFonts w:ascii="Courier New" w:eastAsia="Courier New" w:hAnsi="Courier New" w:cs="Courier New"/>
          <w:color w:val="1F3864"/>
          <w:sz w:val="19"/>
          <w:szCs w:val="19"/>
        </w:rPr>
        <w:lastRenderedPageBreak/>
        <w:t xml:space="preserve">  </w:t>
      </w:r>
      <w:proofErr w:type="spellStart"/>
      <w:r>
        <w:rPr>
          <w:rFonts w:ascii="Courier New" w:eastAsia="Courier New" w:hAnsi="Courier New" w:cs="Courier New"/>
          <w:color w:val="1F3864"/>
          <w:sz w:val="19"/>
          <w:szCs w:val="19"/>
        </w:rPr>
        <w:t>bubble.textContent</w:t>
      </w:r>
      <w:proofErr w:type="spellEnd"/>
      <w:r>
        <w:rPr>
          <w:rFonts w:ascii="Courier New" w:eastAsia="Courier New" w:hAnsi="Courier New" w:cs="Courier New"/>
          <w:color w:val="1F3864"/>
          <w:sz w:val="19"/>
          <w:szCs w:val="19"/>
        </w:rPr>
        <w:t xml:space="preserve"> = text;</w:t>
      </w:r>
      <w:r>
        <w:br/>
      </w:r>
      <w:r>
        <w:br/>
      </w:r>
      <w:r>
        <w:rPr>
          <w:rFonts w:ascii="Courier New" w:eastAsia="Courier New" w:hAnsi="Courier New" w:cs="Courier New"/>
          <w:color w:val="1F3864"/>
          <w:sz w:val="19"/>
          <w:szCs w:val="19"/>
        </w:rPr>
        <w:t xml:space="preserve">  // Show intent label for bot/admin messages</w:t>
      </w:r>
      <w:r>
        <w:br/>
      </w:r>
      <w:r>
        <w:rPr>
          <w:rFonts w:ascii="Courier New" w:eastAsia="Courier New" w:hAnsi="Courier New" w:cs="Courier New"/>
          <w:color w:val="1F3864"/>
          <w:sz w:val="19"/>
          <w:szCs w:val="19"/>
        </w:rPr>
        <w:t xml:space="preserve">  if (intent &amp;&amp; role === 'bot') {</w:t>
      </w:r>
      <w:r>
        <w:br/>
      </w:r>
      <w:r>
        <w:rPr>
          <w:rFonts w:ascii="Courier New" w:eastAsia="Courier New" w:hAnsi="Courier New" w:cs="Courier New"/>
          <w:color w:val="1F3864"/>
          <w:sz w:val="19"/>
          <w:szCs w:val="19"/>
        </w:rPr>
        <w:t xml:space="preserve">    const label = </w:t>
      </w:r>
      <w:proofErr w:type="spellStart"/>
      <w:r>
        <w:rPr>
          <w:rFonts w:ascii="Courier New" w:eastAsia="Courier New" w:hAnsi="Courier New" w:cs="Courier New"/>
          <w:color w:val="1F3864"/>
          <w:sz w:val="19"/>
          <w:szCs w:val="19"/>
        </w:rPr>
        <w:t>document.createElement</w:t>
      </w:r>
      <w:proofErr w:type="spellEnd"/>
      <w:r>
        <w:rPr>
          <w:rFonts w:ascii="Courier New" w:eastAsia="Courier New" w:hAnsi="Courier New" w:cs="Courier New"/>
          <w:color w:val="1F3864"/>
          <w:sz w:val="19"/>
          <w:szCs w:val="19"/>
        </w:rPr>
        <w:t>('span');</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label.className</w:t>
      </w:r>
      <w:proofErr w:type="spellEnd"/>
      <w:r>
        <w:rPr>
          <w:rFonts w:ascii="Courier New" w:eastAsia="Courier New" w:hAnsi="Courier New" w:cs="Courier New"/>
          <w:color w:val="1F3864"/>
          <w:sz w:val="19"/>
          <w:szCs w:val="19"/>
        </w:rPr>
        <w:t xml:space="preserve"> = 'intent-label';</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label.textContent</w:t>
      </w:r>
      <w:proofErr w:type="spellEnd"/>
      <w:r>
        <w:rPr>
          <w:rFonts w:ascii="Courier New" w:eastAsia="Courier New" w:hAnsi="Courier New" w:cs="Courier New"/>
          <w:color w:val="1F3864"/>
          <w:sz w:val="19"/>
          <w:szCs w:val="19"/>
        </w:rPr>
        <w:t xml:space="preserve"> = `${intent} (${confidence})`;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bubble.appendChild</w:t>
      </w:r>
      <w:proofErr w:type="spellEnd"/>
      <w:r>
        <w:rPr>
          <w:rFonts w:ascii="Courier New" w:eastAsia="Courier New" w:hAnsi="Courier New" w:cs="Courier New"/>
          <w:color w:val="1F3864"/>
          <w:sz w:val="19"/>
          <w:szCs w:val="19"/>
        </w:rPr>
        <w:t>(label);</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if (role === 'admin') {</w:t>
      </w:r>
      <w:r>
        <w:br/>
      </w:r>
      <w:r>
        <w:rPr>
          <w:rFonts w:ascii="Courier New" w:eastAsia="Courier New" w:hAnsi="Courier New" w:cs="Courier New"/>
          <w:color w:val="1F3864"/>
          <w:sz w:val="19"/>
          <w:szCs w:val="19"/>
        </w:rPr>
        <w:t xml:space="preserve">    const icon = </w:t>
      </w:r>
      <w:proofErr w:type="spellStart"/>
      <w:r>
        <w:rPr>
          <w:rFonts w:ascii="Courier New" w:eastAsia="Courier New" w:hAnsi="Courier New" w:cs="Courier New"/>
          <w:color w:val="1F3864"/>
          <w:sz w:val="19"/>
          <w:szCs w:val="19"/>
        </w:rPr>
        <w:t>document.createElement</w:t>
      </w:r>
      <w:proofErr w:type="spellEnd"/>
      <w:r>
        <w:rPr>
          <w:rFonts w:ascii="Courier New" w:eastAsia="Courier New" w:hAnsi="Courier New" w:cs="Courier New"/>
          <w:color w:val="1F3864"/>
          <w:sz w:val="19"/>
          <w:szCs w:val="19"/>
        </w:rPr>
        <w:t>('span');</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icon.textContent</w:t>
      </w:r>
      <w:proofErr w:type="spellEnd"/>
      <w:r>
        <w:rPr>
          <w:rFonts w:ascii="Courier New" w:eastAsia="Courier New" w:hAnsi="Courier New" w:cs="Courier New"/>
          <w:color w:val="1F3864"/>
          <w:sz w:val="19"/>
          <w:szCs w:val="19"/>
        </w:rPr>
        <w:t xml:space="preserve"> = '🛡 Admin: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bubble.prepend</w:t>
      </w:r>
      <w:proofErr w:type="spellEnd"/>
      <w:r>
        <w:rPr>
          <w:rFonts w:ascii="Courier New" w:eastAsia="Courier New" w:hAnsi="Courier New" w:cs="Courier New"/>
          <w:color w:val="1F3864"/>
          <w:sz w:val="19"/>
          <w:szCs w:val="19"/>
        </w:rPr>
        <w:t>(icon);</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wrapper.appendChild</w:t>
      </w:r>
      <w:proofErr w:type="spellEnd"/>
      <w:r>
        <w:rPr>
          <w:rFonts w:ascii="Courier New" w:eastAsia="Courier New" w:hAnsi="Courier New" w:cs="Courier New"/>
          <w:color w:val="1F3864"/>
          <w:sz w:val="19"/>
          <w:szCs w:val="19"/>
        </w:rPr>
        <w:t>(bubble);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chatBox.appendChild</w:t>
      </w:r>
      <w:proofErr w:type="spellEnd"/>
      <w:r>
        <w:rPr>
          <w:rFonts w:ascii="Courier New" w:eastAsia="Courier New" w:hAnsi="Courier New" w:cs="Courier New"/>
          <w:color w:val="1F3864"/>
          <w:sz w:val="19"/>
          <w:szCs w:val="19"/>
        </w:rPr>
        <w:t>(wrapper);</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chatBox.scrollTop</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chatBox.scrollHeight</w:t>
      </w:r>
      <w:proofErr w:type="spellEnd"/>
      <w:r>
        <w:rPr>
          <w:rFonts w:ascii="Courier New" w:eastAsia="Courier New" w:hAnsi="Courier New" w:cs="Courier New"/>
          <w:color w:val="1F3864"/>
          <w:sz w:val="19"/>
          <w:szCs w:val="19"/>
        </w:rPr>
        <w:t>;   // Auto-scroll to latest message</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function </w:t>
      </w:r>
      <w:proofErr w:type="spellStart"/>
      <w:r>
        <w:rPr>
          <w:rFonts w:ascii="Courier New" w:eastAsia="Courier New" w:hAnsi="Courier New" w:cs="Courier New"/>
          <w:color w:val="1F3864"/>
          <w:sz w:val="19"/>
          <w:szCs w:val="19"/>
        </w:rPr>
        <w:t>setLoading</w:t>
      </w:r>
      <w:proofErr w:type="spellEnd"/>
      <w:r>
        <w:rPr>
          <w:rFonts w:ascii="Courier New" w:eastAsia="Courier New" w:hAnsi="Courier New" w:cs="Courier New"/>
          <w:color w:val="1F3864"/>
          <w:sz w:val="19"/>
          <w:szCs w:val="19"/>
        </w:rPr>
        <w:t>(state)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typingAnim.style.display</w:t>
      </w:r>
      <w:proofErr w:type="spellEnd"/>
      <w:r>
        <w:rPr>
          <w:rFonts w:ascii="Courier New" w:eastAsia="Courier New" w:hAnsi="Courier New" w:cs="Courier New"/>
          <w:color w:val="1F3864"/>
          <w:sz w:val="19"/>
          <w:szCs w:val="19"/>
        </w:rPr>
        <w:t xml:space="preserve"> = state ? 'flex' : 'none';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sendBtn.disabled</w:t>
      </w:r>
      <w:proofErr w:type="spellEnd"/>
      <w:r>
        <w:rPr>
          <w:rFonts w:ascii="Courier New" w:eastAsia="Courier New" w:hAnsi="Courier New" w:cs="Courier New"/>
          <w:color w:val="1F3864"/>
          <w:sz w:val="19"/>
          <w:szCs w:val="19"/>
        </w:rPr>
        <w:t xml:space="preserve">         = state;</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function </w:t>
      </w:r>
      <w:proofErr w:type="spellStart"/>
      <w:r>
        <w:rPr>
          <w:rFonts w:ascii="Courier New" w:eastAsia="Courier New" w:hAnsi="Courier New" w:cs="Courier New"/>
          <w:color w:val="1F3864"/>
          <w:sz w:val="19"/>
          <w:szCs w:val="19"/>
        </w:rPr>
        <w:t>showTicketPanel</w:t>
      </w:r>
      <w:proofErr w:type="spellEnd"/>
      <w:r>
        <w:rPr>
          <w:rFonts w:ascii="Courier New" w:eastAsia="Courier New" w:hAnsi="Courier New" w:cs="Courier New"/>
          <w:color w:val="1F3864"/>
          <w:sz w:val="19"/>
          <w:szCs w:val="19"/>
        </w:rPr>
        <w:t>(ticket)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('ticket-id').</w:t>
      </w:r>
      <w:proofErr w:type="spellStart"/>
      <w:r>
        <w:rPr>
          <w:rFonts w:ascii="Courier New" w:eastAsia="Courier New" w:hAnsi="Courier New" w:cs="Courier New"/>
          <w:color w:val="1F3864"/>
          <w:sz w:val="19"/>
          <w:szCs w:val="19"/>
        </w:rPr>
        <w:t>textContent</w:t>
      </w:r>
      <w:proofErr w:type="spellEnd"/>
      <w:r>
        <w:rPr>
          <w:rFonts w:ascii="Courier New" w:eastAsia="Courier New" w:hAnsi="Courier New" w:cs="Courier New"/>
          <w:color w:val="1F3864"/>
          <w:sz w:val="19"/>
          <w:szCs w:val="19"/>
        </w:rPr>
        <w:t xml:space="preserve">       = ticket.id;</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('ticket-status').</w:t>
      </w:r>
      <w:proofErr w:type="spellStart"/>
      <w:r>
        <w:rPr>
          <w:rFonts w:ascii="Courier New" w:eastAsia="Courier New" w:hAnsi="Courier New" w:cs="Courier New"/>
          <w:color w:val="1F3864"/>
          <w:sz w:val="19"/>
          <w:szCs w:val="19"/>
        </w:rPr>
        <w:t>textContent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ticket.status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('ticket-service').</w:t>
      </w:r>
      <w:proofErr w:type="spellStart"/>
      <w:r>
        <w:rPr>
          <w:rFonts w:ascii="Courier New" w:eastAsia="Courier New" w:hAnsi="Courier New" w:cs="Courier New"/>
          <w:color w:val="1F3864"/>
          <w:sz w:val="19"/>
          <w:szCs w:val="19"/>
        </w:rPr>
        <w:t>textContent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ticket.service</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('ticket-priority').</w:t>
      </w:r>
      <w:proofErr w:type="spellStart"/>
      <w:r>
        <w:rPr>
          <w:rFonts w:ascii="Courier New" w:eastAsia="Courier New" w:hAnsi="Courier New" w:cs="Courier New"/>
          <w:color w:val="1F3864"/>
          <w:sz w:val="19"/>
          <w:szCs w:val="19"/>
        </w:rPr>
        <w:t>textContent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ticket.priority</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ticketPanel.style.display</w:t>
      </w:r>
      <w:proofErr w:type="spellEnd"/>
      <w:r>
        <w:rPr>
          <w:rFonts w:ascii="Courier New" w:eastAsia="Courier New" w:hAnsi="Courier New" w:cs="Courier New"/>
          <w:color w:val="1F3864"/>
          <w:sz w:val="19"/>
          <w:szCs w:val="19"/>
        </w:rPr>
        <w:t xml:space="preserve"> = 'block';</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Ticket status check (sidebar) ─────────────────────────────────────────</w:t>
      </w:r>
      <w:r>
        <w:br/>
      </w:r>
      <w:r>
        <w:rPr>
          <w:rFonts w:ascii="Courier New" w:eastAsia="Courier New" w:hAnsi="Courier New" w:cs="Courier New"/>
          <w:color w:val="1F3864"/>
          <w:sz w:val="19"/>
          <w:szCs w:val="19"/>
        </w:rPr>
        <w:t xml:space="preserve">async function </w:t>
      </w:r>
      <w:proofErr w:type="spellStart"/>
      <w:r>
        <w:rPr>
          <w:rFonts w:ascii="Courier New" w:eastAsia="Courier New" w:hAnsi="Courier New" w:cs="Courier New"/>
          <w:color w:val="1F3864"/>
          <w:sz w:val="19"/>
          <w:szCs w:val="19"/>
        </w:rPr>
        <w:t>checkTicketStatus</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const id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('ticket-status-input').</w:t>
      </w:r>
      <w:proofErr w:type="spellStart"/>
      <w:r>
        <w:rPr>
          <w:rFonts w:ascii="Courier New" w:eastAsia="Courier New" w:hAnsi="Courier New" w:cs="Courier New"/>
          <w:color w:val="1F3864"/>
          <w:sz w:val="19"/>
          <w:szCs w:val="19"/>
        </w:rPr>
        <w:t>value.trim</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if (!id) return;</w:t>
      </w:r>
      <w:r>
        <w:br/>
      </w:r>
      <w:r>
        <w:rPr>
          <w:rFonts w:ascii="Courier New" w:eastAsia="Courier New" w:hAnsi="Courier New" w:cs="Courier New"/>
          <w:color w:val="1F3864"/>
          <w:sz w:val="19"/>
          <w:szCs w:val="19"/>
        </w:rPr>
        <w:t xml:space="preserve">  const res  = await fetch(`/</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/ticket/${id}`);</w:t>
      </w:r>
      <w:r>
        <w:br/>
      </w:r>
      <w:r>
        <w:rPr>
          <w:rFonts w:ascii="Courier New" w:eastAsia="Courier New" w:hAnsi="Courier New" w:cs="Courier New"/>
          <w:color w:val="1F3864"/>
          <w:sz w:val="19"/>
          <w:szCs w:val="19"/>
        </w:rPr>
        <w:t xml:space="preserve">  const data = await </w:t>
      </w:r>
      <w:proofErr w:type="spellStart"/>
      <w:r>
        <w:rPr>
          <w:rFonts w:ascii="Courier New" w:eastAsia="Courier New" w:hAnsi="Courier New" w:cs="Courier New"/>
          <w:color w:val="1F3864"/>
          <w:sz w:val="19"/>
          <w:szCs w:val="19"/>
        </w:rPr>
        <w:t>res.json</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res.ok</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addMessage</w:t>
      </w:r>
      <w:proofErr w:type="spellEnd"/>
      <w:r>
        <w:rPr>
          <w:rFonts w:ascii="Courier New" w:eastAsia="Courier New" w:hAnsi="Courier New" w:cs="Courier New"/>
          <w:color w:val="1F3864"/>
          <w:sz w:val="19"/>
          <w:szCs w:val="19"/>
        </w:rPr>
        <w:t>('bot', `Ticket ${data.id}: Status is ${</w:t>
      </w:r>
      <w:proofErr w:type="spellStart"/>
      <w:r>
        <w:rPr>
          <w:rFonts w:ascii="Courier New" w:eastAsia="Courier New" w:hAnsi="Courier New" w:cs="Courier New"/>
          <w:color w:val="1F3864"/>
          <w:sz w:val="19"/>
          <w:szCs w:val="19"/>
        </w:rPr>
        <w:t>data.status</w:t>
      </w:r>
      <w:proofErr w:type="spellEnd"/>
      <w:r>
        <w:rPr>
          <w:rFonts w:ascii="Courier New" w:eastAsia="Courier New" w:hAnsi="Courier New" w:cs="Courier New"/>
          <w:color w:val="1F3864"/>
          <w:sz w:val="19"/>
          <w:szCs w:val="19"/>
        </w:rPr>
        <w:t>} | Priority: ${</w:t>
      </w:r>
      <w:proofErr w:type="spellStart"/>
      <w:r>
        <w:rPr>
          <w:rFonts w:ascii="Courier New" w:eastAsia="Courier New" w:hAnsi="Courier New" w:cs="Courier New"/>
          <w:color w:val="1F3864"/>
          <w:sz w:val="19"/>
          <w:szCs w:val="19"/>
        </w:rPr>
        <w:t>data.priority</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 else {</w:t>
      </w:r>
      <w:r>
        <w:br/>
      </w:r>
      <w:r>
        <w:rPr>
          <w:rFonts w:ascii="Courier New" w:eastAsia="Courier New" w:hAnsi="Courier New" w:cs="Courier New"/>
          <w:color w:val="1F3864"/>
          <w:sz w:val="19"/>
          <w:szCs w:val="19"/>
        </w:rPr>
        <w:lastRenderedPageBreak/>
        <w:t xml:space="preserve">    </w:t>
      </w:r>
      <w:proofErr w:type="spellStart"/>
      <w:r>
        <w:rPr>
          <w:rFonts w:ascii="Courier New" w:eastAsia="Courier New" w:hAnsi="Courier New" w:cs="Courier New"/>
          <w:color w:val="1F3864"/>
          <w:sz w:val="19"/>
          <w:szCs w:val="19"/>
        </w:rPr>
        <w:t>addMessage</w:t>
      </w:r>
      <w:proofErr w:type="spellEnd"/>
      <w:r>
        <w:rPr>
          <w:rFonts w:ascii="Courier New" w:eastAsia="Courier New" w:hAnsi="Courier New" w:cs="Courier New"/>
          <w:color w:val="1F3864"/>
          <w:sz w:val="19"/>
          <w:szCs w:val="19"/>
        </w:rPr>
        <w:t xml:space="preserve">('bot', `No ticket found with ID ${id}. Please verify the reference </w:t>
      </w:r>
      <w:proofErr w:type="gramStart"/>
      <w:r>
        <w:rPr>
          <w:rFonts w:ascii="Courier New" w:eastAsia="Courier New" w:hAnsi="Courier New" w:cs="Courier New"/>
          <w:color w:val="1F3864"/>
          <w:sz w:val="19"/>
          <w:szCs w:val="19"/>
        </w:rPr>
        <w:t>number.`</w:t>
      </w:r>
      <w:proofErr w:type="gram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Auto-send welcome message on page load ────────────────────────────────</w:t>
      </w:r>
      <w:r>
        <w:br/>
      </w:r>
      <w:proofErr w:type="spellStart"/>
      <w:proofErr w:type="gramStart"/>
      <w:r>
        <w:rPr>
          <w:rFonts w:ascii="Courier New" w:eastAsia="Courier New" w:hAnsi="Courier New" w:cs="Courier New"/>
          <w:color w:val="1F3864"/>
          <w:sz w:val="19"/>
          <w:szCs w:val="19"/>
        </w:rPr>
        <w:t>window.addEventListener</w:t>
      </w:r>
      <w:proofErr w:type="spellEnd"/>
      <w:proofErr w:type="gramEnd"/>
      <w:r>
        <w:rPr>
          <w:rFonts w:ascii="Courier New" w:eastAsia="Courier New" w:hAnsi="Courier New" w:cs="Courier New"/>
          <w:color w:val="1F3864"/>
          <w:sz w:val="19"/>
          <w:szCs w:val="19"/>
        </w:rPr>
        <w:t>('load', () =&gt;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setTimeout</w:t>
      </w:r>
      <w:proofErr w:type="spellEnd"/>
      <w:r>
        <w:rPr>
          <w:rFonts w:ascii="Courier New" w:eastAsia="Courier New" w:hAnsi="Courier New" w:cs="Courier New"/>
          <w:color w:val="1F3864"/>
          <w:sz w:val="19"/>
          <w:szCs w:val="19"/>
        </w:rPr>
        <w:t xml:space="preserve">(() =&gt; </w:t>
      </w:r>
      <w:proofErr w:type="spellStart"/>
      <w:r>
        <w:rPr>
          <w:rFonts w:ascii="Courier New" w:eastAsia="Courier New" w:hAnsi="Courier New" w:cs="Courier New"/>
          <w:color w:val="1F3864"/>
          <w:sz w:val="19"/>
          <w:szCs w:val="19"/>
        </w:rPr>
        <w:t>sendQuickMessage</w:t>
      </w:r>
      <w:proofErr w:type="spellEnd"/>
      <w:r>
        <w:rPr>
          <w:rFonts w:ascii="Courier New" w:eastAsia="Courier New" w:hAnsi="Courier New" w:cs="Courier New"/>
          <w:color w:val="1F3864"/>
          <w:sz w:val="19"/>
          <w:szCs w:val="19"/>
        </w:rPr>
        <w:t>('Hello'), 800);</w:t>
      </w:r>
      <w:r>
        <w:br/>
      </w:r>
      <w:r>
        <w:rPr>
          <w:rFonts w:ascii="Courier New" w:eastAsia="Courier New" w:hAnsi="Courier New" w:cs="Courier New"/>
          <w:color w:val="1F3864"/>
          <w:sz w:val="19"/>
          <w:szCs w:val="19"/>
        </w:rPr>
        <w:t>});</w:t>
      </w:r>
    </w:p>
    <w:p w14:paraId="427E55E7" w14:textId="77777777" w:rsidR="00732647" w:rsidRDefault="00732647" w:rsidP="00732647">
      <w:r>
        <w:br w:type="page"/>
      </w:r>
    </w:p>
    <w:p w14:paraId="03B2534B" w14:textId="77777777" w:rsidR="00732647" w:rsidRDefault="00732647" w:rsidP="00732647">
      <w:pPr>
        <w:pStyle w:val="Heading3"/>
      </w:pPr>
      <w:bookmarkStart w:id="22" w:name="_Toc229687857"/>
      <w:proofErr w:type="gramStart"/>
      <w:r>
        <w:rPr>
          <w:rFonts w:ascii="Arial" w:eastAsia="Arial" w:hAnsi="Arial" w:cs="Arial"/>
          <w:b/>
          <w:bCs/>
          <w:sz w:val="26"/>
          <w:szCs w:val="26"/>
        </w:rPr>
        <w:lastRenderedPageBreak/>
        <w:t>F.5  empowertech-flask/app.py</w:t>
      </w:r>
      <w:bookmarkEnd w:id="22"/>
      <w:proofErr w:type="gramEnd"/>
    </w:p>
    <w:p w14:paraId="6B320596" w14:textId="77777777" w:rsidR="00732647" w:rsidRDefault="00732647" w:rsidP="00732647">
      <w:pPr>
        <w:spacing w:after="160"/>
      </w:pPr>
      <w:r>
        <w:rPr>
          <w:rFonts w:ascii="Arial" w:eastAsia="Arial" w:hAnsi="Arial" w:cs="Arial"/>
          <w:sz w:val="24"/>
          <w:szCs w:val="24"/>
          <w:highlight w:val="yellow"/>
        </w:rPr>
        <w:t xml:space="preserve">The complete Flask admin dashboard application. Contains all routes — login/logout, dashboard overview, ticket list, ticket detail, and all six admin API endpoints (status, priority, note, reply, live sync, CSV export). Authentication is enforced via the </w:t>
      </w:r>
      <w:proofErr w:type="spellStart"/>
      <w:r>
        <w:rPr>
          <w:rFonts w:ascii="Arial" w:eastAsia="Arial" w:hAnsi="Arial" w:cs="Arial"/>
          <w:sz w:val="24"/>
          <w:szCs w:val="24"/>
          <w:highlight w:val="yellow"/>
        </w:rPr>
        <w:t>login_required</w:t>
      </w:r>
      <w:proofErr w:type="spellEnd"/>
      <w:r>
        <w:rPr>
          <w:rFonts w:ascii="Arial" w:eastAsia="Arial" w:hAnsi="Arial" w:cs="Arial"/>
          <w:sz w:val="24"/>
          <w:szCs w:val="24"/>
          <w:highlight w:val="yellow"/>
        </w:rPr>
        <w:t xml:space="preserve"> decorator on every protected route.</w:t>
      </w:r>
    </w:p>
    <w:p w14:paraId="790D452C"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 xml:space="preserve"># app.py — Flask admin dashboard for </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 xml:space="preserve"> Chatbot.</w:t>
      </w:r>
      <w:r>
        <w:br/>
      </w:r>
      <w:r>
        <w:rPr>
          <w:rFonts w:ascii="Courier New" w:eastAsia="Courier New" w:hAnsi="Courier New" w:cs="Courier New"/>
          <w:color w:val="1F3864"/>
          <w:sz w:val="19"/>
          <w:szCs w:val="19"/>
        </w:rPr>
        <w:t># Handles admin authentication, ticket management, and the admin API.</w:t>
      </w:r>
      <w:r>
        <w:br/>
      </w:r>
      <w:r>
        <w:br/>
      </w:r>
      <w:r>
        <w:rPr>
          <w:rFonts w:ascii="Courier New" w:eastAsia="Courier New" w:hAnsi="Courier New" w:cs="Courier New"/>
          <w:color w:val="1F3864"/>
          <w:sz w:val="19"/>
          <w:szCs w:val="19"/>
        </w:rPr>
        <w:t xml:space="preserve">from flask import (Flask, </w:t>
      </w:r>
      <w:proofErr w:type="spellStart"/>
      <w:r>
        <w:rPr>
          <w:rFonts w:ascii="Courier New" w:eastAsia="Courier New" w:hAnsi="Courier New" w:cs="Courier New"/>
          <w:color w:val="1F3864"/>
          <w:sz w:val="19"/>
          <w:szCs w:val="19"/>
        </w:rPr>
        <w:t>render_template</w:t>
      </w:r>
      <w:proofErr w:type="spellEnd"/>
      <w:r>
        <w:rPr>
          <w:rFonts w:ascii="Courier New" w:eastAsia="Courier New" w:hAnsi="Courier New" w:cs="Courier New"/>
          <w:color w:val="1F3864"/>
          <w:sz w:val="19"/>
          <w:szCs w:val="19"/>
        </w:rPr>
        <w:t>, request, redirect,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url_for</w:t>
      </w:r>
      <w:proofErr w:type="spellEnd"/>
      <w:r>
        <w:rPr>
          <w:rFonts w:ascii="Courier New" w:eastAsia="Courier New" w:hAnsi="Courier New" w:cs="Courier New"/>
          <w:color w:val="1F3864"/>
          <w:sz w:val="19"/>
          <w:szCs w:val="19"/>
        </w:rPr>
        <w:t xml:space="preserve">, session, flash, </w:t>
      </w:r>
      <w:proofErr w:type="spellStart"/>
      <w:r>
        <w:rPr>
          <w:rFonts w:ascii="Courier New" w:eastAsia="Courier New" w:hAnsi="Courier New" w:cs="Courier New"/>
          <w:color w:val="1F3864"/>
          <w:sz w:val="19"/>
          <w:szCs w:val="19"/>
        </w:rPr>
        <w:t>jsonify</w:t>
      </w:r>
      <w:proofErr w:type="spellEnd"/>
      <w:r>
        <w:rPr>
          <w:rFonts w:ascii="Courier New" w:eastAsia="Courier New" w:hAnsi="Courier New" w:cs="Courier New"/>
          <w:color w:val="1F3864"/>
          <w:sz w:val="19"/>
          <w:szCs w:val="19"/>
        </w:rPr>
        <w:t>, Response)</w:t>
      </w:r>
      <w:r>
        <w:br/>
      </w:r>
      <w:r>
        <w:rPr>
          <w:rFonts w:ascii="Courier New" w:eastAsia="Courier New" w:hAnsi="Courier New" w:cs="Courier New"/>
          <w:color w:val="1F3864"/>
          <w:sz w:val="19"/>
          <w:szCs w:val="19"/>
        </w:rPr>
        <w:t xml:space="preserve">from </w:t>
      </w:r>
      <w:proofErr w:type="spellStart"/>
      <w:r>
        <w:rPr>
          <w:rFonts w:ascii="Courier New" w:eastAsia="Courier New" w:hAnsi="Courier New" w:cs="Courier New"/>
          <w:color w:val="1F3864"/>
          <w:sz w:val="19"/>
          <w:szCs w:val="19"/>
        </w:rPr>
        <w:t>werkzeug.security</w:t>
      </w:r>
      <w:proofErr w:type="spellEnd"/>
      <w:r>
        <w:rPr>
          <w:rFonts w:ascii="Courier New" w:eastAsia="Courier New" w:hAnsi="Courier New" w:cs="Courier New"/>
          <w:color w:val="1F3864"/>
          <w:sz w:val="19"/>
          <w:szCs w:val="19"/>
        </w:rPr>
        <w:t xml:space="preserve"> import </w:t>
      </w:r>
      <w:proofErr w:type="spellStart"/>
      <w:r>
        <w:rPr>
          <w:rFonts w:ascii="Courier New" w:eastAsia="Courier New" w:hAnsi="Courier New" w:cs="Courier New"/>
          <w:color w:val="1F3864"/>
          <w:sz w:val="19"/>
          <w:szCs w:val="19"/>
        </w:rPr>
        <w:t>generate_password_hash</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check_password_hash</w:t>
      </w:r>
      <w:proofErr w:type="spellEnd"/>
      <w:r>
        <w:br/>
      </w:r>
      <w:r>
        <w:rPr>
          <w:rFonts w:ascii="Courier New" w:eastAsia="Courier New" w:hAnsi="Courier New" w:cs="Courier New"/>
          <w:color w:val="1F3864"/>
          <w:sz w:val="19"/>
          <w:szCs w:val="19"/>
        </w:rPr>
        <w:t xml:space="preserve">from </w:t>
      </w:r>
      <w:proofErr w:type="spellStart"/>
      <w:r>
        <w:rPr>
          <w:rFonts w:ascii="Courier New" w:eastAsia="Courier New" w:hAnsi="Courier New" w:cs="Courier New"/>
          <w:color w:val="1F3864"/>
          <w:sz w:val="19"/>
          <w:szCs w:val="19"/>
        </w:rPr>
        <w:t>functools</w:t>
      </w:r>
      <w:proofErr w:type="spellEnd"/>
      <w:r>
        <w:rPr>
          <w:rFonts w:ascii="Courier New" w:eastAsia="Courier New" w:hAnsi="Courier New" w:cs="Courier New"/>
          <w:color w:val="1F3864"/>
          <w:sz w:val="19"/>
          <w:szCs w:val="19"/>
        </w:rPr>
        <w:t xml:space="preserve"> import wraps</w:t>
      </w:r>
      <w:r>
        <w:br/>
      </w:r>
      <w:r>
        <w:rPr>
          <w:rFonts w:ascii="Courier New" w:eastAsia="Courier New" w:hAnsi="Courier New" w:cs="Courier New"/>
          <w:color w:val="1F3864"/>
          <w:sz w:val="19"/>
          <w:szCs w:val="19"/>
        </w:rPr>
        <w:t xml:space="preserve">import </w:t>
      </w:r>
      <w:proofErr w:type="spellStart"/>
      <w:r>
        <w:rPr>
          <w:rFonts w:ascii="Courier New" w:eastAsia="Courier New" w:hAnsi="Courier New" w:cs="Courier New"/>
          <w:color w:val="1F3864"/>
          <w:sz w:val="19"/>
          <w:szCs w:val="19"/>
        </w:rPr>
        <w:t>json</w:t>
      </w:r>
      <w:proofErr w:type="spellEnd"/>
      <w:r>
        <w:rPr>
          <w:rFonts w:ascii="Courier New" w:eastAsia="Courier New" w:hAnsi="Courier New" w:cs="Courier New"/>
          <w:color w:val="1F3864"/>
          <w:sz w:val="19"/>
          <w:szCs w:val="19"/>
        </w:rPr>
        <w:t xml:space="preserve">, csv, io, </w:t>
      </w:r>
      <w:proofErr w:type="spellStart"/>
      <w:r>
        <w:rPr>
          <w:rFonts w:ascii="Courier New" w:eastAsia="Courier New" w:hAnsi="Courier New" w:cs="Courier New"/>
          <w:color w:val="1F3864"/>
          <w:sz w:val="19"/>
          <w:szCs w:val="19"/>
        </w:rPr>
        <w:t>os</w:t>
      </w:r>
      <w:proofErr w:type="spellEnd"/>
      <w:r>
        <w:br/>
      </w:r>
      <w:r>
        <w:rPr>
          <w:rFonts w:ascii="Courier New" w:eastAsia="Courier New" w:hAnsi="Courier New" w:cs="Courier New"/>
          <w:color w:val="1F3864"/>
          <w:sz w:val="19"/>
          <w:szCs w:val="19"/>
        </w:rPr>
        <w:t>from datetime import datetime</w:t>
      </w:r>
      <w:r>
        <w:br/>
      </w:r>
      <w:r>
        <w:br/>
      </w:r>
      <w:r>
        <w:rPr>
          <w:rFonts w:ascii="Courier New" w:eastAsia="Courier New" w:hAnsi="Courier New" w:cs="Courier New"/>
          <w:color w:val="1F3864"/>
          <w:sz w:val="19"/>
          <w:szCs w:val="19"/>
        </w:rPr>
        <w:t>app = Flask(__name__)</w:t>
      </w:r>
      <w:r>
        <w:br/>
      </w:r>
      <w:proofErr w:type="spellStart"/>
      <w:r>
        <w:rPr>
          <w:rFonts w:ascii="Courier New" w:eastAsia="Courier New" w:hAnsi="Courier New" w:cs="Courier New"/>
          <w:color w:val="1F3864"/>
          <w:sz w:val="19"/>
          <w:szCs w:val="19"/>
        </w:rPr>
        <w:t>app.secret_key</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os.environ.get</w:t>
      </w:r>
      <w:proofErr w:type="spellEnd"/>
      <w:r>
        <w:rPr>
          <w:rFonts w:ascii="Courier New" w:eastAsia="Courier New" w:hAnsi="Courier New" w:cs="Courier New"/>
          <w:color w:val="1F3864"/>
          <w:sz w:val="19"/>
          <w:szCs w:val="19"/>
        </w:rPr>
        <w:t>('SECRET_KEY', 'dev-secret-change-in-prod')</w:t>
      </w:r>
      <w:r>
        <w:br/>
      </w:r>
      <w:r>
        <w:br/>
      </w:r>
      <w:r>
        <w:rPr>
          <w:rFonts w:ascii="Courier New" w:eastAsia="Courier New" w:hAnsi="Courier New" w:cs="Courier New"/>
          <w:color w:val="1F3864"/>
          <w:sz w:val="19"/>
          <w:szCs w:val="19"/>
        </w:rPr>
        <w:t># ── Database path ──────────────────────────────────────────────────────────</w:t>
      </w:r>
      <w:r>
        <w:br/>
      </w:r>
      <w:r>
        <w:rPr>
          <w:rFonts w:ascii="Courier New" w:eastAsia="Courier New" w:hAnsi="Courier New" w:cs="Courier New"/>
          <w:color w:val="1F3864"/>
          <w:sz w:val="19"/>
          <w:szCs w:val="19"/>
        </w:rPr>
        <w:t xml:space="preserve">DB_PATH = </w:t>
      </w:r>
      <w:proofErr w:type="spellStart"/>
      <w:r>
        <w:rPr>
          <w:rFonts w:ascii="Courier New" w:eastAsia="Courier New" w:hAnsi="Courier New" w:cs="Courier New"/>
          <w:color w:val="1F3864"/>
          <w:sz w:val="19"/>
          <w:szCs w:val="19"/>
        </w:rPr>
        <w:t>os.path.join</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os.path.dirname</w:t>
      </w:r>
      <w:proofErr w:type="spellEnd"/>
      <w:r>
        <w:rPr>
          <w:rFonts w:ascii="Courier New" w:eastAsia="Courier New" w:hAnsi="Courier New" w:cs="Courier New"/>
          <w:color w:val="1F3864"/>
          <w:sz w:val="19"/>
          <w:szCs w:val="19"/>
        </w:rPr>
        <w:t>(__file__), 'data', '</w:t>
      </w:r>
      <w:proofErr w:type="spellStart"/>
      <w:r>
        <w:rPr>
          <w:rFonts w:ascii="Courier New" w:eastAsia="Courier New" w:hAnsi="Courier New" w:cs="Courier New"/>
          <w:color w:val="1F3864"/>
          <w:sz w:val="19"/>
          <w:szCs w:val="19"/>
        </w:rPr>
        <w:t>db.json</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def </w:t>
      </w:r>
      <w:proofErr w:type="spellStart"/>
      <w:r>
        <w:rPr>
          <w:rFonts w:ascii="Courier New" w:eastAsia="Courier New" w:hAnsi="Courier New" w:cs="Courier New"/>
          <w:color w:val="1F3864"/>
          <w:sz w:val="19"/>
          <w:szCs w:val="19"/>
        </w:rPr>
        <w:t>load_db</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try:</w:t>
      </w:r>
      <w:r>
        <w:br/>
      </w:r>
      <w:r>
        <w:rPr>
          <w:rFonts w:ascii="Courier New" w:eastAsia="Courier New" w:hAnsi="Courier New" w:cs="Courier New"/>
          <w:color w:val="1F3864"/>
          <w:sz w:val="19"/>
          <w:szCs w:val="19"/>
        </w:rPr>
        <w:t xml:space="preserve">        with open(DB_PATH, 'r', encoding='utf-8') as f:</w:t>
      </w:r>
      <w:r>
        <w:br/>
      </w:r>
      <w:r>
        <w:rPr>
          <w:rFonts w:ascii="Courier New" w:eastAsia="Courier New" w:hAnsi="Courier New" w:cs="Courier New"/>
          <w:color w:val="1F3864"/>
          <w:sz w:val="19"/>
          <w:szCs w:val="19"/>
        </w:rPr>
        <w:t xml:space="preserve">            return </w:t>
      </w:r>
      <w:proofErr w:type="spellStart"/>
      <w:r>
        <w:rPr>
          <w:rFonts w:ascii="Courier New" w:eastAsia="Courier New" w:hAnsi="Courier New" w:cs="Courier New"/>
          <w:color w:val="1F3864"/>
          <w:sz w:val="19"/>
          <w:szCs w:val="19"/>
        </w:rPr>
        <w:t>json.load</w:t>
      </w:r>
      <w:proofErr w:type="spellEnd"/>
      <w:r>
        <w:rPr>
          <w:rFonts w:ascii="Courier New" w:eastAsia="Courier New" w:hAnsi="Courier New" w:cs="Courier New"/>
          <w:color w:val="1F3864"/>
          <w:sz w:val="19"/>
          <w:szCs w:val="19"/>
        </w:rPr>
        <w:t>(f)</w:t>
      </w:r>
      <w:r>
        <w:br/>
      </w:r>
      <w:r>
        <w:rPr>
          <w:rFonts w:ascii="Courier New" w:eastAsia="Courier New" w:hAnsi="Courier New" w:cs="Courier New"/>
          <w:color w:val="1F3864"/>
          <w:sz w:val="19"/>
          <w:szCs w:val="19"/>
        </w:rPr>
        <w:t xml:space="preserve">    except (</w:t>
      </w:r>
      <w:proofErr w:type="spellStart"/>
      <w:r>
        <w:rPr>
          <w:rFonts w:ascii="Courier New" w:eastAsia="Courier New" w:hAnsi="Courier New" w:cs="Courier New"/>
          <w:color w:val="1F3864"/>
          <w:sz w:val="19"/>
          <w:szCs w:val="19"/>
        </w:rPr>
        <w:t>FileNotFoundError</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json.JSONDecodeError</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return {'tickets': [], '</w:t>
      </w:r>
      <w:proofErr w:type="spellStart"/>
      <w:r>
        <w:rPr>
          <w:rFonts w:ascii="Courier New" w:eastAsia="Courier New" w:hAnsi="Courier New" w:cs="Courier New"/>
          <w:color w:val="1F3864"/>
          <w:sz w:val="19"/>
          <w:szCs w:val="19"/>
        </w:rPr>
        <w:t>team_members</w:t>
      </w:r>
      <w:proofErr w:type="spellEnd"/>
      <w:r>
        <w:rPr>
          <w:rFonts w:ascii="Courier New" w:eastAsia="Courier New" w:hAnsi="Courier New" w:cs="Courier New"/>
          <w:color w:val="1F3864"/>
          <w:sz w:val="19"/>
          <w:szCs w:val="19"/>
        </w:rPr>
        <w:t>': []}</w:t>
      </w:r>
      <w:r>
        <w:br/>
      </w:r>
      <w:r>
        <w:br/>
      </w:r>
      <w:r>
        <w:rPr>
          <w:rFonts w:ascii="Courier New" w:eastAsia="Courier New" w:hAnsi="Courier New" w:cs="Courier New"/>
          <w:color w:val="1F3864"/>
          <w:sz w:val="19"/>
          <w:szCs w:val="19"/>
        </w:rPr>
        <w:t xml:space="preserve">def </w:t>
      </w:r>
      <w:proofErr w:type="spellStart"/>
      <w:r>
        <w:rPr>
          <w:rFonts w:ascii="Courier New" w:eastAsia="Courier New" w:hAnsi="Courier New" w:cs="Courier New"/>
          <w:color w:val="1F3864"/>
          <w:sz w:val="19"/>
          <w:szCs w:val="19"/>
        </w:rPr>
        <w:t>save_db</w:t>
      </w:r>
      <w:proofErr w:type="spellEnd"/>
      <w:r>
        <w:rPr>
          <w:rFonts w:ascii="Courier New" w:eastAsia="Courier New" w:hAnsi="Courier New" w:cs="Courier New"/>
          <w:color w:val="1F3864"/>
          <w:sz w:val="19"/>
          <w:szCs w:val="19"/>
        </w:rPr>
        <w:t>(data):</w:t>
      </w:r>
      <w:r>
        <w:br/>
      </w:r>
      <w:r>
        <w:rPr>
          <w:rFonts w:ascii="Courier New" w:eastAsia="Courier New" w:hAnsi="Courier New" w:cs="Courier New"/>
          <w:color w:val="1F3864"/>
          <w:sz w:val="19"/>
          <w:szCs w:val="19"/>
        </w:rPr>
        <w:t xml:space="preserve">    with open(DB_PATH, 'w', encoding='utf-8') as f:</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json.dump</w:t>
      </w:r>
      <w:proofErr w:type="spellEnd"/>
      <w:r>
        <w:rPr>
          <w:rFonts w:ascii="Courier New" w:eastAsia="Courier New" w:hAnsi="Courier New" w:cs="Courier New"/>
          <w:color w:val="1F3864"/>
          <w:sz w:val="19"/>
          <w:szCs w:val="19"/>
        </w:rPr>
        <w:t xml:space="preserve">(data, f, indent=2, </w:t>
      </w:r>
      <w:proofErr w:type="spellStart"/>
      <w:r>
        <w:rPr>
          <w:rFonts w:ascii="Courier New" w:eastAsia="Courier New" w:hAnsi="Courier New" w:cs="Courier New"/>
          <w:color w:val="1F3864"/>
          <w:sz w:val="19"/>
          <w:szCs w:val="19"/>
        </w:rPr>
        <w:t>ensure_ascii</w:t>
      </w:r>
      <w:proofErr w:type="spellEnd"/>
      <w:r>
        <w:rPr>
          <w:rFonts w:ascii="Courier New" w:eastAsia="Courier New" w:hAnsi="Courier New" w:cs="Courier New"/>
          <w:color w:val="1F3864"/>
          <w:sz w:val="19"/>
          <w:szCs w:val="19"/>
        </w:rPr>
        <w:t>=False)</w:t>
      </w:r>
      <w:r>
        <w:br/>
      </w:r>
      <w:r>
        <w:br/>
      </w:r>
      <w:r>
        <w:rPr>
          <w:rFonts w:ascii="Courier New" w:eastAsia="Courier New" w:hAnsi="Courier New" w:cs="Courier New"/>
          <w:color w:val="1F3864"/>
          <w:sz w:val="19"/>
          <w:szCs w:val="19"/>
        </w:rPr>
        <w:t># ── Admin credentials (hashed passwords) ──────────────────────────────────</w:t>
      </w:r>
      <w:r>
        <w:br/>
      </w:r>
      <w:r>
        <w:rPr>
          <w:rFonts w:ascii="Courier New" w:eastAsia="Courier New" w:hAnsi="Courier New" w:cs="Courier New"/>
          <w:color w:val="1F3864"/>
          <w:sz w:val="19"/>
          <w:szCs w:val="19"/>
        </w:rPr>
        <w:t>ADMINS = {</w:t>
      </w:r>
      <w:r>
        <w:br/>
      </w:r>
      <w:r>
        <w:rPr>
          <w:rFonts w:ascii="Courier New" w:eastAsia="Courier New" w:hAnsi="Courier New" w:cs="Courier New"/>
          <w:color w:val="1F3864"/>
          <w:sz w:val="19"/>
          <w:szCs w:val="19"/>
        </w:rPr>
        <w:t xml:space="preserve">    'admin': </w:t>
      </w:r>
      <w:proofErr w:type="spellStart"/>
      <w:r>
        <w:rPr>
          <w:rFonts w:ascii="Courier New" w:eastAsia="Courier New" w:hAnsi="Courier New" w:cs="Courier New"/>
          <w:color w:val="1F3864"/>
          <w:sz w:val="19"/>
          <w:szCs w:val="19"/>
        </w:rPr>
        <w:t>generate_password_hash</w:t>
      </w:r>
      <w:proofErr w:type="spellEnd"/>
      <w:r>
        <w:rPr>
          <w:rFonts w:ascii="Courier New" w:eastAsia="Courier New" w:hAnsi="Courier New" w:cs="Courier New"/>
          <w:color w:val="1F3864"/>
          <w:sz w:val="19"/>
          <w:szCs w:val="19"/>
        </w:rPr>
        <w:t>('empowertech123'),</w:t>
      </w:r>
      <w:r>
        <w:br/>
      </w:r>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Authentication decorator ───────────────────────────────────────────────</w:t>
      </w:r>
      <w:r>
        <w:br/>
      </w:r>
      <w:r>
        <w:rPr>
          <w:rFonts w:ascii="Courier New" w:eastAsia="Courier New" w:hAnsi="Courier New" w:cs="Courier New"/>
          <w:color w:val="1F3864"/>
          <w:sz w:val="19"/>
          <w:szCs w:val="19"/>
        </w:rPr>
        <w:t xml:space="preserve">def </w:t>
      </w:r>
      <w:proofErr w:type="spellStart"/>
      <w:r>
        <w:rPr>
          <w:rFonts w:ascii="Courier New" w:eastAsia="Courier New" w:hAnsi="Courier New" w:cs="Courier New"/>
          <w:color w:val="1F3864"/>
          <w:sz w:val="19"/>
          <w:szCs w:val="19"/>
        </w:rPr>
        <w:t>login_required</w:t>
      </w:r>
      <w:proofErr w:type="spellEnd"/>
      <w:r>
        <w:rPr>
          <w:rFonts w:ascii="Courier New" w:eastAsia="Courier New" w:hAnsi="Courier New" w:cs="Courier New"/>
          <w:color w:val="1F3864"/>
          <w:sz w:val="19"/>
          <w:szCs w:val="19"/>
        </w:rPr>
        <w:t>(f):</w:t>
      </w:r>
      <w:r>
        <w:br/>
      </w:r>
      <w:r>
        <w:rPr>
          <w:rFonts w:ascii="Courier New" w:eastAsia="Courier New" w:hAnsi="Courier New" w:cs="Courier New"/>
          <w:color w:val="1F3864"/>
          <w:sz w:val="19"/>
          <w:szCs w:val="19"/>
        </w:rPr>
        <w:t xml:space="preserve">    @wraps(f)</w:t>
      </w:r>
      <w:r>
        <w:br/>
      </w:r>
      <w:r>
        <w:rPr>
          <w:rFonts w:ascii="Courier New" w:eastAsia="Courier New" w:hAnsi="Courier New" w:cs="Courier New"/>
          <w:color w:val="1F3864"/>
          <w:sz w:val="19"/>
          <w:szCs w:val="19"/>
        </w:rPr>
        <w:t xml:space="preserve">    def decorated(*</w:t>
      </w:r>
      <w:proofErr w:type="spellStart"/>
      <w:r>
        <w:rPr>
          <w:rFonts w:ascii="Courier New" w:eastAsia="Courier New" w:hAnsi="Courier New" w:cs="Courier New"/>
          <w:color w:val="1F3864"/>
          <w:sz w:val="19"/>
          <w:szCs w:val="19"/>
        </w:rPr>
        <w:t>args</w:t>
      </w:r>
      <w:proofErr w:type="spellEnd"/>
      <w:r>
        <w:rPr>
          <w:rFonts w:ascii="Courier New" w:eastAsia="Courier New" w:hAnsi="Courier New" w:cs="Courier New"/>
          <w:color w:val="1F3864"/>
          <w:sz w:val="19"/>
          <w:szCs w:val="19"/>
        </w:rPr>
        <w:t>, **</w:t>
      </w:r>
      <w:proofErr w:type="spellStart"/>
      <w:r>
        <w:rPr>
          <w:rFonts w:ascii="Courier New" w:eastAsia="Courier New" w:hAnsi="Courier New" w:cs="Courier New"/>
          <w:color w:val="1F3864"/>
          <w:sz w:val="19"/>
          <w:szCs w:val="19"/>
        </w:rPr>
        <w:t>kwargs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admin_user</w:t>
      </w:r>
      <w:proofErr w:type="spellEnd"/>
      <w:r>
        <w:rPr>
          <w:rFonts w:ascii="Courier New" w:eastAsia="Courier New" w:hAnsi="Courier New" w:cs="Courier New"/>
          <w:color w:val="1F3864"/>
          <w:sz w:val="19"/>
          <w:szCs w:val="19"/>
        </w:rPr>
        <w:t>' not in session:</w:t>
      </w:r>
      <w:r>
        <w:br/>
      </w:r>
      <w:r>
        <w:rPr>
          <w:rFonts w:ascii="Courier New" w:eastAsia="Courier New" w:hAnsi="Courier New" w:cs="Courier New"/>
          <w:color w:val="1F3864"/>
          <w:sz w:val="19"/>
          <w:szCs w:val="19"/>
        </w:rPr>
        <w:t xml:space="preserve">            return redirect(</w:t>
      </w:r>
      <w:proofErr w:type="spellStart"/>
      <w:r>
        <w:rPr>
          <w:rFonts w:ascii="Courier New" w:eastAsia="Courier New" w:hAnsi="Courier New" w:cs="Courier New"/>
          <w:color w:val="1F3864"/>
          <w:sz w:val="19"/>
          <w:szCs w:val="19"/>
        </w:rPr>
        <w:t>url_for</w:t>
      </w:r>
      <w:proofErr w:type="spellEnd"/>
      <w:r>
        <w:rPr>
          <w:rFonts w:ascii="Courier New" w:eastAsia="Courier New" w:hAnsi="Courier New" w:cs="Courier New"/>
          <w:color w:val="1F3864"/>
          <w:sz w:val="19"/>
          <w:szCs w:val="19"/>
        </w:rPr>
        <w:t>('login'))</w:t>
      </w:r>
      <w:r>
        <w:br/>
      </w:r>
      <w:r>
        <w:rPr>
          <w:rFonts w:ascii="Courier New" w:eastAsia="Courier New" w:hAnsi="Courier New" w:cs="Courier New"/>
          <w:color w:val="1F3864"/>
          <w:sz w:val="19"/>
          <w:szCs w:val="19"/>
        </w:rPr>
        <w:lastRenderedPageBreak/>
        <w:t xml:space="preserve">        return f(*</w:t>
      </w:r>
      <w:proofErr w:type="spellStart"/>
      <w:r>
        <w:rPr>
          <w:rFonts w:ascii="Courier New" w:eastAsia="Courier New" w:hAnsi="Courier New" w:cs="Courier New"/>
          <w:color w:val="1F3864"/>
          <w:sz w:val="19"/>
          <w:szCs w:val="19"/>
        </w:rPr>
        <w:t>args</w:t>
      </w:r>
      <w:proofErr w:type="spellEnd"/>
      <w:r>
        <w:rPr>
          <w:rFonts w:ascii="Courier New" w:eastAsia="Courier New" w:hAnsi="Courier New" w:cs="Courier New"/>
          <w:color w:val="1F3864"/>
          <w:sz w:val="19"/>
          <w:szCs w:val="19"/>
        </w:rPr>
        <w:t>, **</w:t>
      </w:r>
      <w:proofErr w:type="spellStart"/>
      <w:r>
        <w:rPr>
          <w:rFonts w:ascii="Courier New" w:eastAsia="Courier New" w:hAnsi="Courier New" w:cs="Courier New"/>
          <w:color w:val="1F3864"/>
          <w:sz w:val="19"/>
          <w:szCs w:val="19"/>
        </w:rPr>
        <w:t>kwargs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return decorated</w:t>
      </w:r>
      <w:r>
        <w:br/>
      </w:r>
      <w:r>
        <w:br/>
      </w:r>
      <w:r>
        <w:rPr>
          <w:rFonts w:ascii="Courier New" w:eastAsia="Courier New" w:hAnsi="Courier New" w:cs="Courier New"/>
          <w:color w:val="1F3864"/>
          <w:sz w:val="19"/>
          <w:szCs w:val="19"/>
        </w:rPr>
        <w:t># ── Login / Logout ─────────────────────────────────────────────────────────</w:t>
      </w:r>
      <w:r>
        <w:br/>
      </w:r>
      <w:r>
        <w:rPr>
          <w:rFonts w:ascii="Courier New" w:eastAsia="Courier New" w:hAnsi="Courier New" w:cs="Courier New"/>
          <w:color w:val="1F3864"/>
          <w:sz w:val="19"/>
          <w:szCs w:val="19"/>
        </w:rPr>
        <w:t>@app.route('/login', methods=['GET', 'POST'])</w:t>
      </w:r>
      <w:r>
        <w:br/>
      </w:r>
      <w:r>
        <w:rPr>
          <w:rFonts w:ascii="Courier New" w:eastAsia="Courier New" w:hAnsi="Courier New" w:cs="Courier New"/>
          <w:color w:val="1F3864"/>
          <w:sz w:val="19"/>
          <w:szCs w:val="19"/>
        </w:rPr>
        <w:t>def login():</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request.method</w:t>
      </w:r>
      <w:proofErr w:type="spellEnd"/>
      <w:r>
        <w:rPr>
          <w:rFonts w:ascii="Courier New" w:eastAsia="Courier New" w:hAnsi="Courier New" w:cs="Courier New"/>
          <w:color w:val="1F3864"/>
          <w:sz w:val="19"/>
          <w:szCs w:val="19"/>
        </w:rPr>
        <w:t xml:space="preserve"> == 'POST':</w:t>
      </w:r>
      <w:r>
        <w:br/>
      </w:r>
      <w:r>
        <w:rPr>
          <w:rFonts w:ascii="Courier New" w:eastAsia="Courier New" w:hAnsi="Courier New" w:cs="Courier New"/>
          <w:color w:val="1F3864"/>
          <w:sz w:val="19"/>
          <w:szCs w:val="19"/>
        </w:rPr>
        <w:t xml:space="preserve">        username = </w:t>
      </w:r>
      <w:proofErr w:type="spellStart"/>
      <w:r>
        <w:rPr>
          <w:rFonts w:ascii="Courier New" w:eastAsia="Courier New" w:hAnsi="Courier New" w:cs="Courier New"/>
          <w:color w:val="1F3864"/>
          <w:sz w:val="19"/>
          <w:szCs w:val="19"/>
        </w:rPr>
        <w:t>request.form.get</w:t>
      </w:r>
      <w:proofErr w:type="spellEnd"/>
      <w:r>
        <w:rPr>
          <w:rFonts w:ascii="Courier New" w:eastAsia="Courier New" w:hAnsi="Courier New" w:cs="Courier New"/>
          <w:color w:val="1F3864"/>
          <w:sz w:val="19"/>
          <w:szCs w:val="19"/>
        </w:rPr>
        <w:t>('username', '').strip()</w:t>
      </w:r>
      <w:r>
        <w:br/>
      </w:r>
      <w:r>
        <w:rPr>
          <w:rFonts w:ascii="Courier New" w:eastAsia="Courier New" w:hAnsi="Courier New" w:cs="Courier New"/>
          <w:color w:val="1F3864"/>
          <w:sz w:val="19"/>
          <w:szCs w:val="19"/>
        </w:rPr>
        <w:t xml:space="preserve">        password = </w:t>
      </w:r>
      <w:proofErr w:type="spellStart"/>
      <w:r>
        <w:rPr>
          <w:rFonts w:ascii="Courier New" w:eastAsia="Courier New" w:hAnsi="Courier New" w:cs="Courier New"/>
          <w:color w:val="1F3864"/>
          <w:sz w:val="19"/>
          <w:szCs w:val="19"/>
        </w:rPr>
        <w:t>request.form.get</w:t>
      </w:r>
      <w:proofErr w:type="spellEnd"/>
      <w:r>
        <w:rPr>
          <w:rFonts w:ascii="Courier New" w:eastAsia="Courier New" w:hAnsi="Courier New" w:cs="Courier New"/>
          <w:color w:val="1F3864"/>
          <w:sz w:val="19"/>
          <w:szCs w:val="19"/>
        </w:rPr>
        <w:t>('password', '')</w:t>
      </w:r>
      <w:r>
        <w:br/>
      </w:r>
      <w:r>
        <w:rPr>
          <w:rFonts w:ascii="Courier New" w:eastAsia="Courier New" w:hAnsi="Courier New" w:cs="Courier New"/>
          <w:color w:val="1F3864"/>
          <w:sz w:val="19"/>
          <w:szCs w:val="19"/>
        </w:rPr>
        <w:t xml:space="preserve">        if username in ADMINS and </w:t>
      </w:r>
      <w:proofErr w:type="spellStart"/>
      <w:r>
        <w:rPr>
          <w:rFonts w:ascii="Courier New" w:eastAsia="Courier New" w:hAnsi="Courier New" w:cs="Courier New"/>
          <w:color w:val="1F3864"/>
          <w:sz w:val="19"/>
          <w:szCs w:val="19"/>
        </w:rPr>
        <w:t>check_password_hash</w:t>
      </w:r>
      <w:proofErr w:type="spellEnd"/>
      <w:r>
        <w:rPr>
          <w:rFonts w:ascii="Courier New" w:eastAsia="Courier New" w:hAnsi="Courier New" w:cs="Courier New"/>
          <w:color w:val="1F3864"/>
          <w:sz w:val="19"/>
          <w:szCs w:val="19"/>
        </w:rPr>
        <w:t>(ADMINS[username], password):</w:t>
      </w:r>
      <w:r>
        <w:br/>
      </w:r>
      <w:r>
        <w:rPr>
          <w:rFonts w:ascii="Courier New" w:eastAsia="Courier New" w:hAnsi="Courier New" w:cs="Courier New"/>
          <w:color w:val="1F3864"/>
          <w:sz w:val="19"/>
          <w:szCs w:val="19"/>
        </w:rPr>
        <w:t xml:space="preserve">            session['</w:t>
      </w:r>
      <w:proofErr w:type="spellStart"/>
      <w:r>
        <w:rPr>
          <w:rFonts w:ascii="Courier New" w:eastAsia="Courier New" w:hAnsi="Courier New" w:cs="Courier New"/>
          <w:color w:val="1F3864"/>
          <w:sz w:val="19"/>
          <w:szCs w:val="19"/>
        </w:rPr>
        <w:t>admin_user</w:t>
      </w:r>
      <w:proofErr w:type="spellEnd"/>
      <w:r>
        <w:rPr>
          <w:rFonts w:ascii="Courier New" w:eastAsia="Courier New" w:hAnsi="Courier New" w:cs="Courier New"/>
          <w:color w:val="1F3864"/>
          <w:sz w:val="19"/>
          <w:szCs w:val="19"/>
        </w:rPr>
        <w:t>'] = username</w:t>
      </w:r>
      <w:r>
        <w:br/>
      </w:r>
      <w:r>
        <w:rPr>
          <w:rFonts w:ascii="Courier New" w:eastAsia="Courier New" w:hAnsi="Courier New" w:cs="Courier New"/>
          <w:color w:val="1F3864"/>
          <w:sz w:val="19"/>
          <w:szCs w:val="19"/>
        </w:rPr>
        <w:t xml:space="preserve">            return redirect(</w:t>
      </w:r>
      <w:proofErr w:type="spellStart"/>
      <w:r>
        <w:rPr>
          <w:rFonts w:ascii="Courier New" w:eastAsia="Courier New" w:hAnsi="Courier New" w:cs="Courier New"/>
          <w:color w:val="1F3864"/>
          <w:sz w:val="19"/>
          <w:szCs w:val="19"/>
        </w:rPr>
        <w:t>url_for</w:t>
      </w:r>
      <w:proofErr w:type="spellEnd"/>
      <w:r>
        <w:rPr>
          <w:rFonts w:ascii="Courier New" w:eastAsia="Courier New" w:hAnsi="Courier New" w:cs="Courier New"/>
          <w:color w:val="1F3864"/>
          <w:sz w:val="19"/>
          <w:szCs w:val="19"/>
        </w:rPr>
        <w:t>('dashboard'))</w:t>
      </w:r>
      <w:r>
        <w:br/>
      </w:r>
      <w:r>
        <w:rPr>
          <w:rFonts w:ascii="Courier New" w:eastAsia="Courier New" w:hAnsi="Courier New" w:cs="Courier New"/>
          <w:color w:val="1F3864"/>
          <w:sz w:val="19"/>
          <w:szCs w:val="19"/>
        </w:rPr>
        <w:t xml:space="preserve">        flash('Invalid credentials. Please try again.', 'error')</w:t>
      </w:r>
      <w:r>
        <w:br/>
      </w:r>
      <w:r>
        <w:rPr>
          <w:rFonts w:ascii="Courier New" w:eastAsia="Courier New" w:hAnsi="Courier New" w:cs="Courier New"/>
          <w:color w:val="1F3864"/>
          <w:sz w:val="19"/>
          <w:szCs w:val="19"/>
        </w:rPr>
        <w:t xml:space="preserve">    return </w:t>
      </w:r>
      <w:proofErr w:type="spellStart"/>
      <w:r>
        <w:rPr>
          <w:rFonts w:ascii="Courier New" w:eastAsia="Courier New" w:hAnsi="Courier New" w:cs="Courier New"/>
          <w:color w:val="1F3864"/>
          <w:sz w:val="19"/>
          <w:szCs w:val="19"/>
        </w:rPr>
        <w:t>render_template</w:t>
      </w:r>
      <w:proofErr w:type="spellEnd"/>
      <w:r>
        <w:rPr>
          <w:rFonts w:ascii="Courier New" w:eastAsia="Courier New" w:hAnsi="Courier New" w:cs="Courier New"/>
          <w:color w:val="1F3864"/>
          <w:sz w:val="19"/>
          <w:szCs w:val="19"/>
        </w:rPr>
        <w:t>('login.html')</w:t>
      </w:r>
      <w:r>
        <w:br/>
      </w:r>
      <w:r>
        <w:br/>
      </w:r>
      <w:r>
        <w:rPr>
          <w:rFonts w:ascii="Courier New" w:eastAsia="Courier New" w:hAnsi="Courier New" w:cs="Courier New"/>
          <w:color w:val="1F3864"/>
          <w:sz w:val="19"/>
          <w:szCs w:val="19"/>
        </w:rPr>
        <w:t>@app.route('/logout')</w:t>
      </w:r>
      <w:r>
        <w:br/>
      </w:r>
      <w:r>
        <w:rPr>
          <w:rFonts w:ascii="Courier New" w:eastAsia="Courier New" w:hAnsi="Courier New" w:cs="Courier New"/>
          <w:color w:val="1F3864"/>
          <w:sz w:val="19"/>
          <w:szCs w:val="19"/>
        </w:rPr>
        <w:t>def logout():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session.pop</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admin_user</w:t>
      </w:r>
      <w:proofErr w:type="spellEnd"/>
      <w:r>
        <w:rPr>
          <w:rFonts w:ascii="Courier New" w:eastAsia="Courier New" w:hAnsi="Courier New" w:cs="Courier New"/>
          <w:color w:val="1F3864"/>
          <w:sz w:val="19"/>
          <w:szCs w:val="19"/>
        </w:rPr>
        <w:t>', None)</w:t>
      </w:r>
      <w:r>
        <w:br/>
      </w:r>
      <w:r>
        <w:rPr>
          <w:rFonts w:ascii="Courier New" w:eastAsia="Courier New" w:hAnsi="Courier New" w:cs="Courier New"/>
          <w:color w:val="1F3864"/>
          <w:sz w:val="19"/>
          <w:szCs w:val="19"/>
        </w:rPr>
        <w:t xml:space="preserve">    return redirect(</w:t>
      </w:r>
      <w:proofErr w:type="spellStart"/>
      <w:r>
        <w:rPr>
          <w:rFonts w:ascii="Courier New" w:eastAsia="Courier New" w:hAnsi="Courier New" w:cs="Courier New"/>
          <w:color w:val="1F3864"/>
          <w:sz w:val="19"/>
          <w:szCs w:val="19"/>
        </w:rPr>
        <w:t>url_for</w:t>
      </w:r>
      <w:proofErr w:type="spellEnd"/>
      <w:r>
        <w:rPr>
          <w:rFonts w:ascii="Courier New" w:eastAsia="Courier New" w:hAnsi="Courier New" w:cs="Courier New"/>
          <w:color w:val="1F3864"/>
          <w:sz w:val="19"/>
          <w:szCs w:val="19"/>
        </w:rPr>
        <w:t>('login'))</w:t>
      </w:r>
      <w:r>
        <w:br/>
      </w:r>
      <w:r>
        <w:br/>
      </w:r>
      <w:r>
        <w:rPr>
          <w:rFonts w:ascii="Courier New" w:eastAsia="Courier New" w:hAnsi="Courier New" w:cs="Courier New"/>
          <w:color w:val="1F3864"/>
          <w:sz w:val="19"/>
          <w:szCs w:val="19"/>
        </w:rPr>
        <w:t># ── Dashboard overview ─────────────────────────────────────────────────────</w:t>
      </w:r>
      <w:r>
        <w:br/>
      </w:r>
      <w:r>
        <w:rPr>
          <w:rFonts w:ascii="Courier New" w:eastAsia="Courier New" w:hAnsi="Courier New" w:cs="Courier New"/>
          <w:color w:val="1F3864"/>
          <w:sz w:val="19"/>
          <w:szCs w:val="19"/>
        </w:rPr>
        <w:t>@app.route('/')</w:t>
      </w:r>
      <w:r>
        <w:br/>
      </w:r>
      <w:r>
        <w:rPr>
          <w:rFonts w:ascii="Courier New" w:eastAsia="Courier New" w:hAnsi="Courier New" w:cs="Courier New"/>
          <w:color w:val="1F3864"/>
          <w:sz w:val="19"/>
          <w:szCs w:val="19"/>
        </w:rPr>
        <w:t>@login_required</w:t>
      </w:r>
      <w:r>
        <w:br/>
      </w:r>
      <w:r>
        <w:rPr>
          <w:rFonts w:ascii="Courier New" w:eastAsia="Courier New" w:hAnsi="Courier New" w:cs="Courier New"/>
          <w:color w:val="1F3864"/>
          <w:sz w:val="19"/>
          <w:szCs w:val="19"/>
        </w:rPr>
        <w:t>def dashboard():</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db</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load_db</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tickets = </w:t>
      </w:r>
      <w:proofErr w:type="spellStart"/>
      <w:r>
        <w:rPr>
          <w:rFonts w:ascii="Courier New" w:eastAsia="Courier New" w:hAnsi="Courier New" w:cs="Courier New"/>
          <w:color w:val="1F3864"/>
          <w:sz w:val="19"/>
          <w:szCs w:val="19"/>
        </w:rPr>
        <w:t>db</w:t>
      </w:r>
      <w:proofErr w:type="spellEnd"/>
      <w:r>
        <w:rPr>
          <w:rFonts w:ascii="Courier New" w:eastAsia="Courier New" w:hAnsi="Courier New" w:cs="Courier New"/>
          <w:color w:val="1F3864"/>
          <w:sz w:val="19"/>
          <w:szCs w:val="19"/>
        </w:rPr>
        <w:t>['tickets']</w:t>
      </w:r>
      <w:r>
        <w:br/>
      </w:r>
      <w:r>
        <w:br/>
      </w:r>
      <w:r>
        <w:rPr>
          <w:rFonts w:ascii="Courier New" w:eastAsia="Courier New" w:hAnsi="Courier New" w:cs="Courier New"/>
          <w:color w:val="1F3864"/>
          <w:sz w:val="19"/>
          <w:szCs w:val="19"/>
        </w:rPr>
        <w:t xml:space="preserve">    stats = {</w:t>
      </w:r>
      <w:r>
        <w:br/>
      </w:r>
      <w:r>
        <w:rPr>
          <w:rFonts w:ascii="Courier New" w:eastAsia="Courier New" w:hAnsi="Courier New" w:cs="Courier New"/>
          <w:color w:val="1F3864"/>
          <w:sz w:val="19"/>
          <w:szCs w:val="19"/>
        </w:rPr>
        <w:t xml:space="preserve">        'total':       </w:t>
      </w:r>
      <w:proofErr w:type="spellStart"/>
      <w:r>
        <w:rPr>
          <w:rFonts w:ascii="Courier New" w:eastAsia="Courier New" w:hAnsi="Courier New" w:cs="Courier New"/>
          <w:color w:val="1F3864"/>
          <w:sz w:val="19"/>
          <w:szCs w:val="19"/>
        </w:rPr>
        <w:t>len</w:t>
      </w:r>
      <w:proofErr w:type="spellEnd"/>
      <w:r>
        <w:rPr>
          <w:rFonts w:ascii="Courier New" w:eastAsia="Courier New" w:hAnsi="Courier New" w:cs="Courier New"/>
          <w:color w:val="1F3864"/>
          <w:sz w:val="19"/>
          <w:szCs w:val="19"/>
        </w:rPr>
        <w:t>(tickets),</w:t>
      </w:r>
      <w:r>
        <w:br/>
      </w:r>
      <w:r>
        <w:rPr>
          <w:rFonts w:ascii="Courier New" w:eastAsia="Courier New" w:hAnsi="Courier New" w:cs="Courier New"/>
          <w:color w:val="1F3864"/>
          <w:sz w:val="19"/>
          <w:szCs w:val="19"/>
        </w:rPr>
        <w:t xml:space="preserve">        'open':        sum(1 for t in tickets if t['status'] == 'Open'),</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in_progress</w:t>
      </w:r>
      <w:proofErr w:type="spellEnd"/>
      <w:r>
        <w:rPr>
          <w:rFonts w:ascii="Courier New" w:eastAsia="Courier New" w:hAnsi="Courier New" w:cs="Courier New"/>
          <w:color w:val="1F3864"/>
          <w:sz w:val="19"/>
          <w:szCs w:val="19"/>
        </w:rPr>
        <w:t>': sum(1 for t in tickets if t['status'] == 'In Progress'),</w:t>
      </w:r>
      <w:r>
        <w:br/>
      </w:r>
      <w:r>
        <w:rPr>
          <w:rFonts w:ascii="Courier New" w:eastAsia="Courier New" w:hAnsi="Courier New" w:cs="Courier New"/>
          <w:color w:val="1F3864"/>
          <w:sz w:val="19"/>
          <w:szCs w:val="19"/>
        </w:rPr>
        <w:t xml:space="preserve">        'resolved':    sum(1 for t in tickets if t['status'] == 'Resolved'),</w:t>
      </w:r>
      <w:r>
        <w:br/>
      </w:r>
      <w:r>
        <w:rPr>
          <w:rFonts w:ascii="Courier New" w:eastAsia="Courier New" w:hAnsi="Courier New" w:cs="Courier New"/>
          <w:color w:val="1F3864"/>
          <w:sz w:val="19"/>
          <w:szCs w:val="19"/>
        </w:rPr>
        <w:t xml:space="preserve">        'closed':      sum(1 for t in tickets if t['status'] == 'Closed'),</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Service breakdown</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service_counts</w:t>
      </w:r>
      <w:proofErr w:type="spellEnd"/>
      <w:r>
        <w:rPr>
          <w:rFonts w:ascii="Courier New" w:eastAsia="Courier New" w:hAnsi="Courier New" w:cs="Courier New"/>
          <w:color w:val="1F3864"/>
          <w:sz w:val="19"/>
          <w:szCs w:val="19"/>
        </w:rPr>
        <w:t xml:space="preserve"> = {}</w:t>
      </w:r>
      <w:r>
        <w:br/>
      </w:r>
      <w:r>
        <w:rPr>
          <w:rFonts w:ascii="Courier New" w:eastAsia="Courier New" w:hAnsi="Courier New" w:cs="Courier New"/>
          <w:color w:val="1F3864"/>
          <w:sz w:val="19"/>
          <w:szCs w:val="19"/>
        </w:rPr>
        <w:t xml:space="preserve">    for t in tickets:</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service_counts</w:t>
      </w:r>
      <w:proofErr w:type="spellEnd"/>
      <w:r>
        <w:rPr>
          <w:rFonts w:ascii="Courier New" w:eastAsia="Courier New" w:hAnsi="Courier New" w:cs="Courier New"/>
          <w:color w:val="1F3864"/>
          <w:sz w:val="19"/>
          <w:szCs w:val="19"/>
        </w:rPr>
        <w:t xml:space="preserve">[t['service']] = </w:t>
      </w:r>
      <w:proofErr w:type="spellStart"/>
      <w:r>
        <w:rPr>
          <w:rFonts w:ascii="Courier New" w:eastAsia="Courier New" w:hAnsi="Courier New" w:cs="Courier New"/>
          <w:color w:val="1F3864"/>
          <w:sz w:val="19"/>
          <w:szCs w:val="19"/>
        </w:rPr>
        <w:t>service_counts.get</w:t>
      </w:r>
      <w:proofErr w:type="spellEnd"/>
      <w:r>
        <w:rPr>
          <w:rFonts w:ascii="Courier New" w:eastAsia="Courier New" w:hAnsi="Courier New" w:cs="Courier New"/>
          <w:color w:val="1F3864"/>
          <w:sz w:val="19"/>
          <w:szCs w:val="19"/>
        </w:rPr>
        <w:t>(t['service'], 0) + 1</w:t>
      </w:r>
      <w:r>
        <w:br/>
      </w:r>
      <w:r>
        <w:br/>
      </w:r>
      <w:r>
        <w:rPr>
          <w:rFonts w:ascii="Courier New" w:eastAsia="Courier New" w:hAnsi="Courier New" w:cs="Courier New"/>
          <w:color w:val="1F3864"/>
          <w:sz w:val="19"/>
          <w:szCs w:val="19"/>
        </w:rPr>
        <w:t xml:space="preserve">    # Top intents by frequency</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intent_counts</w:t>
      </w:r>
      <w:proofErr w:type="spellEnd"/>
      <w:r>
        <w:rPr>
          <w:rFonts w:ascii="Courier New" w:eastAsia="Courier New" w:hAnsi="Courier New" w:cs="Courier New"/>
          <w:color w:val="1F3864"/>
          <w:sz w:val="19"/>
          <w:szCs w:val="19"/>
        </w:rPr>
        <w:t xml:space="preserve"> = {}</w:t>
      </w:r>
      <w:r>
        <w:br/>
      </w:r>
      <w:r>
        <w:rPr>
          <w:rFonts w:ascii="Courier New" w:eastAsia="Courier New" w:hAnsi="Courier New" w:cs="Courier New"/>
          <w:color w:val="1F3864"/>
          <w:sz w:val="19"/>
          <w:szCs w:val="19"/>
        </w:rPr>
        <w:lastRenderedPageBreak/>
        <w:t xml:space="preserve">    for t in tickets:</w:t>
      </w:r>
      <w:r>
        <w:br/>
      </w:r>
      <w:r>
        <w:rPr>
          <w:rFonts w:ascii="Courier New" w:eastAsia="Courier New" w:hAnsi="Courier New" w:cs="Courier New"/>
          <w:color w:val="1F3864"/>
          <w:sz w:val="19"/>
          <w:szCs w:val="19"/>
        </w:rPr>
        <w:t xml:space="preserve">        for msg in </w:t>
      </w:r>
      <w:proofErr w:type="spellStart"/>
      <w:r>
        <w:rPr>
          <w:rFonts w:ascii="Courier New" w:eastAsia="Courier New" w:hAnsi="Courier New" w:cs="Courier New"/>
          <w:color w:val="1F3864"/>
          <w:sz w:val="19"/>
          <w:szCs w:val="19"/>
        </w:rPr>
        <w:t>t.get</w:t>
      </w:r>
      <w:proofErr w:type="spellEnd"/>
      <w:r>
        <w:rPr>
          <w:rFonts w:ascii="Courier New" w:eastAsia="Courier New" w:hAnsi="Courier New" w:cs="Courier New"/>
          <w:color w:val="1F3864"/>
          <w:sz w:val="19"/>
          <w:szCs w:val="19"/>
        </w:rPr>
        <w:t>('messages', []):</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msg.get</w:t>
      </w:r>
      <w:proofErr w:type="spellEnd"/>
      <w:r>
        <w:rPr>
          <w:rFonts w:ascii="Courier New" w:eastAsia="Courier New" w:hAnsi="Courier New" w:cs="Courier New"/>
          <w:color w:val="1F3864"/>
          <w:sz w:val="19"/>
          <w:szCs w:val="19"/>
        </w:rPr>
        <w:t>('intent'):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intent_counts</w:t>
      </w:r>
      <w:proofErr w:type="spellEnd"/>
      <w:r>
        <w:rPr>
          <w:rFonts w:ascii="Courier New" w:eastAsia="Courier New" w:hAnsi="Courier New" w:cs="Courier New"/>
          <w:color w:val="1F3864"/>
          <w:sz w:val="19"/>
          <w:szCs w:val="19"/>
        </w:rPr>
        <w:t xml:space="preserve">[msg['intent']] = </w:t>
      </w:r>
      <w:proofErr w:type="spellStart"/>
      <w:r>
        <w:rPr>
          <w:rFonts w:ascii="Courier New" w:eastAsia="Courier New" w:hAnsi="Courier New" w:cs="Courier New"/>
          <w:color w:val="1F3864"/>
          <w:sz w:val="19"/>
          <w:szCs w:val="19"/>
        </w:rPr>
        <w:t>intent_counts.get</w:t>
      </w:r>
      <w:proofErr w:type="spellEnd"/>
      <w:r>
        <w:rPr>
          <w:rFonts w:ascii="Courier New" w:eastAsia="Courier New" w:hAnsi="Courier New" w:cs="Courier New"/>
          <w:color w:val="1F3864"/>
          <w:sz w:val="19"/>
          <w:szCs w:val="19"/>
        </w:rPr>
        <w:t>(msg['intent'], 0) + 1</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top_intents</w:t>
      </w:r>
      <w:proofErr w:type="spellEnd"/>
      <w:r>
        <w:rPr>
          <w:rFonts w:ascii="Courier New" w:eastAsia="Courier New" w:hAnsi="Courier New" w:cs="Courier New"/>
          <w:color w:val="1F3864"/>
          <w:sz w:val="19"/>
          <w:szCs w:val="19"/>
        </w:rPr>
        <w:t xml:space="preserve"> = sorted(</w:t>
      </w:r>
      <w:proofErr w:type="spellStart"/>
      <w:r>
        <w:rPr>
          <w:rFonts w:ascii="Courier New" w:eastAsia="Courier New" w:hAnsi="Courier New" w:cs="Courier New"/>
          <w:color w:val="1F3864"/>
          <w:sz w:val="19"/>
          <w:szCs w:val="19"/>
        </w:rPr>
        <w:t>intent_counts.items</w:t>
      </w:r>
      <w:proofErr w:type="spellEnd"/>
      <w:r>
        <w:rPr>
          <w:rFonts w:ascii="Courier New" w:eastAsia="Courier New" w:hAnsi="Courier New" w:cs="Courier New"/>
          <w:color w:val="1F3864"/>
          <w:sz w:val="19"/>
          <w:szCs w:val="19"/>
        </w:rPr>
        <w:t>(), key=lambda x: x[1], reverse=True)[:6]</w:t>
      </w:r>
      <w:r>
        <w:br/>
      </w:r>
      <w:r>
        <w:br/>
      </w:r>
      <w:r>
        <w:rPr>
          <w:rFonts w:ascii="Courier New" w:eastAsia="Courier New" w:hAnsi="Courier New" w:cs="Courier New"/>
          <w:color w:val="1F3864"/>
          <w:sz w:val="19"/>
          <w:szCs w:val="19"/>
        </w:rPr>
        <w:t xml:space="preserve">    return </w:t>
      </w:r>
      <w:proofErr w:type="spellStart"/>
      <w:r>
        <w:rPr>
          <w:rFonts w:ascii="Courier New" w:eastAsia="Courier New" w:hAnsi="Courier New" w:cs="Courier New"/>
          <w:color w:val="1F3864"/>
          <w:sz w:val="19"/>
          <w:szCs w:val="19"/>
        </w:rPr>
        <w:t>render_template</w:t>
      </w:r>
      <w:proofErr w:type="spellEnd"/>
      <w:r>
        <w:rPr>
          <w:rFonts w:ascii="Courier New" w:eastAsia="Courier New" w:hAnsi="Courier New" w:cs="Courier New"/>
          <w:color w:val="1F3864"/>
          <w:sz w:val="19"/>
          <w:szCs w:val="19"/>
        </w:rPr>
        <w:t>('dashboard.html',</w:t>
      </w:r>
      <w:r>
        <w:br/>
      </w:r>
      <w:r>
        <w:rPr>
          <w:rFonts w:ascii="Courier New" w:eastAsia="Courier New" w:hAnsi="Courier New" w:cs="Courier New"/>
          <w:color w:val="1F3864"/>
          <w:sz w:val="19"/>
          <w:szCs w:val="19"/>
        </w:rPr>
        <w:t xml:space="preserve">        stats=stats, </w:t>
      </w:r>
      <w:proofErr w:type="spellStart"/>
      <w:r>
        <w:rPr>
          <w:rFonts w:ascii="Courier New" w:eastAsia="Courier New" w:hAnsi="Courier New" w:cs="Courier New"/>
          <w:color w:val="1F3864"/>
          <w:sz w:val="19"/>
          <w:szCs w:val="19"/>
        </w:rPr>
        <w:t>service_counts</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service_counts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top_intents</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top_intents</w:t>
      </w:r>
      <w:proofErr w:type="spellEnd"/>
      <w:r>
        <w:rPr>
          <w:rFonts w:ascii="Courier New" w:eastAsia="Courier New" w:hAnsi="Courier New" w:cs="Courier New"/>
          <w:color w:val="1F3864"/>
          <w:sz w:val="19"/>
          <w:szCs w:val="19"/>
        </w:rPr>
        <w:t>, tickets=tickets[-5:]</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 Ticket list with filter/search ────────────────────────────────────────</w:t>
      </w:r>
      <w:r>
        <w:br/>
      </w:r>
      <w:r>
        <w:rPr>
          <w:rFonts w:ascii="Courier New" w:eastAsia="Courier New" w:hAnsi="Courier New" w:cs="Courier New"/>
          <w:color w:val="1F3864"/>
          <w:sz w:val="19"/>
          <w:szCs w:val="19"/>
        </w:rPr>
        <w:t>@app.route('/tickets')</w:t>
      </w:r>
      <w:r>
        <w:br/>
      </w:r>
      <w:r>
        <w:rPr>
          <w:rFonts w:ascii="Courier New" w:eastAsia="Courier New" w:hAnsi="Courier New" w:cs="Courier New"/>
          <w:color w:val="1F3864"/>
          <w:sz w:val="19"/>
          <w:szCs w:val="19"/>
        </w:rPr>
        <w:t>@login_required</w:t>
      </w:r>
      <w:r>
        <w:br/>
      </w:r>
      <w:r>
        <w:rPr>
          <w:rFonts w:ascii="Courier New" w:eastAsia="Courier New" w:hAnsi="Courier New" w:cs="Courier New"/>
          <w:color w:val="1F3864"/>
          <w:sz w:val="19"/>
          <w:szCs w:val="19"/>
        </w:rPr>
        <w:t xml:space="preserve">def </w:t>
      </w:r>
      <w:proofErr w:type="spellStart"/>
      <w:r>
        <w:rPr>
          <w:rFonts w:ascii="Courier New" w:eastAsia="Courier New" w:hAnsi="Courier New" w:cs="Courier New"/>
          <w:color w:val="1F3864"/>
          <w:sz w:val="19"/>
          <w:szCs w:val="19"/>
        </w:rPr>
        <w:t>tickets_list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db</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load_db</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tickets  = </w:t>
      </w:r>
      <w:proofErr w:type="spellStart"/>
      <w:r>
        <w:rPr>
          <w:rFonts w:ascii="Courier New" w:eastAsia="Courier New" w:hAnsi="Courier New" w:cs="Courier New"/>
          <w:color w:val="1F3864"/>
          <w:sz w:val="19"/>
          <w:szCs w:val="19"/>
        </w:rPr>
        <w:t>db</w:t>
      </w:r>
      <w:proofErr w:type="spellEnd"/>
      <w:r>
        <w:rPr>
          <w:rFonts w:ascii="Courier New" w:eastAsia="Courier New" w:hAnsi="Courier New" w:cs="Courier New"/>
          <w:color w:val="1F3864"/>
          <w:sz w:val="19"/>
          <w:szCs w:val="19"/>
        </w:rPr>
        <w:t>['tickets']</w:t>
      </w:r>
      <w:r>
        <w:br/>
      </w:r>
      <w:r>
        <w:rPr>
          <w:rFonts w:ascii="Courier New" w:eastAsia="Courier New" w:hAnsi="Courier New" w:cs="Courier New"/>
          <w:color w:val="1F3864"/>
          <w:sz w:val="19"/>
          <w:szCs w:val="19"/>
        </w:rPr>
        <w:t xml:space="preserve">    search   = </w:t>
      </w:r>
      <w:proofErr w:type="spellStart"/>
      <w:r>
        <w:rPr>
          <w:rFonts w:ascii="Courier New" w:eastAsia="Courier New" w:hAnsi="Courier New" w:cs="Courier New"/>
          <w:color w:val="1F3864"/>
          <w:sz w:val="19"/>
          <w:szCs w:val="19"/>
        </w:rPr>
        <w:t>request.args.get</w:t>
      </w:r>
      <w:proofErr w:type="spellEnd"/>
      <w:r>
        <w:rPr>
          <w:rFonts w:ascii="Courier New" w:eastAsia="Courier New" w:hAnsi="Courier New" w:cs="Courier New"/>
          <w:color w:val="1F3864"/>
          <w:sz w:val="19"/>
          <w:szCs w:val="19"/>
        </w:rPr>
        <w:t>('search',   '').lower()</w:t>
      </w:r>
      <w:r>
        <w:br/>
      </w:r>
      <w:r>
        <w:rPr>
          <w:rFonts w:ascii="Courier New" w:eastAsia="Courier New" w:hAnsi="Courier New" w:cs="Courier New"/>
          <w:color w:val="1F3864"/>
          <w:sz w:val="19"/>
          <w:szCs w:val="19"/>
        </w:rPr>
        <w:t xml:space="preserve">    status   = </w:t>
      </w:r>
      <w:proofErr w:type="spellStart"/>
      <w:r>
        <w:rPr>
          <w:rFonts w:ascii="Courier New" w:eastAsia="Courier New" w:hAnsi="Courier New" w:cs="Courier New"/>
          <w:color w:val="1F3864"/>
          <w:sz w:val="19"/>
          <w:szCs w:val="19"/>
        </w:rPr>
        <w:t>request.args.get</w:t>
      </w:r>
      <w:proofErr w:type="spellEnd"/>
      <w:r>
        <w:rPr>
          <w:rFonts w:ascii="Courier New" w:eastAsia="Courier New" w:hAnsi="Courier New" w:cs="Courier New"/>
          <w:color w:val="1F3864"/>
          <w:sz w:val="19"/>
          <w:szCs w:val="19"/>
        </w:rPr>
        <w:t>('status',   '')</w:t>
      </w:r>
      <w:r>
        <w:br/>
      </w:r>
      <w:r>
        <w:rPr>
          <w:rFonts w:ascii="Courier New" w:eastAsia="Courier New" w:hAnsi="Courier New" w:cs="Courier New"/>
          <w:color w:val="1F3864"/>
          <w:sz w:val="19"/>
          <w:szCs w:val="19"/>
        </w:rPr>
        <w:t xml:space="preserve">    service  = </w:t>
      </w:r>
      <w:proofErr w:type="spellStart"/>
      <w:r>
        <w:rPr>
          <w:rFonts w:ascii="Courier New" w:eastAsia="Courier New" w:hAnsi="Courier New" w:cs="Courier New"/>
          <w:color w:val="1F3864"/>
          <w:sz w:val="19"/>
          <w:szCs w:val="19"/>
        </w:rPr>
        <w:t>request.args.get</w:t>
      </w:r>
      <w:proofErr w:type="spellEnd"/>
      <w:r>
        <w:rPr>
          <w:rFonts w:ascii="Courier New" w:eastAsia="Courier New" w:hAnsi="Courier New" w:cs="Courier New"/>
          <w:color w:val="1F3864"/>
          <w:sz w:val="19"/>
          <w:szCs w:val="19"/>
        </w:rPr>
        <w:t>('service',  '')</w:t>
      </w:r>
      <w:r>
        <w:br/>
      </w:r>
      <w:r>
        <w:rPr>
          <w:rFonts w:ascii="Courier New" w:eastAsia="Courier New" w:hAnsi="Courier New" w:cs="Courier New"/>
          <w:color w:val="1F3864"/>
          <w:sz w:val="19"/>
          <w:szCs w:val="19"/>
        </w:rPr>
        <w:t xml:space="preserve">    priority = </w:t>
      </w:r>
      <w:proofErr w:type="spellStart"/>
      <w:r>
        <w:rPr>
          <w:rFonts w:ascii="Courier New" w:eastAsia="Courier New" w:hAnsi="Courier New" w:cs="Courier New"/>
          <w:color w:val="1F3864"/>
          <w:sz w:val="19"/>
          <w:szCs w:val="19"/>
        </w:rPr>
        <w:t>request.args.get</w:t>
      </w:r>
      <w:proofErr w:type="spellEnd"/>
      <w:r>
        <w:rPr>
          <w:rFonts w:ascii="Courier New" w:eastAsia="Courier New" w:hAnsi="Courier New" w:cs="Courier New"/>
          <w:color w:val="1F3864"/>
          <w:sz w:val="19"/>
          <w:szCs w:val="19"/>
        </w:rPr>
        <w:t>('priority', '')</w:t>
      </w:r>
      <w:r>
        <w:br/>
      </w:r>
      <w:r>
        <w:br/>
      </w:r>
      <w:r>
        <w:rPr>
          <w:rFonts w:ascii="Courier New" w:eastAsia="Courier New" w:hAnsi="Courier New" w:cs="Courier New"/>
          <w:color w:val="1F3864"/>
          <w:sz w:val="19"/>
          <w:szCs w:val="19"/>
        </w:rPr>
        <w:t xml:space="preserve">    if search:</w:t>
      </w:r>
      <w:r>
        <w:br/>
      </w:r>
      <w:r>
        <w:rPr>
          <w:rFonts w:ascii="Courier New" w:eastAsia="Courier New" w:hAnsi="Courier New" w:cs="Courier New"/>
          <w:color w:val="1F3864"/>
          <w:sz w:val="19"/>
          <w:szCs w:val="19"/>
        </w:rPr>
        <w:t xml:space="preserve">        tickets = [t for t in tickets if</w:t>
      </w:r>
      <w:r>
        <w:br/>
      </w:r>
      <w:r>
        <w:rPr>
          <w:rFonts w:ascii="Courier New" w:eastAsia="Courier New" w:hAnsi="Courier New" w:cs="Courier New"/>
          <w:color w:val="1F3864"/>
          <w:sz w:val="19"/>
          <w:szCs w:val="19"/>
        </w:rPr>
        <w:t xml:space="preserve">            search in t['id'].lower() or</w:t>
      </w:r>
      <w:r>
        <w:br/>
      </w:r>
      <w:r>
        <w:rPr>
          <w:rFonts w:ascii="Courier New" w:eastAsia="Courier New" w:hAnsi="Courier New" w:cs="Courier New"/>
          <w:color w:val="1F3864"/>
          <w:sz w:val="19"/>
          <w:szCs w:val="19"/>
        </w:rPr>
        <w:t xml:space="preserve">            search in </w:t>
      </w:r>
      <w:proofErr w:type="spellStart"/>
      <w:r>
        <w:rPr>
          <w:rFonts w:ascii="Courier New" w:eastAsia="Courier New" w:hAnsi="Courier New" w:cs="Courier New"/>
          <w:color w:val="1F3864"/>
          <w:sz w:val="19"/>
          <w:szCs w:val="19"/>
        </w:rPr>
        <w:t>t.get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user_name</w:t>
      </w:r>
      <w:proofErr w:type="spellEnd"/>
      <w:r>
        <w:rPr>
          <w:rFonts w:ascii="Courier New" w:eastAsia="Courier New" w:hAnsi="Courier New" w:cs="Courier New"/>
          <w:color w:val="1F3864"/>
          <w:sz w:val="19"/>
          <w:szCs w:val="19"/>
        </w:rPr>
        <w:t>','').lower() or</w:t>
      </w:r>
      <w:r>
        <w:br/>
      </w:r>
      <w:r>
        <w:rPr>
          <w:rFonts w:ascii="Courier New" w:eastAsia="Courier New" w:hAnsi="Courier New" w:cs="Courier New"/>
          <w:color w:val="1F3864"/>
          <w:sz w:val="19"/>
          <w:szCs w:val="19"/>
        </w:rPr>
        <w:t xml:space="preserve">            search in </w:t>
      </w:r>
      <w:proofErr w:type="spellStart"/>
      <w:r>
        <w:rPr>
          <w:rFonts w:ascii="Courier New" w:eastAsia="Courier New" w:hAnsi="Courier New" w:cs="Courier New"/>
          <w:color w:val="1F3864"/>
          <w:sz w:val="19"/>
          <w:szCs w:val="19"/>
        </w:rPr>
        <w:t>t.get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user_email</w:t>
      </w:r>
      <w:proofErr w:type="spellEnd"/>
      <w:r>
        <w:rPr>
          <w:rFonts w:ascii="Courier New" w:eastAsia="Courier New" w:hAnsi="Courier New" w:cs="Courier New"/>
          <w:color w:val="1F3864"/>
          <w:sz w:val="19"/>
          <w:szCs w:val="19"/>
        </w:rPr>
        <w:t>','').lower() or</w:t>
      </w:r>
      <w:r>
        <w:br/>
      </w:r>
      <w:r>
        <w:rPr>
          <w:rFonts w:ascii="Courier New" w:eastAsia="Courier New" w:hAnsi="Courier New" w:cs="Courier New"/>
          <w:color w:val="1F3864"/>
          <w:sz w:val="19"/>
          <w:szCs w:val="19"/>
        </w:rPr>
        <w:t xml:space="preserve">            search in </w:t>
      </w:r>
      <w:proofErr w:type="spellStart"/>
      <w:r>
        <w:rPr>
          <w:rFonts w:ascii="Courier New" w:eastAsia="Courier New" w:hAnsi="Courier New" w:cs="Courier New"/>
          <w:color w:val="1F3864"/>
          <w:sz w:val="19"/>
          <w:szCs w:val="19"/>
        </w:rPr>
        <w:t>t.get</w:t>
      </w:r>
      <w:proofErr w:type="spellEnd"/>
      <w:r>
        <w:rPr>
          <w:rFonts w:ascii="Courier New" w:eastAsia="Courier New" w:hAnsi="Courier New" w:cs="Courier New"/>
          <w:color w:val="1F3864"/>
          <w:sz w:val="19"/>
          <w:szCs w:val="19"/>
        </w:rPr>
        <w:t>('subject','').lower()]</w:t>
      </w:r>
      <w:r>
        <w:br/>
      </w:r>
      <w:r>
        <w:rPr>
          <w:rFonts w:ascii="Courier New" w:eastAsia="Courier New" w:hAnsi="Courier New" w:cs="Courier New"/>
          <w:color w:val="1F3864"/>
          <w:sz w:val="19"/>
          <w:szCs w:val="19"/>
        </w:rPr>
        <w:t xml:space="preserve">    if status:   tickets = [t for t in tickets if t['status']   == status]</w:t>
      </w:r>
      <w:r>
        <w:br/>
      </w:r>
      <w:r>
        <w:rPr>
          <w:rFonts w:ascii="Courier New" w:eastAsia="Courier New" w:hAnsi="Courier New" w:cs="Courier New"/>
          <w:color w:val="1F3864"/>
          <w:sz w:val="19"/>
          <w:szCs w:val="19"/>
        </w:rPr>
        <w:t xml:space="preserve">    if service:  tickets = [t for t in tickets if t['service']  == service]</w:t>
      </w:r>
      <w:r>
        <w:br/>
      </w:r>
      <w:r>
        <w:rPr>
          <w:rFonts w:ascii="Courier New" w:eastAsia="Courier New" w:hAnsi="Courier New" w:cs="Courier New"/>
          <w:color w:val="1F3864"/>
          <w:sz w:val="19"/>
          <w:szCs w:val="19"/>
        </w:rPr>
        <w:t xml:space="preserve">    if priority: tickets = [t for t in tickets if t['priority'] == priority]</w:t>
      </w:r>
      <w:r>
        <w:br/>
      </w:r>
      <w:r>
        <w:br/>
      </w:r>
      <w:r>
        <w:rPr>
          <w:rFonts w:ascii="Courier New" w:eastAsia="Courier New" w:hAnsi="Courier New" w:cs="Courier New"/>
          <w:color w:val="1F3864"/>
          <w:sz w:val="19"/>
          <w:szCs w:val="19"/>
        </w:rPr>
        <w:t xml:space="preserve">    return </w:t>
      </w:r>
      <w:proofErr w:type="spellStart"/>
      <w:r>
        <w:rPr>
          <w:rFonts w:ascii="Courier New" w:eastAsia="Courier New" w:hAnsi="Courier New" w:cs="Courier New"/>
          <w:color w:val="1F3864"/>
          <w:sz w:val="19"/>
          <w:szCs w:val="19"/>
        </w:rPr>
        <w:t>render_template</w:t>
      </w:r>
      <w:proofErr w:type="spellEnd"/>
      <w:r>
        <w:rPr>
          <w:rFonts w:ascii="Courier New" w:eastAsia="Courier New" w:hAnsi="Courier New" w:cs="Courier New"/>
          <w:color w:val="1F3864"/>
          <w:sz w:val="19"/>
          <w:szCs w:val="19"/>
        </w:rPr>
        <w:t>('tickets.html', tickets=tickets,</w:t>
      </w:r>
      <w:r>
        <w:br/>
      </w:r>
      <w:r>
        <w:rPr>
          <w:rFonts w:ascii="Courier New" w:eastAsia="Courier New" w:hAnsi="Courier New" w:cs="Courier New"/>
          <w:color w:val="1F3864"/>
          <w:sz w:val="19"/>
          <w:szCs w:val="19"/>
        </w:rPr>
        <w:t xml:space="preserve">        search=search, status=status, service=service, priority=priority)</w:t>
      </w:r>
      <w:r>
        <w:br/>
      </w:r>
      <w:r>
        <w:br/>
      </w:r>
      <w:r>
        <w:rPr>
          <w:rFonts w:ascii="Courier New" w:eastAsia="Courier New" w:hAnsi="Courier New" w:cs="Courier New"/>
          <w:color w:val="1F3864"/>
          <w:sz w:val="19"/>
          <w:szCs w:val="19"/>
        </w:rPr>
        <w:t># ── Ticket detail ──────────────────────────────────────────────────────────</w:t>
      </w:r>
      <w:r>
        <w:br/>
      </w:r>
      <w:r>
        <w:rPr>
          <w:rFonts w:ascii="Courier New" w:eastAsia="Courier New" w:hAnsi="Courier New" w:cs="Courier New"/>
          <w:color w:val="1F3864"/>
          <w:sz w:val="19"/>
          <w:szCs w:val="19"/>
        </w:rPr>
        <w:t>@app.route('/ticket/&lt;ticket_id&gt;')</w:t>
      </w:r>
      <w:r>
        <w:br/>
      </w:r>
      <w:r>
        <w:rPr>
          <w:rFonts w:ascii="Courier New" w:eastAsia="Courier New" w:hAnsi="Courier New" w:cs="Courier New"/>
          <w:color w:val="1F3864"/>
          <w:sz w:val="19"/>
          <w:szCs w:val="19"/>
        </w:rPr>
        <w:t>@login_required</w:t>
      </w:r>
      <w:r>
        <w:br/>
      </w:r>
      <w:r>
        <w:rPr>
          <w:rFonts w:ascii="Courier New" w:eastAsia="Courier New" w:hAnsi="Courier New" w:cs="Courier New"/>
          <w:color w:val="1F3864"/>
          <w:sz w:val="19"/>
          <w:szCs w:val="19"/>
        </w:rPr>
        <w:t xml:space="preserve">def </w:t>
      </w:r>
      <w:proofErr w:type="spellStart"/>
      <w:r>
        <w:rPr>
          <w:rFonts w:ascii="Courier New" w:eastAsia="Courier New" w:hAnsi="Courier New" w:cs="Courier New"/>
          <w:color w:val="1F3864"/>
          <w:sz w:val="19"/>
          <w:szCs w:val="19"/>
        </w:rPr>
        <w:t>ticket_detail</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ticket_id</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db</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load_db</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ticket = next((t for t in </w:t>
      </w:r>
      <w:proofErr w:type="spellStart"/>
      <w:r>
        <w:rPr>
          <w:rFonts w:ascii="Courier New" w:eastAsia="Courier New" w:hAnsi="Courier New" w:cs="Courier New"/>
          <w:color w:val="1F3864"/>
          <w:sz w:val="19"/>
          <w:szCs w:val="19"/>
        </w:rPr>
        <w:t>db</w:t>
      </w:r>
      <w:proofErr w:type="spellEnd"/>
      <w:r>
        <w:rPr>
          <w:rFonts w:ascii="Courier New" w:eastAsia="Courier New" w:hAnsi="Courier New" w:cs="Courier New"/>
          <w:color w:val="1F3864"/>
          <w:sz w:val="19"/>
          <w:szCs w:val="19"/>
        </w:rPr>
        <w:t xml:space="preserve">['tickets'] if t['id'] == </w:t>
      </w:r>
      <w:proofErr w:type="spellStart"/>
      <w:r>
        <w:rPr>
          <w:rFonts w:ascii="Courier New" w:eastAsia="Courier New" w:hAnsi="Courier New" w:cs="Courier New"/>
          <w:color w:val="1F3864"/>
          <w:sz w:val="19"/>
          <w:szCs w:val="19"/>
        </w:rPr>
        <w:t>ticket_id</w:t>
      </w:r>
      <w:proofErr w:type="spellEnd"/>
      <w:r>
        <w:rPr>
          <w:rFonts w:ascii="Courier New" w:eastAsia="Courier New" w:hAnsi="Courier New" w:cs="Courier New"/>
          <w:color w:val="1F3864"/>
          <w:sz w:val="19"/>
          <w:szCs w:val="19"/>
        </w:rPr>
        <w:t>), None)</w:t>
      </w:r>
      <w:r>
        <w:br/>
      </w:r>
      <w:r>
        <w:rPr>
          <w:rFonts w:ascii="Courier New" w:eastAsia="Courier New" w:hAnsi="Courier New" w:cs="Courier New"/>
          <w:color w:val="1F3864"/>
          <w:sz w:val="19"/>
          <w:szCs w:val="19"/>
        </w:rPr>
        <w:lastRenderedPageBreak/>
        <w:t xml:space="preserve">    if not ticket:</w:t>
      </w:r>
      <w:r>
        <w:br/>
      </w:r>
      <w:r>
        <w:rPr>
          <w:rFonts w:ascii="Courier New" w:eastAsia="Courier New" w:hAnsi="Courier New" w:cs="Courier New"/>
          <w:color w:val="1F3864"/>
          <w:sz w:val="19"/>
          <w:szCs w:val="19"/>
        </w:rPr>
        <w:t xml:space="preserve">        flash('Ticket not found.', 'error')</w:t>
      </w:r>
      <w:r>
        <w:br/>
      </w:r>
      <w:r>
        <w:rPr>
          <w:rFonts w:ascii="Courier New" w:eastAsia="Courier New" w:hAnsi="Courier New" w:cs="Courier New"/>
          <w:color w:val="1F3864"/>
          <w:sz w:val="19"/>
          <w:szCs w:val="19"/>
        </w:rPr>
        <w:t xml:space="preserve">        return redirect(</w:t>
      </w:r>
      <w:proofErr w:type="spellStart"/>
      <w:r>
        <w:rPr>
          <w:rFonts w:ascii="Courier New" w:eastAsia="Courier New" w:hAnsi="Courier New" w:cs="Courier New"/>
          <w:color w:val="1F3864"/>
          <w:sz w:val="19"/>
          <w:szCs w:val="19"/>
        </w:rPr>
        <w:t>url_for</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tickets_list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return </w:t>
      </w:r>
      <w:proofErr w:type="spellStart"/>
      <w:r>
        <w:rPr>
          <w:rFonts w:ascii="Courier New" w:eastAsia="Courier New" w:hAnsi="Courier New" w:cs="Courier New"/>
          <w:color w:val="1F3864"/>
          <w:sz w:val="19"/>
          <w:szCs w:val="19"/>
        </w:rPr>
        <w:t>render_template</w:t>
      </w:r>
      <w:proofErr w:type="spellEnd"/>
      <w:r>
        <w:rPr>
          <w:rFonts w:ascii="Courier New" w:eastAsia="Courier New" w:hAnsi="Courier New" w:cs="Courier New"/>
          <w:color w:val="1F3864"/>
          <w:sz w:val="19"/>
          <w:szCs w:val="19"/>
        </w:rPr>
        <w:t>('ticket_detail.html', ticket=ticket,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team_members</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db.get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team_members</w:t>
      </w:r>
      <w:proofErr w:type="spellEnd"/>
      <w:r>
        <w:rPr>
          <w:rFonts w:ascii="Courier New" w:eastAsia="Courier New" w:hAnsi="Courier New" w:cs="Courier New"/>
          <w:color w:val="1F3864"/>
          <w:sz w:val="19"/>
          <w:szCs w:val="19"/>
        </w:rPr>
        <w:t>', []))</w:t>
      </w:r>
      <w:r>
        <w:br/>
      </w:r>
      <w:r>
        <w:br/>
      </w:r>
      <w:r>
        <w:rPr>
          <w:rFonts w:ascii="Courier New" w:eastAsia="Courier New" w:hAnsi="Courier New" w:cs="Courier New"/>
          <w:color w:val="1F3864"/>
          <w:sz w:val="19"/>
          <w:szCs w:val="19"/>
        </w:rPr>
        <w:t># ── API: Update status ────────────────────────────────────────────────────</w:t>
      </w:r>
      <w:r>
        <w:br/>
      </w:r>
      <w:r>
        <w:rPr>
          <w:rFonts w:ascii="Courier New" w:eastAsia="Courier New" w:hAnsi="Courier New" w:cs="Courier New"/>
          <w:color w:val="1F3864"/>
          <w:sz w:val="19"/>
          <w:szCs w:val="19"/>
        </w:rPr>
        <w:t>@app.route('/api/ticket/&lt;ticket_id&gt;/status', methods=['POST'])</w:t>
      </w:r>
      <w:r>
        <w:br/>
      </w:r>
      <w:r>
        <w:rPr>
          <w:rFonts w:ascii="Courier New" w:eastAsia="Courier New" w:hAnsi="Courier New" w:cs="Courier New"/>
          <w:color w:val="1F3864"/>
          <w:sz w:val="19"/>
          <w:szCs w:val="19"/>
        </w:rPr>
        <w:t>@login_required</w:t>
      </w:r>
      <w:r>
        <w:br/>
      </w:r>
      <w:r>
        <w:rPr>
          <w:rFonts w:ascii="Courier New" w:eastAsia="Courier New" w:hAnsi="Courier New" w:cs="Courier New"/>
          <w:color w:val="1F3864"/>
          <w:sz w:val="19"/>
          <w:szCs w:val="19"/>
        </w:rPr>
        <w:t xml:space="preserve">def </w:t>
      </w:r>
      <w:proofErr w:type="spellStart"/>
      <w:r>
        <w:rPr>
          <w:rFonts w:ascii="Courier New" w:eastAsia="Courier New" w:hAnsi="Courier New" w:cs="Courier New"/>
          <w:color w:val="1F3864"/>
          <w:sz w:val="19"/>
          <w:szCs w:val="19"/>
        </w:rPr>
        <w:t>update_status</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ticket_id</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db</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load_db</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ticket = next((t for t in </w:t>
      </w:r>
      <w:proofErr w:type="spellStart"/>
      <w:r>
        <w:rPr>
          <w:rFonts w:ascii="Courier New" w:eastAsia="Courier New" w:hAnsi="Courier New" w:cs="Courier New"/>
          <w:color w:val="1F3864"/>
          <w:sz w:val="19"/>
          <w:szCs w:val="19"/>
        </w:rPr>
        <w:t>db</w:t>
      </w:r>
      <w:proofErr w:type="spellEnd"/>
      <w:r>
        <w:rPr>
          <w:rFonts w:ascii="Courier New" w:eastAsia="Courier New" w:hAnsi="Courier New" w:cs="Courier New"/>
          <w:color w:val="1F3864"/>
          <w:sz w:val="19"/>
          <w:szCs w:val="19"/>
        </w:rPr>
        <w:t xml:space="preserve">['tickets'] if t['id'] == </w:t>
      </w:r>
      <w:proofErr w:type="spellStart"/>
      <w:r>
        <w:rPr>
          <w:rFonts w:ascii="Courier New" w:eastAsia="Courier New" w:hAnsi="Courier New" w:cs="Courier New"/>
          <w:color w:val="1F3864"/>
          <w:sz w:val="19"/>
          <w:szCs w:val="19"/>
        </w:rPr>
        <w:t>ticket_id</w:t>
      </w:r>
      <w:proofErr w:type="spellEnd"/>
      <w:r>
        <w:rPr>
          <w:rFonts w:ascii="Courier New" w:eastAsia="Courier New" w:hAnsi="Courier New" w:cs="Courier New"/>
          <w:color w:val="1F3864"/>
          <w:sz w:val="19"/>
          <w:szCs w:val="19"/>
        </w:rPr>
        <w:t>), None)</w:t>
      </w:r>
      <w:r>
        <w:br/>
      </w:r>
      <w:r>
        <w:rPr>
          <w:rFonts w:ascii="Courier New" w:eastAsia="Courier New" w:hAnsi="Courier New" w:cs="Courier New"/>
          <w:color w:val="1F3864"/>
          <w:sz w:val="19"/>
          <w:szCs w:val="19"/>
        </w:rPr>
        <w:t xml:space="preserve">    if not ticket:</w:t>
      </w:r>
      <w:r>
        <w:br/>
      </w:r>
      <w:r>
        <w:rPr>
          <w:rFonts w:ascii="Courier New" w:eastAsia="Courier New" w:hAnsi="Courier New" w:cs="Courier New"/>
          <w:color w:val="1F3864"/>
          <w:sz w:val="19"/>
          <w:szCs w:val="19"/>
        </w:rPr>
        <w:t xml:space="preserve">        return </w:t>
      </w:r>
      <w:proofErr w:type="spellStart"/>
      <w:r>
        <w:rPr>
          <w:rFonts w:ascii="Courier New" w:eastAsia="Courier New" w:hAnsi="Courier New" w:cs="Courier New"/>
          <w:color w:val="1F3864"/>
          <w:sz w:val="19"/>
          <w:szCs w:val="19"/>
        </w:rPr>
        <w:t>jsonify</w:t>
      </w:r>
      <w:proofErr w:type="spellEnd"/>
      <w:r>
        <w:rPr>
          <w:rFonts w:ascii="Courier New" w:eastAsia="Courier New" w:hAnsi="Courier New" w:cs="Courier New"/>
          <w:color w:val="1F3864"/>
          <w:sz w:val="19"/>
          <w:szCs w:val="19"/>
        </w:rPr>
        <w:t>({'error': 'Not found'}), 404</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new_status</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request.json.get</w:t>
      </w:r>
      <w:proofErr w:type="spellEnd"/>
      <w:r>
        <w:rPr>
          <w:rFonts w:ascii="Courier New" w:eastAsia="Courier New" w:hAnsi="Courier New" w:cs="Courier New"/>
          <w:color w:val="1F3864"/>
          <w:sz w:val="19"/>
          <w:szCs w:val="19"/>
        </w:rPr>
        <w:t>('status')</w:t>
      </w:r>
      <w:r>
        <w:br/>
      </w:r>
      <w:r>
        <w:rPr>
          <w:rFonts w:ascii="Courier New" w:eastAsia="Courier New" w:hAnsi="Courier New" w:cs="Courier New"/>
          <w:color w:val="1F3864"/>
          <w:sz w:val="19"/>
          <w:szCs w:val="19"/>
        </w:rPr>
        <w:t xml:space="preserve">    ticket['status']     = </w:t>
      </w:r>
      <w:proofErr w:type="spellStart"/>
      <w:r>
        <w:rPr>
          <w:rFonts w:ascii="Courier New" w:eastAsia="Courier New" w:hAnsi="Courier New" w:cs="Courier New"/>
          <w:color w:val="1F3864"/>
          <w:sz w:val="19"/>
          <w:szCs w:val="19"/>
        </w:rPr>
        <w:t>new_status</w:t>
      </w:r>
      <w:proofErr w:type="spellEnd"/>
      <w:r>
        <w:br/>
      </w:r>
      <w:r>
        <w:rPr>
          <w:rFonts w:ascii="Courier New" w:eastAsia="Courier New" w:hAnsi="Courier New" w:cs="Courier New"/>
          <w:color w:val="1F3864"/>
          <w:sz w:val="19"/>
          <w:szCs w:val="19"/>
        </w:rPr>
        <w:t xml:space="preserve">    ticket['</w:t>
      </w:r>
      <w:proofErr w:type="spellStart"/>
      <w:r>
        <w:rPr>
          <w:rFonts w:ascii="Courier New" w:eastAsia="Courier New" w:hAnsi="Courier New" w:cs="Courier New"/>
          <w:color w:val="1F3864"/>
          <w:sz w:val="19"/>
          <w:szCs w:val="19"/>
        </w:rPr>
        <w:t>updated_at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datetime.utcnow</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isoformat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ticket['</w:t>
      </w:r>
      <w:proofErr w:type="spellStart"/>
      <w:r>
        <w:rPr>
          <w:rFonts w:ascii="Courier New" w:eastAsia="Courier New" w:hAnsi="Courier New" w:cs="Courier New"/>
          <w:color w:val="1F3864"/>
          <w:sz w:val="19"/>
          <w:szCs w:val="19"/>
        </w:rPr>
        <w:t>admin_notes</w:t>
      </w:r>
      <w:proofErr w:type="spellEnd"/>
      <w:r>
        <w:rPr>
          <w:rFonts w:ascii="Courier New" w:eastAsia="Courier New" w:hAnsi="Courier New" w:cs="Courier New"/>
          <w:color w:val="1F3864"/>
          <w:sz w:val="19"/>
          <w:szCs w:val="19"/>
        </w:rPr>
        <w:t>'].append({</w:t>
      </w:r>
      <w:r>
        <w:br/>
      </w:r>
      <w:r>
        <w:rPr>
          <w:rFonts w:ascii="Courier New" w:eastAsia="Courier New" w:hAnsi="Courier New" w:cs="Courier New"/>
          <w:color w:val="1F3864"/>
          <w:sz w:val="19"/>
          <w:szCs w:val="19"/>
        </w:rPr>
        <w:t xml:space="preserve">        'note':      </w:t>
      </w:r>
      <w:proofErr w:type="spellStart"/>
      <w:r>
        <w:rPr>
          <w:rFonts w:ascii="Courier New" w:eastAsia="Courier New" w:hAnsi="Courier New" w:cs="Courier New"/>
          <w:color w:val="1F3864"/>
          <w:sz w:val="19"/>
          <w:szCs w:val="19"/>
        </w:rPr>
        <w:t>f"Status</w:t>
      </w:r>
      <w:proofErr w:type="spellEnd"/>
      <w:r>
        <w:rPr>
          <w:rFonts w:ascii="Courier New" w:eastAsia="Courier New" w:hAnsi="Courier New" w:cs="Courier New"/>
          <w:color w:val="1F3864"/>
          <w:sz w:val="19"/>
          <w:szCs w:val="19"/>
        </w:rPr>
        <w:t xml:space="preserve"> changed to {</w:t>
      </w:r>
      <w:proofErr w:type="spellStart"/>
      <w:r>
        <w:rPr>
          <w:rFonts w:ascii="Courier New" w:eastAsia="Courier New" w:hAnsi="Courier New" w:cs="Courier New"/>
          <w:color w:val="1F3864"/>
          <w:sz w:val="19"/>
          <w:szCs w:val="19"/>
        </w:rPr>
        <w:t>new_status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'author':    session['</w:t>
      </w:r>
      <w:proofErr w:type="spellStart"/>
      <w:r>
        <w:rPr>
          <w:rFonts w:ascii="Courier New" w:eastAsia="Courier New" w:hAnsi="Courier New" w:cs="Courier New"/>
          <w:color w:val="1F3864"/>
          <w:sz w:val="19"/>
          <w:szCs w:val="19"/>
        </w:rPr>
        <w:t>admin_user</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'timestamp': </w:t>
      </w:r>
      <w:proofErr w:type="spellStart"/>
      <w:r>
        <w:rPr>
          <w:rFonts w:ascii="Courier New" w:eastAsia="Courier New" w:hAnsi="Courier New" w:cs="Courier New"/>
          <w:color w:val="1F3864"/>
          <w:sz w:val="19"/>
          <w:szCs w:val="19"/>
        </w:rPr>
        <w:t>datetime.utcnow</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isoformat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save_db</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db</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return </w:t>
      </w:r>
      <w:proofErr w:type="spellStart"/>
      <w:r>
        <w:rPr>
          <w:rFonts w:ascii="Courier New" w:eastAsia="Courier New" w:hAnsi="Courier New" w:cs="Courier New"/>
          <w:color w:val="1F3864"/>
          <w:sz w:val="19"/>
          <w:szCs w:val="19"/>
        </w:rPr>
        <w:t>jsonify</w:t>
      </w:r>
      <w:proofErr w:type="spellEnd"/>
      <w:r>
        <w:rPr>
          <w:rFonts w:ascii="Courier New" w:eastAsia="Courier New" w:hAnsi="Courier New" w:cs="Courier New"/>
          <w:color w:val="1F3864"/>
          <w:sz w:val="19"/>
          <w:szCs w:val="19"/>
        </w:rPr>
        <w:t xml:space="preserve">({'success': True, 'status': </w:t>
      </w:r>
      <w:proofErr w:type="spellStart"/>
      <w:r>
        <w:rPr>
          <w:rFonts w:ascii="Courier New" w:eastAsia="Courier New" w:hAnsi="Courier New" w:cs="Courier New"/>
          <w:color w:val="1F3864"/>
          <w:sz w:val="19"/>
          <w:szCs w:val="19"/>
        </w:rPr>
        <w:t>new_status</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 API: Update priority ──────────────────────────────────────────────────</w:t>
      </w:r>
      <w:r>
        <w:br/>
      </w:r>
      <w:r>
        <w:rPr>
          <w:rFonts w:ascii="Courier New" w:eastAsia="Courier New" w:hAnsi="Courier New" w:cs="Courier New"/>
          <w:color w:val="1F3864"/>
          <w:sz w:val="19"/>
          <w:szCs w:val="19"/>
        </w:rPr>
        <w:t>@app.route('/api/ticket/&lt;ticket_id&gt;/priority', methods=['POST'])</w:t>
      </w:r>
      <w:r>
        <w:br/>
      </w:r>
      <w:r>
        <w:rPr>
          <w:rFonts w:ascii="Courier New" w:eastAsia="Courier New" w:hAnsi="Courier New" w:cs="Courier New"/>
          <w:color w:val="1F3864"/>
          <w:sz w:val="19"/>
          <w:szCs w:val="19"/>
        </w:rPr>
        <w:t>@login_required</w:t>
      </w:r>
      <w:r>
        <w:br/>
      </w:r>
      <w:r>
        <w:rPr>
          <w:rFonts w:ascii="Courier New" w:eastAsia="Courier New" w:hAnsi="Courier New" w:cs="Courier New"/>
          <w:color w:val="1F3864"/>
          <w:sz w:val="19"/>
          <w:szCs w:val="19"/>
        </w:rPr>
        <w:t xml:space="preserve">def </w:t>
      </w:r>
      <w:proofErr w:type="spellStart"/>
      <w:r>
        <w:rPr>
          <w:rFonts w:ascii="Courier New" w:eastAsia="Courier New" w:hAnsi="Courier New" w:cs="Courier New"/>
          <w:color w:val="1F3864"/>
          <w:sz w:val="19"/>
          <w:szCs w:val="19"/>
        </w:rPr>
        <w:t>update_priority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ticket_id</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db</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load_db</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ticket = next((t for t in </w:t>
      </w:r>
      <w:proofErr w:type="spellStart"/>
      <w:r>
        <w:rPr>
          <w:rFonts w:ascii="Courier New" w:eastAsia="Courier New" w:hAnsi="Courier New" w:cs="Courier New"/>
          <w:color w:val="1F3864"/>
          <w:sz w:val="19"/>
          <w:szCs w:val="19"/>
        </w:rPr>
        <w:t>db</w:t>
      </w:r>
      <w:proofErr w:type="spellEnd"/>
      <w:r>
        <w:rPr>
          <w:rFonts w:ascii="Courier New" w:eastAsia="Courier New" w:hAnsi="Courier New" w:cs="Courier New"/>
          <w:color w:val="1F3864"/>
          <w:sz w:val="19"/>
          <w:szCs w:val="19"/>
        </w:rPr>
        <w:t xml:space="preserve">['tickets'] if t['id'] == </w:t>
      </w:r>
      <w:proofErr w:type="spellStart"/>
      <w:r>
        <w:rPr>
          <w:rFonts w:ascii="Courier New" w:eastAsia="Courier New" w:hAnsi="Courier New" w:cs="Courier New"/>
          <w:color w:val="1F3864"/>
          <w:sz w:val="19"/>
          <w:szCs w:val="19"/>
        </w:rPr>
        <w:t>ticket_id</w:t>
      </w:r>
      <w:proofErr w:type="spellEnd"/>
      <w:r>
        <w:rPr>
          <w:rFonts w:ascii="Courier New" w:eastAsia="Courier New" w:hAnsi="Courier New" w:cs="Courier New"/>
          <w:color w:val="1F3864"/>
          <w:sz w:val="19"/>
          <w:szCs w:val="19"/>
        </w:rPr>
        <w:t>), None)</w:t>
      </w:r>
      <w:r>
        <w:br/>
      </w:r>
      <w:r>
        <w:rPr>
          <w:rFonts w:ascii="Courier New" w:eastAsia="Courier New" w:hAnsi="Courier New" w:cs="Courier New"/>
          <w:color w:val="1F3864"/>
          <w:sz w:val="19"/>
          <w:szCs w:val="19"/>
        </w:rPr>
        <w:t xml:space="preserve">    if not ticket:</w:t>
      </w:r>
      <w:r>
        <w:br/>
      </w:r>
      <w:r>
        <w:rPr>
          <w:rFonts w:ascii="Courier New" w:eastAsia="Courier New" w:hAnsi="Courier New" w:cs="Courier New"/>
          <w:color w:val="1F3864"/>
          <w:sz w:val="19"/>
          <w:szCs w:val="19"/>
        </w:rPr>
        <w:t xml:space="preserve">        return </w:t>
      </w:r>
      <w:proofErr w:type="spellStart"/>
      <w:r>
        <w:rPr>
          <w:rFonts w:ascii="Courier New" w:eastAsia="Courier New" w:hAnsi="Courier New" w:cs="Courier New"/>
          <w:color w:val="1F3864"/>
          <w:sz w:val="19"/>
          <w:szCs w:val="19"/>
        </w:rPr>
        <w:t>jsonify</w:t>
      </w:r>
      <w:proofErr w:type="spellEnd"/>
      <w:r>
        <w:rPr>
          <w:rFonts w:ascii="Courier New" w:eastAsia="Courier New" w:hAnsi="Courier New" w:cs="Courier New"/>
          <w:color w:val="1F3864"/>
          <w:sz w:val="19"/>
          <w:szCs w:val="19"/>
        </w:rPr>
        <w:t>({'error': 'Not found'}), 404</w:t>
      </w:r>
      <w:r>
        <w:br/>
      </w:r>
      <w:r>
        <w:rPr>
          <w:rFonts w:ascii="Courier New" w:eastAsia="Courier New" w:hAnsi="Courier New" w:cs="Courier New"/>
          <w:color w:val="1F3864"/>
          <w:sz w:val="19"/>
          <w:szCs w:val="19"/>
        </w:rPr>
        <w:t xml:space="preserve">    ticket['priority']   = </w:t>
      </w:r>
      <w:proofErr w:type="spellStart"/>
      <w:r>
        <w:rPr>
          <w:rFonts w:ascii="Courier New" w:eastAsia="Courier New" w:hAnsi="Courier New" w:cs="Courier New"/>
          <w:color w:val="1F3864"/>
          <w:sz w:val="19"/>
          <w:szCs w:val="19"/>
        </w:rPr>
        <w:t>request.json.get</w:t>
      </w:r>
      <w:proofErr w:type="spellEnd"/>
      <w:r>
        <w:rPr>
          <w:rFonts w:ascii="Courier New" w:eastAsia="Courier New" w:hAnsi="Courier New" w:cs="Courier New"/>
          <w:color w:val="1F3864"/>
          <w:sz w:val="19"/>
          <w:szCs w:val="19"/>
        </w:rPr>
        <w:t>('priority')</w:t>
      </w:r>
      <w:r>
        <w:br/>
      </w:r>
      <w:r>
        <w:rPr>
          <w:rFonts w:ascii="Courier New" w:eastAsia="Courier New" w:hAnsi="Courier New" w:cs="Courier New"/>
          <w:color w:val="1F3864"/>
          <w:sz w:val="19"/>
          <w:szCs w:val="19"/>
        </w:rPr>
        <w:t xml:space="preserve">    ticket['</w:t>
      </w:r>
      <w:proofErr w:type="spellStart"/>
      <w:r>
        <w:rPr>
          <w:rFonts w:ascii="Courier New" w:eastAsia="Courier New" w:hAnsi="Courier New" w:cs="Courier New"/>
          <w:color w:val="1F3864"/>
          <w:sz w:val="19"/>
          <w:szCs w:val="19"/>
        </w:rPr>
        <w:t>updated_at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datetime.utcnow</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isoformat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save_db</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db</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return </w:t>
      </w:r>
      <w:proofErr w:type="spellStart"/>
      <w:r>
        <w:rPr>
          <w:rFonts w:ascii="Courier New" w:eastAsia="Courier New" w:hAnsi="Courier New" w:cs="Courier New"/>
          <w:color w:val="1F3864"/>
          <w:sz w:val="19"/>
          <w:szCs w:val="19"/>
        </w:rPr>
        <w:t>jsonify</w:t>
      </w:r>
      <w:proofErr w:type="spellEnd"/>
      <w:r>
        <w:rPr>
          <w:rFonts w:ascii="Courier New" w:eastAsia="Courier New" w:hAnsi="Courier New" w:cs="Courier New"/>
          <w:color w:val="1F3864"/>
          <w:sz w:val="19"/>
          <w:szCs w:val="19"/>
        </w:rPr>
        <w:t>({'success': True})</w:t>
      </w:r>
      <w:r>
        <w:br/>
      </w:r>
      <w:r>
        <w:br/>
      </w:r>
      <w:r>
        <w:rPr>
          <w:rFonts w:ascii="Courier New" w:eastAsia="Courier New" w:hAnsi="Courier New" w:cs="Courier New"/>
          <w:color w:val="1F3864"/>
          <w:sz w:val="19"/>
          <w:szCs w:val="19"/>
        </w:rPr>
        <w:t># ── API: Add internal note ────────────────────────────────────────────────</w:t>
      </w:r>
      <w:r>
        <w:br/>
      </w:r>
      <w:r>
        <w:rPr>
          <w:rFonts w:ascii="Courier New" w:eastAsia="Courier New" w:hAnsi="Courier New" w:cs="Courier New"/>
          <w:color w:val="1F3864"/>
          <w:sz w:val="19"/>
          <w:szCs w:val="19"/>
        </w:rPr>
        <w:t>@app.route('/api/ticket/&lt;ticket_id&gt;/note', methods=['POST'])</w:t>
      </w:r>
      <w:r>
        <w:br/>
      </w:r>
      <w:r>
        <w:rPr>
          <w:rFonts w:ascii="Courier New" w:eastAsia="Courier New" w:hAnsi="Courier New" w:cs="Courier New"/>
          <w:color w:val="1F3864"/>
          <w:sz w:val="19"/>
          <w:szCs w:val="19"/>
        </w:rPr>
        <w:t>@login_required</w:t>
      </w:r>
      <w:r>
        <w:br/>
      </w:r>
      <w:r>
        <w:rPr>
          <w:rFonts w:ascii="Courier New" w:eastAsia="Courier New" w:hAnsi="Courier New" w:cs="Courier New"/>
          <w:color w:val="1F3864"/>
          <w:sz w:val="19"/>
          <w:szCs w:val="19"/>
        </w:rPr>
        <w:t xml:space="preserve">def </w:t>
      </w:r>
      <w:proofErr w:type="spellStart"/>
      <w:r>
        <w:rPr>
          <w:rFonts w:ascii="Courier New" w:eastAsia="Courier New" w:hAnsi="Courier New" w:cs="Courier New"/>
          <w:color w:val="1F3864"/>
          <w:sz w:val="19"/>
          <w:szCs w:val="19"/>
        </w:rPr>
        <w:t>add_note</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ticket_id</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db</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load_db</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ticket = next((t for t in </w:t>
      </w:r>
      <w:proofErr w:type="spellStart"/>
      <w:r>
        <w:rPr>
          <w:rFonts w:ascii="Courier New" w:eastAsia="Courier New" w:hAnsi="Courier New" w:cs="Courier New"/>
          <w:color w:val="1F3864"/>
          <w:sz w:val="19"/>
          <w:szCs w:val="19"/>
        </w:rPr>
        <w:t>db</w:t>
      </w:r>
      <w:proofErr w:type="spellEnd"/>
      <w:r>
        <w:rPr>
          <w:rFonts w:ascii="Courier New" w:eastAsia="Courier New" w:hAnsi="Courier New" w:cs="Courier New"/>
          <w:color w:val="1F3864"/>
          <w:sz w:val="19"/>
          <w:szCs w:val="19"/>
        </w:rPr>
        <w:t xml:space="preserve">['tickets'] if t['id'] == </w:t>
      </w:r>
      <w:proofErr w:type="spellStart"/>
      <w:r>
        <w:rPr>
          <w:rFonts w:ascii="Courier New" w:eastAsia="Courier New" w:hAnsi="Courier New" w:cs="Courier New"/>
          <w:color w:val="1F3864"/>
          <w:sz w:val="19"/>
          <w:szCs w:val="19"/>
        </w:rPr>
        <w:t>ticket_id</w:t>
      </w:r>
      <w:proofErr w:type="spellEnd"/>
      <w:r>
        <w:rPr>
          <w:rFonts w:ascii="Courier New" w:eastAsia="Courier New" w:hAnsi="Courier New" w:cs="Courier New"/>
          <w:color w:val="1F3864"/>
          <w:sz w:val="19"/>
          <w:szCs w:val="19"/>
        </w:rPr>
        <w:t>), None)</w:t>
      </w:r>
      <w:r>
        <w:br/>
      </w:r>
      <w:r>
        <w:rPr>
          <w:rFonts w:ascii="Courier New" w:eastAsia="Courier New" w:hAnsi="Courier New" w:cs="Courier New"/>
          <w:color w:val="1F3864"/>
          <w:sz w:val="19"/>
          <w:szCs w:val="19"/>
        </w:rPr>
        <w:t xml:space="preserve">    if not ticket:</w:t>
      </w:r>
      <w:r>
        <w:br/>
      </w:r>
      <w:r>
        <w:rPr>
          <w:rFonts w:ascii="Courier New" w:eastAsia="Courier New" w:hAnsi="Courier New" w:cs="Courier New"/>
          <w:color w:val="1F3864"/>
          <w:sz w:val="19"/>
          <w:szCs w:val="19"/>
        </w:rPr>
        <w:lastRenderedPageBreak/>
        <w:t xml:space="preserve">        return </w:t>
      </w:r>
      <w:proofErr w:type="spellStart"/>
      <w:r>
        <w:rPr>
          <w:rFonts w:ascii="Courier New" w:eastAsia="Courier New" w:hAnsi="Courier New" w:cs="Courier New"/>
          <w:color w:val="1F3864"/>
          <w:sz w:val="19"/>
          <w:szCs w:val="19"/>
        </w:rPr>
        <w:t>jsonify</w:t>
      </w:r>
      <w:proofErr w:type="spellEnd"/>
      <w:r>
        <w:rPr>
          <w:rFonts w:ascii="Courier New" w:eastAsia="Courier New" w:hAnsi="Courier New" w:cs="Courier New"/>
          <w:color w:val="1F3864"/>
          <w:sz w:val="19"/>
          <w:szCs w:val="19"/>
        </w:rPr>
        <w:t>({'error': 'Not found'}), 404</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note_text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request.json.get</w:t>
      </w:r>
      <w:proofErr w:type="spellEnd"/>
      <w:r>
        <w:rPr>
          <w:rFonts w:ascii="Courier New" w:eastAsia="Courier New" w:hAnsi="Courier New" w:cs="Courier New"/>
          <w:color w:val="1F3864"/>
          <w:sz w:val="19"/>
          <w:szCs w:val="19"/>
        </w:rPr>
        <w:t>('note', '').strip()</w:t>
      </w:r>
      <w:r>
        <w:br/>
      </w:r>
      <w:r>
        <w:rPr>
          <w:rFonts w:ascii="Courier New" w:eastAsia="Courier New" w:hAnsi="Courier New" w:cs="Courier New"/>
          <w:color w:val="1F3864"/>
          <w:sz w:val="19"/>
          <w:szCs w:val="19"/>
        </w:rPr>
        <w:t xml:space="preserve">    if not </w:t>
      </w:r>
      <w:proofErr w:type="spellStart"/>
      <w:r>
        <w:rPr>
          <w:rFonts w:ascii="Courier New" w:eastAsia="Courier New" w:hAnsi="Courier New" w:cs="Courier New"/>
          <w:color w:val="1F3864"/>
          <w:sz w:val="19"/>
          <w:szCs w:val="19"/>
        </w:rPr>
        <w:t>note_text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return </w:t>
      </w:r>
      <w:proofErr w:type="spellStart"/>
      <w:r>
        <w:rPr>
          <w:rFonts w:ascii="Courier New" w:eastAsia="Courier New" w:hAnsi="Courier New" w:cs="Courier New"/>
          <w:color w:val="1F3864"/>
          <w:sz w:val="19"/>
          <w:szCs w:val="19"/>
        </w:rPr>
        <w:t>jsonify</w:t>
      </w:r>
      <w:proofErr w:type="spellEnd"/>
      <w:r>
        <w:rPr>
          <w:rFonts w:ascii="Courier New" w:eastAsia="Courier New" w:hAnsi="Courier New" w:cs="Courier New"/>
          <w:color w:val="1F3864"/>
          <w:sz w:val="19"/>
          <w:szCs w:val="19"/>
        </w:rPr>
        <w:t>({'error': 'Note cannot be empty'}), 400</w:t>
      </w:r>
      <w:r>
        <w:br/>
      </w:r>
      <w:r>
        <w:rPr>
          <w:rFonts w:ascii="Courier New" w:eastAsia="Courier New" w:hAnsi="Courier New" w:cs="Courier New"/>
          <w:color w:val="1F3864"/>
          <w:sz w:val="19"/>
          <w:szCs w:val="19"/>
        </w:rPr>
        <w:t xml:space="preserve">    ticket['</w:t>
      </w:r>
      <w:proofErr w:type="spellStart"/>
      <w:r>
        <w:rPr>
          <w:rFonts w:ascii="Courier New" w:eastAsia="Courier New" w:hAnsi="Courier New" w:cs="Courier New"/>
          <w:color w:val="1F3864"/>
          <w:sz w:val="19"/>
          <w:szCs w:val="19"/>
        </w:rPr>
        <w:t>admin_notes</w:t>
      </w:r>
      <w:proofErr w:type="spellEnd"/>
      <w:r>
        <w:rPr>
          <w:rFonts w:ascii="Courier New" w:eastAsia="Courier New" w:hAnsi="Courier New" w:cs="Courier New"/>
          <w:color w:val="1F3864"/>
          <w:sz w:val="19"/>
          <w:szCs w:val="19"/>
        </w:rPr>
        <w:t>'].append({</w:t>
      </w:r>
      <w:r>
        <w:br/>
      </w:r>
      <w:r>
        <w:rPr>
          <w:rFonts w:ascii="Courier New" w:eastAsia="Courier New" w:hAnsi="Courier New" w:cs="Courier New"/>
          <w:color w:val="1F3864"/>
          <w:sz w:val="19"/>
          <w:szCs w:val="19"/>
        </w:rPr>
        <w:t xml:space="preserve">        'note':      </w:t>
      </w:r>
      <w:proofErr w:type="spellStart"/>
      <w:r>
        <w:rPr>
          <w:rFonts w:ascii="Courier New" w:eastAsia="Courier New" w:hAnsi="Courier New" w:cs="Courier New"/>
          <w:color w:val="1F3864"/>
          <w:sz w:val="19"/>
          <w:szCs w:val="19"/>
        </w:rPr>
        <w:t>note_text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'author':    session['</w:t>
      </w:r>
      <w:proofErr w:type="spellStart"/>
      <w:r>
        <w:rPr>
          <w:rFonts w:ascii="Courier New" w:eastAsia="Courier New" w:hAnsi="Courier New" w:cs="Courier New"/>
          <w:color w:val="1F3864"/>
          <w:sz w:val="19"/>
          <w:szCs w:val="19"/>
        </w:rPr>
        <w:t>admin_user</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'timestamp': </w:t>
      </w:r>
      <w:proofErr w:type="spellStart"/>
      <w:r>
        <w:rPr>
          <w:rFonts w:ascii="Courier New" w:eastAsia="Courier New" w:hAnsi="Courier New" w:cs="Courier New"/>
          <w:color w:val="1F3864"/>
          <w:sz w:val="19"/>
          <w:szCs w:val="19"/>
        </w:rPr>
        <w:t>datetime.utcnow</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isoformat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ticket['</w:t>
      </w:r>
      <w:proofErr w:type="spellStart"/>
      <w:r>
        <w:rPr>
          <w:rFonts w:ascii="Courier New" w:eastAsia="Courier New" w:hAnsi="Courier New" w:cs="Courier New"/>
          <w:color w:val="1F3864"/>
          <w:sz w:val="19"/>
          <w:szCs w:val="19"/>
        </w:rPr>
        <w:t>updated_at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datetime.utcnow</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isoformat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save_db</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db</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return </w:t>
      </w:r>
      <w:proofErr w:type="spellStart"/>
      <w:r>
        <w:rPr>
          <w:rFonts w:ascii="Courier New" w:eastAsia="Courier New" w:hAnsi="Courier New" w:cs="Courier New"/>
          <w:color w:val="1F3864"/>
          <w:sz w:val="19"/>
          <w:szCs w:val="19"/>
        </w:rPr>
        <w:t>jsonify</w:t>
      </w:r>
      <w:proofErr w:type="spellEnd"/>
      <w:r>
        <w:rPr>
          <w:rFonts w:ascii="Courier New" w:eastAsia="Courier New" w:hAnsi="Courier New" w:cs="Courier New"/>
          <w:color w:val="1F3864"/>
          <w:sz w:val="19"/>
          <w:szCs w:val="19"/>
        </w:rPr>
        <w:t>({'success': True})</w:t>
      </w:r>
      <w:r>
        <w:br/>
      </w:r>
      <w:r>
        <w:br/>
      </w:r>
      <w:r>
        <w:rPr>
          <w:rFonts w:ascii="Courier New" w:eastAsia="Courier New" w:hAnsi="Courier New" w:cs="Courier New"/>
          <w:color w:val="1F3864"/>
          <w:sz w:val="19"/>
          <w:szCs w:val="19"/>
        </w:rPr>
        <w:t># ── API: Send manual reply ────────────────────────────────────────────────</w:t>
      </w:r>
      <w:r>
        <w:br/>
      </w:r>
      <w:r>
        <w:rPr>
          <w:rFonts w:ascii="Courier New" w:eastAsia="Courier New" w:hAnsi="Courier New" w:cs="Courier New"/>
          <w:color w:val="1F3864"/>
          <w:sz w:val="19"/>
          <w:szCs w:val="19"/>
        </w:rPr>
        <w:t>@app.route('/api/ticket/&lt;ticket_id&gt;/reply', methods=['POST'])</w:t>
      </w:r>
      <w:r>
        <w:br/>
      </w:r>
      <w:r>
        <w:rPr>
          <w:rFonts w:ascii="Courier New" w:eastAsia="Courier New" w:hAnsi="Courier New" w:cs="Courier New"/>
          <w:color w:val="1F3864"/>
          <w:sz w:val="19"/>
          <w:szCs w:val="19"/>
        </w:rPr>
        <w:t>@login_required</w:t>
      </w:r>
      <w:r>
        <w:br/>
      </w:r>
      <w:r>
        <w:rPr>
          <w:rFonts w:ascii="Courier New" w:eastAsia="Courier New" w:hAnsi="Courier New" w:cs="Courier New"/>
          <w:color w:val="1F3864"/>
          <w:sz w:val="19"/>
          <w:szCs w:val="19"/>
        </w:rPr>
        <w:t xml:space="preserve">def </w:t>
      </w:r>
      <w:proofErr w:type="spellStart"/>
      <w:r>
        <w:rPr>
          <w:rFonts w:ascii="Courier New" w:eastAsia="Courier New" w:hAnsi="Courier New" w:cs="Courier New"/>
          <w:color w:val="1F3864"/>
          <w:sz w:val="19"/>
          <w:szCs w:val="19"/>
        </w:rPr>
        <w:t>send_reply</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ticket_id</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db</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load_db</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ticket = next((t for t in </w:t>
      </w:r>
      <w:proofErr w:type="spellStart"/>
      <w:r>
        <w:rPr>
          <w:rFonts w:ascii="Courier New" w:eastAsia="Courier New" w:hAnsi="Courier New" w:cs="Courier New"/>
          <w:color w:val="1F3864"/>
          <w:sz w:val="19"/>
          <w:szCs w:val="19"/>
        </w:rPr>
        <w:t>db</w:t>
      </w:r>
      <w:proofErr w:type="spellEnd"/>
      <w:r>
        <w:rPr>
          <w:rFonts w:ascii="Courier New" w:eastAsia="Courier New" w:hAnsi="Courier New" w:cs="Courier New"/>
          <w:color w:val="1F3864"/>
          <w:sz w:val="19"/>
          <w:szCs w:val="19"/>
        </w:rPr>
        <w:t xml:space="preserve">['tickets'] if t['id'] == </w:t>
      </w:r>
      <w:proofErr w:type="spellStart"/>
      <w:r>
        <w:rPr>
          <w:rFonts w:ascii="Courier New" w:eastAsia="Courier New" w:hAnsi="Courier New" w:cs="Courier New"/>
          <w:color w:val="1F3864"/>
          <w:sz w:val="19"/>
          <w:szCs w:val="19"/>
        </w:rPr>
        <w:t>ticket_id</w:t>
      </w:r>
      <w:proofErr w:type="spellEnd"/>
      <w:r>
        <w:rPr>
          <w:rFonts w:ascii="Courier New" w:eastAsia="Courier New" w:hAnsi="Courier New" w:cs="Courier New"/>
          <w:color w:val="1F3864"/>
          <w:sz w:val="19"/>
          <w:szCs w:val="19"/>
        </w:rPr>
        <w:t>), None)</w:t>
      </w:r>
      <w:r>
        <w:br/>
      </w:r>
      <w:r>
        <w:rPr>
          <w:rFonts w:ascii="Courier New" w:eastAsia="Courier New" w:hAnsi="Courier New" w:cs="Courier New"/>
          <w:color w:val="1F3864"/>
          <w:sz w:val="19"/>
          <w:szCs w:val="19"/>
        </w:rPr>
        <w:t xml:space="preserve">    if not ticket:</w:t>
      </w:r>
      <w:r>
        <w:br/>
      </w:r>
      <w:r>
        <w:rPr>
          <w:rFonts w:ascii="Courier New" w:eastAsia="Courier New" w:hAnsi="Courier New" w:cs="Courier New"/>
          <w:color w:val="1F3864"/>
          <w:sz w:val="19"/>
          <w:szCs w:val="19"/>
        </w:rPr>
        <w:t xml:space="preserve">        return </w:t>
      </w:r>
      <w:proofErr w:type="spellStart"/>
      <w:r>
        <w:rPr>
          <w:rFonts w:ascii="Courier New" w:eastAsia="Courier New" w:hAnsi="Courier New" w:cs="Courier New"/>
          <w:color w:val="1F3864"/>
          <w:sz w:val="19"/>
          <w:szCs w:val="19"/>
        </w:rPr>
        <w:t>jsonify</w:t>
      </w:r>
      <w:proofErr w:type="spellEnd"/>
      <w:r>
        <w:rPr>
          <w:rFonts w:ascii="Courier New" w:eastAsia="Courier New" w:hAnsi="Courier New" w:cs="Courier New"/>
          <w:color w:val="1F3864"/>
          <w:sz w:val="19"/>
          <w:szCs w:val="19"/>
        </w:rPr>
        <w:t>({'error': 'Not found'}), 404</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reply_text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request.json.get</w:t>
      </w:r>
      <w:proofErr w:type="spellEnd"/>
      <w:r>
        <w:rPr>
          <w:rFonts w:ascii="Courier New" w:eastAsia="Courier New" w:hAnsi="Courier New" w:cs="Courier New"/>
          <w:color w:val="1F3864"/>
          <w:sz w:val="19"/>
          <w:szCs w:val="19"/>
        </w:rPr>
        <w:t>('reply', '').strip()</w:t>
      </w:r>
      <w:r>
        <w:br/>
      </w:r>
      <w:r>
        <w:rPr>
          <w:rFonts w:ascii="Courier New" w:eastAsia="Courier New" w:hAnsi="Courier New" w:cs="Courier New"/>
          <w:color w:val="1F3864"/>
          <w:sz w:val="19"/>
          <w:szCs w:val="19"/>
        </w:rPr>
        <w:t xml:space="preserve">    if not </w:t>
      </w:r>
      <w:proofErr w:type="spellStart"/>
      <w:r>
        <w:rPr>
          <w:rFonts w:ascii="Courier New" w:eastAsia="Courier New" w:hAnsi="Courier New" w:cs="Courier New"/>
          <w:color w:val="1F3864"/>
          <w:sz w:val="19"/>
          <w:szCs w:val="19"/>
        </w:rPr>
        <w:t>reply_text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return </w:t>
      </w:r>
      <w:proofErr w:type="spellStart"/>
      <w:r>
        <w:rPr>
          <w:rFonts w:ascii="Courier New" w:eastAsia="Courier New" w:hAnsi="Courier New" w:cs="Courier New"/>
          <w:color w:val="1F3864"/>
          <w:sz w:val="19"/>
          <w:szCs w:val="19"/>
        </w:rPr>
        <w:t>jsonify</w:t>
      </w:r>
      <w:proofErr w:type="spellEnd"/>
      <w:r>
        <w:rPr>
          <w:rFonts w:ascii="Courier New" w:eastAsia="Courier New" w:hAnsi="Courier New" w:cs="Courier New"/>
          <w:color w:val="1F3864"/>
          <w:sz w:val="19"/>
          <w:szCs w:val="19"/>
        </w:rPr>
        <w:t>({'error': 'Reply cannot be empty'}), 400</w:t>
      </w:r>
      <w:r>
        <w:br/>
      </w:r>
      <w:r>
        <w:rPr>
          <w:rFonts w:ascii="Courier New" w:eastAsia="Courier New" w:hAnsi="Courier New" w:cs="Courier New"/>
          <w:color w:val="1F3864"/>
          <w:sz w:val="19"/>
          <w:szCs w:val="19"/>
        </w:rPr>
        <w:t xml:space="preserve">    ticket['</w:t>
      </w:r>
      <w:proofErr w:type="spellStart"/>
      <w:r>
        <w:rPr>
          <w:rFonts w:ascii="Courier New" w:eastAsia="Courier New" w:hAnsi="Courier New" w:cs="Courier New"/>
          <w:color w:val="1F3864"/>
          <w:sz w:val="19"/>
          <w:szCs w:val="19"/>
        </w:rPr>
        <w:t>manual_replies</w:t>
      </w:r>
      <w:proofErr w:type="spellEnd"/>
      <w:r>
        <w:rPr>
          <w:rFonts w:ascii="Courier New" w:eastAsia="Courier New" w:hAnsi="Courier New" w:cs="Courier New"/>
          <w:color w:val="1F3864"/>
          <w:sz w:val="19"/>
          <w:szCs w:val="19"/>
        </w:rPr>
        <w:t>'].append({</w:t>
      </w:r>
      <w:r>
        <w:br/>
      </w:r>
      <w:r>
        <w:rPr>
          <w:rFonts w:ascii="Courier New" w:eastAsia="Courier New" w:hAnsi="Courier New" w:cs="Courier New"/>
          <w:color w:val="1F3864"/>
          <w:sz w:val="19"/>
          <w:szCs w:val="19"/>
        </w:rPr>
        <w:t xml:space="preserve">        'text':      </w:t>
      </w:r>
      <w:proofErr w:type="spellStart"/>
      <w:r>
        <w:rPr>
          <w:rFonts w:ascii="Courier New" w:eastAsia="Courier New" w:hAnsi="Courier New" w:cs="Courier New"/>
          <w:color w:val="1F3864"/>
          <w:sz w:val="19"/>
          <w:szCs w:val="19"/>
        </w:rPr>
        <w:t>reply_text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'author':    session['</w:t>
      </w:r>
      <w:proofErr w:type="spellStart"/>
      <w:r>
        <w:rPr>
          <w:rFonts w:ascii="Courier New" w:eastAsia="Courier New" w:hAnsi="Courier New" w:cs="Courier New"/>
          <w:color w:val="1F3864"/>
          <w:sz w:val="19"/>
          <w:szCs w:val="19"/>
        </w:rPr>
        <w:t>admin_user</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'timestamp': </w:t>
      </w:r>
      <w:proofErr w:type="spellStart"/>
      <w:r>
        <w:rPr>
          <w:rFonts w:ascii="Courier New" w:eastAsia="Courier New" w:hAnsi="Courier New" w:cs="Courier New"/>
          <w:color w:val="1F3864"/>
          <w:sz w:val="19"/>
          <w:szCs w:val="19"/>
        </w:rPr>
        <w:t>datetime.utcnow</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isoformat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'read':      False</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ticket['</w:t>
      </w:r>
      <w:proofErr w:type="spellStart"/>
      <w:r>
        <w:rPr>
          <w:rFonts w:ascii="Courier New" w:eastAsia="Courier New" w:hAnsi="Courier New" w:cs="Courier New"/>
          <w:color w:val="1F3864"/>
          <w:sz w:val="19"/>
          <w:szCs w:val="19"/>
        </w:rPr>
        <w:t>admin_notes</w:t>
      </w:r>
      <w:proofErr w:type="spellEnd"/>
      <w:r>
        <w:rPr>
          <w:rFonts w:ascii="Courier New" w:eastAsia="Courier New" w:hAnsi="Courier New" w:cs="Courier New"/>
          <w:color w:val="1F3864"/>
          <w:sz w:val="19"/>
          <w:szCs w:val="19"/>
        </w:rPr>
        <w:t>'].append({</w:t>
      </w:r>
      <w:r>
        <w:br/>
      </w:r>
      <w:r>
        <w:rPr>
          <w:rFonts w:ascii="Courier New" w:eastAsia="Courier New" w:hAnsi="Courier New" w:cs="Courier New"/>
          <w:color w:val="1F3864"/>
          <w:sz w:val="19"/>
          <w:szCs w:val="19"/>
        </w:rPr>
        <w:t xml:space="preserve">        'note':      </w:t>
      </w:r>
      <w:proofErr w:type="spellStart"/>
      <w:r>
        <w:rPr>
          <w:rFonts w:ascii="Courier New" w:eastAsia="Courier New" w:hAnsi="Courier New" w:cs="Courier New"/>
          <w:color w:val="1F3864"/>
          <w:sz w:val="19"/>
          <w:szCs w:val="19"/>
        </w:rPr>
        <w:t>f"Manual</w:t>
      </w:r>
      <w:proofErr w:type="spellEnd"/>
      <w:r>
        <w:rPr>
          <w:rFonts w:ascii="Courier New" w:eastAsia="Courier New" w:hAnsi="Courier New" w:cs="Courier New"/>
          <w:color w:val="1F3864"/>
          <w:sz w:val="19"/>
          <w:szCs w:val="19"/>
        </w:rPr>
        <w:t xml:space="preserve"> reply sent by {session['</w:t>
      </w:r>
      <w:proofErr w:type="spellStart"/>
      <w:r>
        <w:rPr>
          <w:rFonts w:ascii="Courier New" w:eastAsia="Courier New" w:hAnsi="Courier New" w:cs="Courier New"/>
          <w:color w:val="1F3864"/>
          <w:sz w:val="19"/>
          <w:szCs w:val="19"/>
        </w:rPr>
        <w:t>admin_user</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'author':    session['</w:t>
      </w:r>
      <w:proofErr w:type="spellStart"/>
      <w:r>
        <w:rPr>
          <w:rFonts w:ascii="Courier New" w:eastAsia="Courier New" w:hAnsi="Courier New" w:cs="Courier New"/>
          <w:color w:val="1F3864"/>
          <w:sz w:val="19"/>
          <w:szCs w:val="19"/>
        </w:rPr>
        <w:t>admin_user</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'timestamp': </w:t>
      </w:r>
      <w:proofErr w:type="spellStart"/>
      <w:r>
        <w:rPr>
          <w:rFonts w:ascii="Courier New" w:eastAsia="Courier New" w:hAnsi="Courier New" w:cs="Courier New"/>
          <w:color w:val="1F3864"/>
          <w:sz w:val="19"/>
          <w:szCs w:val="19"/>
        </w:rPr>
        <w:t>datetime.utcnow</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isoformat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ticket['</w:t>
      </w:r>
      <w:proofErr w:type="spellStart"/>
      <w:r>
        <w:rPr>
          <w:rFonts w:ascii="Courier New" w:eastAsia="Courier New" w:hAnsi="Courier New" w:cs="Courier New"/>
          <w:color w:val="1F3864"/>
          <w:sz w:val="19"/>
          <w:szCs w:val="19"/>
        </w:rPr>
        <w:t>updated_at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datetime.utcnow</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isoformat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save_db</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db</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return </w:t>
      </w:r>
      <w:proofErr w:type="spellStart"/>
      <w:r>
        <w:rPr>
          <w:rFonts w:ascii="Courier New" w:eastAsia="Courier New" w:hAnsi="Courier New" w:cs="Courier New"/>
          <w:color w:val="1F3864"/>
          <w:sz w:val="19"/>
          <w:szCs w:val="19"/>
        </w:rPr>
        <w:t>jsonify</w:t>
      </w:r>
      <w:proofErr w:type="spellEnd"/>
      <w:r>
        <w:rPr>
          <w:rFonts w:ascii="Courier New" w:eastAsia="Courier New" w:hAnsi="Courier New" w:cs="Courier New"/>
          <w:color w:val="1F3864"/>
          <w:sz w:val="19"/>
          <w:szCs w:val="19"/>
        </w:rPr>
        <w:t>({'success': True})</w:t>
      </w:r>
      <w:r>
        <w:br/>
      </w:r>
      <w:r>
        <w:br/>
      </w:r>
      <w:r>
        <w:rPr>
          <w:rFonts w:ascii="Courier New" w:eastAsia="Courier New" w:hAnsi="Courier New" w:cs="Courier New"/>
          <w:color w:val="1F3864"/>
          <w:sz w:val="19"/>
          <w:szCs w:val="19"/>
        </w:rPr>
        <w:t># ── API: Live sync (polling endpoint) ────────────────────────────────────</w:t>
      </w:r>
      <w:r>
        <w:br/>
      </w:r>
      <w:r>
        <w:rPr>
          <w:rFonts w:ascii="Courier New" w:eastAsia="Courier New" w:hAnsi="Courier New" w:cs="Courier New"/>
          <w:color w:val="1F3864"/>
          <w:sz w:val="19"/>
          <w:szCs w:val="19"/>
        </w:rPr>
        <w:t>@app.route('/api/tickets/live')</w:t>
      </w:r>
      <w:r>
        <w:br/>
      </w:r>
      <w:r>
        <w:rPr>
          <w:rFonts w:ascii="Courier New" w:eastAsia="Courier New" w:hAnsi="Courier New" w:cs="Courier New"/>
          <w:color w:val="1F3864"/>
          <w:sz w:val="19"/>
          <w:szCs w:val="19"/>
        </w:rPr>
        <w:t>@login_required</w:t>
      </w:r>
      <w:r>
        <w:br/>
      </w:r>
      <w:r>
        <w:rPr>
          <w:rFonts w:ascii="Courier New" w:eastAsia="Courier New" w:hAnsi="Courier New" w:cs="Courier New"/>
          <w:color w:val="1F3864"/>
          <w:sz w:val="19"/>
          <w:szCs w:val="19"/>
        </w:rPr>
        <w:t xml:space="preserve">def </w:t>
      </w:r>
      <w:proofErr w:type="spellStart"/>
      <w:r>
        <w:rPr>
          <w:rFonts w:ascii="Courier New" w:eastAsia="Courier New" w:hAnsi="Courier New" w:cs="Courier New"/>
          <w:color w:val="1F3864"/>
          <w:sz w:val="19"/>
          <w:szCs w:val="19"/>
        </w:rPr>
        <w:t>tickets_live</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tickets = </w:t>
      </w:r>
      <w:proofErr w:type="spellStart"/>
      <w:r>
        <w:rPr>
          <w:rFonts w:ascii="Courier New" w:eastAsia="Courier New" w:hAnsi="Courier New" w:cs="Courier New"/>
          <w:color w:val="1F3864"/>
          <w:sz w:val="19"/>
          <w:szCs w:val="19"/>
        </w:rPr>
        <w:t>load_db</w:t>
      </w:r>
      <w:proofErr w:type="spellEnd"/>
      <w:r>
        <w:rPr>
          <w:rFonts w:ascii="Courier New" w:eastAsia="Courier New" w:hAnsi="Courier New" w:cs="Courier New"/>
          <w:color w:val="1F3864"/>
          <w:sz w:val="19"/>
          <w:szCs w:val="19"/>
        </w:rPr>
        <w:t>()['tickets']</w:t>
      </w:r>
      <w:r>
        <w:br/>
      </w:r>
      <w:r>
        <w:rPr>
          <w:rFonts w:ascii="Courier New" w:eastAsia="Courier New" w:hAnsi="Courier New" w:cs="Courier New"/>
          <w:color w:val="1F3864"/>
          <w:sz w:val="19"/>
          <w:szCs w:val="19"/>
        </w:rPr>
        <w:t xml:space="preserve">    return </w:t>
      </w:r>
      <w:proofErr w:type="spellStart"/>
      <w:r>
        <w:rPr>
          <w:rFonts w:ascii="Courier New" w:eastAsia="Courier New" w:hAnsi="Courier New" w:cs="Courier New"/>
          <w:color w:val="1F3864"/>
          <w:sz w:val="19"/>
          <w:szCs w:val="19"/>
        </w:rPr>
        <w:t>jsonify</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'total':       </w:t>
      </w:r>
      <w:proofErr w:type="spellStart"/>
      <w:r>
        <w:rPr>
          <w:rFonts w:ascii="Courier New" w:eastAsia="Courier New" w:hAnsi="Courier New" w:cs="Courier New"/>
          <w:color w:val="1F3864"/>
          <w:sz w:val="19"/>
          <w:szCs w:val="19"/>
        </w:rPr>
        <w:t>len</w:t>
      </w:r>
      <w:proofErr w:type="spellEnd"/>
      <w:r>
        <w:rPr>
          <w:rFonts w:ascii="Courier New" w:eastAsia="Courier New" w:hAnsi="Courier New" w:cs="Courier New"/>
          <w:color w:val="1F3864"/>
          <w:sz w:val="19"/>
          <w:szCs w:val="19"/>
        </w:rPr>
        <w:t>(tickets),</w:t>
      </w:r>
      <w:r>
        <w:br/>
      </w:r>
      <w:r>
        <w:rPr>
          <w:rFonts w:ascii="Courier New" w:eastAsia="Courier New" w:hAnsi="Courier New" w:cs="Courier New"/>
          <w:color w:val="1F3864"/>
          <w:sz w:val="19"/>
          <w:szCs w:val="19"/>
        </w:rPr>
        <w:t xml:space="preserve">        'open':        sum(1 for t in tickets if t['status'] == 'Open'),</w:t>
      </w:r>
      <w:r>
        <w:br/>
      </w:r>
      <w:r>
        <w:rPr>
          <w:rFonts w:ascii="Courier New" w:eastAsia="Courier New" w:hAnsi="Courier New" w:cs="Courier New"/>
          <w:color w:val="1F3864"/>
          <w:sz w:val="19"/>
          <w:szCs w:val="19"/>
        </w:rPr>
        <w:lastRenderedPageBreak/>
        <w:t xml:space="preserve">        '</w:t>
      </w:r>
      <w:proofErr w:type="spellStart"/>
      <w:r>
        <w:rPr>
          <w:rFonts w:ascii="Courier New" w:eastAsia="Courier New" w:hAnsi="Courier New" w:cs="Courier New"/>
          <w:color w:val="1F3864"/>
          <w:sz w:val="19"/>
          <w:szCs w:val="19"/>
        </w:rPr>
        <w:t>in_progress</w:t>
      </w:r>
      <w:proofErr w:type="spellEnd"/>
      <w:r>
        <w:rPr>
          <w:rFonts w:ascii="Courier New" w:eastAsia="Courier New" w:hAnsi="Courier New" w:cs="Courier New"/>
          <w:color w:val="1F3864"/>
          <w:sz w:val="19"/>
          <w:szCs w:val="19"/>
        </w:rPr>
        <w:t>': sum(1 for t in tickets if t['status'] == 'In Progress'),</w:t>
      </w:r>
      <w:r>
        <w:br/>
      </w:r>
      <w:r>
        <w:rPr>
          <w:rFonts w:ascii="Courier New" w:eastAsia="Courier New" w:hAnsi="Courier New" w:cs="Courier New"/>
          <w:color w:val="1F3864"/>
          <w:sz w:val="19"/>
          <w:szCs w:val="19"/>
        </w:rPr>
        <w:t xml:space="preserve">        'resolved':    sum(1 for t in tickets if t['status'] == 'Resolved'),</w:t>
      </w:r>
      <w:r>
        <w:br/>
      </w:r>
      <w:r>
        <w:rPr>
          <w:rFonts w:ascii="Courier New" w:eastAsia="Courier New" w:hAnsi="Courier New" w:cs="Courier New"/>
          <w:color w:val="1F3864"/>
          <w:sz w:val="19"/>
          <w:szCs w:val="19"/>
        </w:rPr>
        <w:t xml:space="preserve">        'tickets':     tickets[-20:]   # Return 20 most recent</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 API: CSV export ───────────────────────────────────────────────────────</w:t>
      </w:r>
      <w:r>
        <w:br/>
      </w:r>
      <w:r>
        <w:rPr>
          <w:rFonts w:ascii="Courier New" w:eastAsia="Courier New" w:hAnsi="Courier New" w:cs="Courier New"/>
          <w:color w:val="1F3864"/>
          <w:sz w:val="19"/>
          <w:szCs w:val="19"/>
        </w:rPr>
        <w:t>@app.route('/api/tickets/export')</w:t>
      </w:r>
      <w:r>
        <w:br/>
      </w:r>
      <w:r>
        <w:rPr>
          <w:rFonts w:ascii="Courier New" w:eastAsia="Courier New" w:hAnsi="Courier New" w:cs="Courier New"/>
          <w:color w:val="1F3864"/>
          <w:sz w:val="19"/>
          <w:szCs w:val="19"/>
        </w:rPr>
        <w:t>@login_required</w:t>
      </w:r>
      <w:r>
        <w:br/>
      </w:r>
      <w:r>
        <w:rPr>
          <w:rFonts w:ascii="Courier New" w:eastAsia="Courier New" w:hAnsi="Courier New" w:cs="Courier New"/>
          <w:color w:val="1F3864"/>
          <w:sz w:val="19"/>
          <w:szCs w:val="19"/>
        </w:rPr>
        <w:t xml:space="preserve">def </w:t>
      </w:r>
      <w:proofErr w:type="spellStart"/>
      <w:r>
        <w:rPr>
          <w:rFonts w:ascii="Courier New" w:eastAsia="Courier New" w:hAnsi="Courier New" w:cs="Courier New"/>
          <w:color w:val="1F3864"/>
          <w:sz w:val="19"/>
          <w:szCs w:val="19"/>
        </w:rPr>
        <w:t>export_csv</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tickets = </w:t>
      </w:r>
      <w:proofErr w:type="spellStart"/>
      <w:r>
        <w:rPr>
          <w:rFonts w:ascii="Courier New" w:eastAsia="Courier New" w:hAnsi="Courier New" w:cs="Courier New"/>
          <w:color w:val="1F3864"/>
          <w:sz w:val="19"/>
          <w:szCs w:val="19"/>
        </w:rPr>
        <w:t>load_db</w:t>
      </w:r>
      <w:proofErr w:type="spellEnd"/>
      <w:r>
        <w:rPr>
          <w:rFonts w:ascii="Courier New" w:eastAsia="Courier New" w:hAnsi="Courier New" w:cs="Courier New"/>
          <w:color w:val="1F3864"/>
          <w:sz w:val="19"/>
          <w:szCs w:val="19"/>
        </w:rPr>
        <w:t>()['tickets']</w:t>
      </w:r>
      <w:r>
        <w:br/>
      </w:r>
      <w:r>
        <w:rPr>
          <w:rFonts w:ascii="Courier New" w:eastAsia="Courier New" w:hAnsi="Courier New" w:cs="Courier New"/>
          <w:color w:val="1F3864"/>
          <w:sz w:val="19"/>
          <w:szCs w:val="19"/>
        </w:rPr>
        <w:t xml:space="preserve">    output  = </w:t>
      </w:r>
      <w:proofErr w:type="spellStart"/>
      <w:r>
        <w:rPr>
          <w:rFonts w:ascii="Courier New" w:eastAsia="Courier New" w:hAnsi="Courier New" w:cs="Courier New"/>
          <w:color w:val="1F3864"/>
          <w:sz w:val="19"/>
          <w:szCs w:val="19"/>
        </w:rPr>
        <w:t>io.StringIO</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writer  = </w:t>
      </w:r>
      <w:proofErr w:type="spellStart"/>
      <w:r>
        <w:rPr>
          <w:rFonts w:ascii="Courier New" w:eastAsia="Courier New" w:hAnsi="Courier New" w:cs="Courier New"/>
          <w:color w:val="1F3864"/>
          <w:sz w:val="19"/>
          <w:szCs w:val="19"/>
        </w:rPr>
        <w:t>csv.writer</w:t>
      </w:r>
      <w:proofErr w:type="spellEnd"/>
      <w:r>
        <w:rPr>
          <w:rFonts w:ascii="Courier New" w:eastAsia="Courier New" w:hAnsi="Courier New" w:cs="Courier New"/>
          <w:color w:val="1F3864"/>
          <w:sz w:val="19"/>
          <w:szCs w:val="19"/>
        </w:rPr>
        <w:t>(output)</w:t>
      </w:r>
      <w:r>
        <w:br/>
      </w:r>
      <w:r>
        <w:rPr>
          <w:rFonts w:ascii="Courier New" w:eastAsia="Courier New" w:hAnsi="Courier New" w:cs="Courier New"/>
          <w:color w:val="1F3864"/>
          <w:sz w:val="19"/>
          <w:szCs w:val="19"/>
        </w:rPr>
        <w:t xml:space="preserve">    writer.writerow(['ID','User','Email','Subject','Service','Intent',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Status','Priority','Assigned</w:t>
      </w:r>
      <w:proofErr w:type="spellEnd"/>
      <w:r>
        <w:rPr>
          <w:rFonts w:ascii="Courier New" w:eastAsia="Courier New" w:hAnsi="Courier New" w:cs="Courier New"/>
          <w:color w:val="1F3864"/>
          <w:sz w:val="19"/>
          <w:szCs w:val="19"/>
        </w:rPr>
        <w:t xml:space="preserve"> To',</w:t>
      </w:r>
      <w:r>
        <w:br/>
      </w:r>
      <w:r>
        <w:rPr>
          <w:rFonts w:ascii="Courier New" w:eastAsia="Courier New" w:hAnsi="Courier New" w:cs="Courier New"/>
          <w:color w:val="1F3864"/>
          <w:sz w:val="19"/>
          <w:szCs w:val="19"/>
        </w:rPr>
        <w:t xml:space="preserve">                     'Created </w:t>
      </w:r>
      <w:proofErr w:type="spellStart"/>
      <w:r>
        <w:rPr>
          <w:rFonts w:ascii="Courier New" w:eastAsia="Courier New" w:hAnsi="Courier New" w:cs="Courier New"/>
          <w:color w:val="1F3864"/>
          <w:sz w:val="19"/>
          <w:szCs w:val="19"/>
        </w:rPr>
        <w:t>At','Updated</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At','Notes','Replies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for t in tickets:</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writer.writerow</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t['id'], </w:t>
      </w:r>
      <w:proofErr w:type="spellStart"/>
      <w:r>
        <w:rPr>
          <w:rFonts w:ascii="Courier New" w:eastAsia="Courier New" w:hAnsi="Courier New" w:cs="Courier New"/>
          <w:color w:val="1F3864"/>
          <w:sz w:val="19"/>
          <w:szCs w:val="19"/>
        </w:rPr>
        <w:t>t.get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user_name</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t.get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user_email</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t.get</w:t>
      </w:r>
      <w:proofErr w:type="spellEnd"/>
      <w:r>
        <w:rPr>
          <w:rFonts w:ascii="Courier New" w:eastAsia="Courier New" w:hAnsi="Courier New" w:cs="Courier New"/>
          <w:color w:val="1F3864"/>
          <w:sz w:val="19"/>
          <w:szCs w:val="19"/>
        </w:rPr>
        <w:t>('subject',''), t['service'], t['intent'],</w:t>
      </w:r>
      <w:r>
        <w:br/>
      </w:r>
      <w:r>
        <w:rPr>
          <w:rFonts w:ascii="Courier New" w:eastAsia="Courier New" w:hAnsi="Courier New" w:cs="Courier New"/>
          <w:color w:val="1F3864"/>
          <w:sz w:val="19"/>
          <w:szCs w:val="19"/>
        </w:rPr>
        <w:t xml:space="preserve">            t['status'], t['priority'], </w:t>
      </w:r>
      <w:proofErr w:type="spellStart"/>
      <w:r>
        <w:rPr>
          <w:rFonts w:ascii="Courier New" w:eastAsia="Courier New" w:hAnsi="Courier New" w:cs="Courier New"/>
          <w:color w:val="1F3864"/>
          <w:sz w:val="19"/>
          <w:szCs w:val="19"/>
        </w:rPr>
        <w:t>t.get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assigned_to</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t['</w:t>
      </w:r>
      <w:proofErr w:type="spellStart"/>
      <w:r>
        <w:rPr>
          <w:rFonts w:ascii="Courier New" w:eastAsia="Courier New" w:hAnsi="Courier New" w:cs="Courier New"/>
          <w:color w:val="1F3864"/>
          <w:sz w:val="19"/>
          <w:szCs w:val="19"/>
        </w:rPr>
        <w:t>created_at</w:t>
      </w:r>
      <w:proofErr w:type="spellEnd"/>
      <w:r>
        <w:rPr>
          <w:rFonts w:ascii="Courier New" w:eastAsia="Courier New" w:hAnsi="Courier New" w:cs="Courier New"/>
          <w:color w:val="1F3864"/>
          <w:sz w:val="19"/>
          <w:szCs w:val="19"/>
        </w:rPr>
        <w:t>'], t['</w:t>
      </w:r>
      <w:proofErr w:type="spellStart"/>
      <w:r>
        <w:rPr>
          <w:rFonts w:ascii="Courier New" w:eastAsia="Courier New" w:hAnsi="Courier New" w:cs="Courier New"/>
          <w:color w:val="1F3864"/>
          <w:sz w:val="19"/>
          <w:szCs w:val="19"/>
        </w:rPr>
        <w:t>updated_at</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len</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t.get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admin_notes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len</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t.get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manual_replies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output.seek</w:t>
      </w:r>
      <w:proofErr w:type="spellEnd"/>
      <w:r>
        <w:rPr>
          <w:rFonts w:ascii="Courier New" w:eastAsia="Courier New" w:hAnsi="Courier New" w:cs="Courier New"/>
          <w:color w:val="1F3864"/>
          <w:sz w:val="19"/>
          <w:szCs w:val="19"/>
        </w:rPr>
        <w:t>(0)</w:t>
      </w:r>
      <w:r>
        <w:br/>
      </w:r>
      <w:r>
        <w:rPr>
          <w:rFonts w:ascii="Courier New" w:eastAsia="Courier New" w:hAnsi="Courier New" w:cs="Courier New"/>
          <w:color w:val="1F3864"/>
          <w:sz w:val="19"/>
          <w:szCs w:val="19"/>
        </w:rPr>
        <w:t xml:space="preserve">    return Response(</w:t>
      </w:r>
      <w:proofErr w:type="spellStart"/>
      <w:r>
        <w:rPr>
          <w:rFonts w:ascii="Courier New" w:eastAsia="Courier New" w:hAnsi="Courier New" w:cs="Courier New"/>
          <w:color w:val="1F3864"/>
          <w:sz w:val="19"/>
          <w:szCs w:val="19"/>
        </w:rPr>
        <w:t>output.getvalue</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mimetype</w:t>
      </w:r>
      <w:proofErr w:type="spellEnd"/>
      <w:r>
        <w:rPr>
          <w:rFonts w:ascii="Courier New" w:eastAsia="Courier New" w:hAnsi="Courier New" w:cs="Courier New"/>
          <w:color w:val="1F3864"/>
          <w:sz w:val="19"/>
          <w:szCs w:val="19"/>
        </w:rPr>
        <w:t>='text/csv',</w:t>
      </w:r>
      <w:r>
        <w:br/>
      </w:r>
      <w:r>
        <w:rPr>
          <w:rFonts w:ascii="Courier New" w:eastAsia="Courier New" w:hAnsi="Courier New" w:cs="Courier New"/>
          <w:color w:val="1F3864"/>
          <w:sz w:val="19"/>
          <w:szCs w:val="19"/>
        </w:rPr>
        <w:t xml:space="preserve">        headers={'Content-Disposition': '</w:t>
      </w:r>
      <w:proofErr w:type="spellStart"/>
      <w:r>
        <w:rPr>
          <w:rFonts w:ascii="Courier New" w:eastAsia="Courier New" w:hAnsi="Courier New" w:cs="Courier New"/>
          <w:color w:val="1F3864"/>
          <w:sz w:val="19"/>
          <w:szCs w:val="19"/>
        </w:rPr>
        <w:t>attachment;filename</w:t>
      </w:r>
      <w:proofErr w:type="spellEnd"/>
      <w:r>
        <w:rPr>
          <w:rFonts w:ascii="Courier New" w:eastAsia="Courier New" w:hAnsi="Courier New" w:cs="Courier New"/>
          <w:color w:val="1F3864"/>
          <w:sz w:val="19"/>
          <w:szCs w:val="19"/>
        </w:rPr>
        <w:t>=tickets_export.csv'})</w:t>
      </w:r>
      <w:r>
        <w:br/>
      </w:r>
      <w:r>
        <w:br/>
      </w:r>
      <w:r>
        <w:rPr>
          <w:rFonts w:ascii="Courier New" w:eastAsia="Courier New" w:hAnsi="Courier New" w:cs="Courier New"/>
          <w:color w:val="1F3864"/>
          <w:sz w:val="19"/>
          <w:szCs w:val="19"/>
        </w:rPr>
        <w:t>if __name__ == '__main__':</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app.run</w:t>
      </w:r>
      <w:proofErr w:type="spellEnd"/>
      <w:r>
        <w:rPr>
          <w:rFonts w:ascii="Courier New" w:eastAsia="Courier New" w:hAnsi="Courier New" w:cs="Courier New"/>
          <w:color w:val="1F3864"/>
          <w:sz w:val="19"/>
          <w:szCs w:val="19"/>
        </w:rPr>
        <w:t>(port=5000, debug=True)</w:t>
      </w:r>
    </w:p>
    <w:p w14:paraId="0D23A897" w14:textId="77777777" w:rsidR="00732647" w:rsidRDefault="00732647" w:rsidP="00732647">
      <w:r>
        <w:br w:type="page"/>
      </w:r>
    </w:p>
    <w:p w14:paraId="2C076938" w14:textId="77777777" w:rsidR="00732647" w:rsidRDefault="00732647" w:rsidP="00732647">
      <w:pPr>
        <w:pStyle w:val="Heading3"/>
      </w:pPr>
      <w:bookmarkStart w:id="23" w:name="_Toc229687858"/>
      <w:proofErr w:type="gramStart"/>
      <w:r>
        <w:rPr>
          <w:rFonts w:ascii="Arial" w:eastAsia="Arial" w:hAnsi="Arial" w:cs="Arial"/>
          <w:b/>
          <w:bCs/>
          <w:sz w:val="26"/>
          <w:szCs w:val="26"/>
        </w:rPr>
        <w:lastRenderedPageBreak/>
        <w:t xml:space="preserve">F.6  </w:t>
      </w:r>
      <w:proofErr w:type="spellStart"/>
      <w:r>
        <w:rPr>
          <w:rFonts w:ascii="Arial" w:eastAsia="Arial" w:hAnsi="Arial" w:cs="Arial"/>
          <w:b/>
          <w:bCs/>
          <w:sz w:val="26"/>
          <w:szCs w:val="26"/>
        </w:rPr>
        <w:t>empowertech</w:t>
      </w:r>
      <w:proofErr w:type="spellEnd"/>
      <w:r>
        <w:rPr>
          <w:rFonts w:ascii="Arial" w:eastAsia="Arial" w:hAnsi="Arial" w:cs="Arial"/>
          <w:b/>
          <w:bCs/>
          <w:sz w:val="26"/>
          <w:szCs w:val="26"/>
        </w:rPr>
        <w:t>-flask/static/</w:t>
      </w:r>
      <w:proofErr w:type="spellStart"/>
      <w:r>
        <w:rPr>
          <w:rFonts w:ascii="Arial" w:eastAsia="Arial" w:hAnsi="Arial" w:cs="Arial"/>
          <w:b/>
          <w:bCs/>
          <w:sz w:val="26"/>
          <w:szCs w:val="26"/>
        </w:rPr>
        <w:t>js</w:t>
      </w:r>
      <w:proofErr w:type="spellEnd"/>
      <w:r>
        <w:rPr>
          <w:rFonts w:ascii="Arial" w:eastAsia="Arial" w:hAnsi="Arial" w:cs="Arial"/>
          <w:b/>
          <w:bCs/>
          <w:sz w:val="26"/>
          <w:szCs w:val="26"/>
        </w:rPr>
        <w:t>/live_sync.js</w:t>
      </w:r>
      <w:bookmarkEnd w:id="23"/>
      <w:proofErr w:type="gramEnd"/>
    </w:p>
    <w:p w14:paraId="335C644F" w14:textId="77777777" w:rsidR="00732647" w:rsidRDefault="00732647" w:rsidP="00732647">
      <w:pPr>
        <w:spacing w:after="160"/>
      </w:pPr>
      <w:r>
        <w:rPr>
          <w:rFonts w:ascii="Arial" w:eastAsia="Arial" w:hAnsi="Arial" w:cs="Arial"/>
          <w:sz w:val="24"/>
          <w:szCs w:val="24"/>
          <w:highlight w:val="yellow"/>
        </w:rPr>
        <w:t>Client-side polling script loaded on every admin dashboard page. Polls the /</w:t>
      </w:r>
      <w:proofErr w:type="spellStart"/>
      <w:r>
        <w:rPr>
          <w:rFonts w:ascii="Arial" w:eastAsia="Arial" w:hAnsi="Arial" w:cs="Arial"/>
          <w:sz w:val="24"/>
          <w:szCs w:val="24"/>
          <w:highlight w:val="yellow"/>
        </w:rPr>
        <w:t>api</w:t>
      </w:r>
      <w:proofErr w:type="spellEnd"/>
      <w:r>
        <w:rPr>
          <w:rFonts w:ascii="Arial" w:eastAsia="Arial" w:hAnsi="Arial" w:cs="Arial"/>
          <w:sz w:val="24"/>
          <w:szCs w:val="24"/>
          <w:highlight w:val="yellow"/>
        </w:rPr>
        <w:t>/tickets/live endpoint every ten seconds, updates the KPI stat cards with animated flash feedback, and displays a toast notification when new tickets arrive. Uses the Page Visibility API to pause polling when the browser tab is hidden, conserving network resources.</w:t>
      </w:r>
    </w:p>
    <w:p w14:paraId="7A80F1CE"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 live_sync.js — Client-side polling for the Flask admin dashboard.</w:t>
      </w:r>
      <w:r>
        <w:br/>
      </w:r>
      <w:r>
        <w:rPr>
          <w:rFonts w:ascii="Courier New" w:eastAsia="Courier New" w:hAnsi="Courier New" w:cs="Courier New"/>
          <w:color w:val="1F3864"/>
          <w:sz w:val="19"/>
          <w:szCs w:val="19"/>
        </w:rPr>
        <w:t>// Polls /</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/tickets/live every 10 seconds and shows toast notifications</w:t>
      </w:r>
      <w:r>
        <w:br/>
      </w:r>
      <w:r>
        <w:rPr>
          <w:rFonts w:ascii="Courier New" w:eastAsia="Courier New" w:hAnsi="Courier New" w:cs="Courier New"/>
          <w:color w:val="1F3864"/>
          <w:sz w:val="19"/>
          <w:szCs w:val="19"/>
        </w:rPr>
        <w:t>// when new tickets arrive. Pauses polling when the tab is not visible.</w:t>
      </w:r>
      <w:r>
        <w:br/>
      </w:r>
      <w:r>
        <w:br/>
      </w:r>
      <w:r>
        <w:rPr>
          <w:rFonts w:ascii="Courier New" w:eastAsia="Courier New" w:hAnsi="Courier New" w:cs="Courier New"/>
          <w:color w:val="1F3864"/>
          <w:sz w:val="19"/>
          <w:szCs w:val="19"/>
        </w:rPr>
        <w:t>(function () {</w:t>
      </w:r>
      <w:r>
        <w:br/>
      </w:r>
      <w:r>
        <w:rPr>
          <w:rFonts w:ascii="Courier New" w:eastAsia="Courier New" w:hAnsi="Courier New" w:cs="Courier New"/>
          <w:color w:val="1F3864"/>
          <w:sz w:val="19"/>
          <w:szCs w:val="19"/>
        </w:rPr>
        <w:t xml:space="preserve">  const POLL_INTERVAL = 10000;   // 10 seconds</w:t>
      </w:r>
      <w:r>
        <w:br/>
      </w:r>
      <w:r>
        <w:rPr>
          <w:rFonts w:ascii="Courier New" w:eastAsia="Courier New" w:hAnsi="Courier New" w:cs="Courier New"/>
          <w:color w:val="1F3864"/>
          <w:sz w:val="19"/>
          <w:szCs w:val="19"/>
        </w:rPr>
        <w:t xml:space="preserve">  let </w:t>
      </w:r>
      <w:proofErr w:type="spellStart"/>
      <w:r>
        <w:rPr>
          <w:rFonts w:ascii="Courier New" w:eastAsia="Courier New" w:hAnsi="Courier New" w:cs="Courier New"/>
          <w:color w:val="1F3864"/>
          <w:sz w:val="19"/>
          <w:szCs w:val="19"/>
        </w:rPr>
        <w:t>previousTotal</w:t>
      </w:r>
      <w:proofErr w:type="spellEnd"/>
      <w:r>
        <w:rPr>
          <w:rFonts w:ascii="Courier New" w:eastAsia="Courier New" w:hAnsi="Courier New" w:cs="Courier New"/>
          <w:color w:val="1F3864"/>
          <w:sz w:val="19"/>
          <w:szCs w:val="19"/>
        </w:rPr>
        <w:t xml:space="preserve">   = null;</w:t>
      </w:r>
      <w:r>
        <w:br/>
      </w:r>
      <w:r>
        <w:rPr>
          <w:rFonts w:ascii="Courier New" w:eastAsia="Courier New" w:hAnsi="Courier New" w:cs="Courier New"/>
          <w:color w:val="1F3864"/>
          <w:sz w:val="19"/>
          <w:szCs w:val="19"/>
        </w:rPr>
        <w:t xml:space="preserve">  let </w:t>
      </w:r>
      <w:proofErr w:type="spellStart"/>
      <w:r>
        <w:rPr>
          <w:rFonts w:ascii="Courier New" w:eastAsia="Courier New" w:hAnsi="Courier New" w:cs="Courier New"/>
          <w:color w:val="1F3864"/>
          <w:sz w:val="19"/>
          <w:szCs w:val="19"/>
        </w:rPr>
        <w:t>pollTimer</w:t>
      </w:r>
      <w:proofErr w:type="spellEnd"/>
      <w:r>
        <w:rPr>
          <w:rFonts w:ascii="Courier New" w:eastAsia="Courier New" w:hAnsi="Courier New" w:cs="Courier New"/>
          <w:color w:val="1F3864"/>
          <w:sz w:val="19"/>
          <w:szCs w:val="19"/>
        </w:rPr>
        <w:t xml:space="preserve">       = null;</w:t>
      </w:r>
      <w:r>
        <w:br/>
      </w:r>
      <w:r>
        <w:br/>
      </w:r>
      <w:r>
        <w:rPr>
          <w:rFonts w:ascii="Courier New" w:eastAsia="Courier New" w:hAnsi="Courier New" w:cs="Courier New"/>
          <w:color w:val="1F3864"/>
          <w:sz w:val="19"/>
          <w:szCs w:val="19"/>
        </w:rPr>
        <w:t xml:space="preserve">  // ── Poll the live endpoint ──────────────────────────────────────────────</w:t>
      </w:r>
      <w:r>
        <w:br/>
      </w:r>
      <w:r>
        <w:rPr>
          <w:rFonts w:ascii="Courier New" w:eastAsia="Courier New" w:hAnsi="Courier New" w:cs="Courier New"/>
          <w:color w:val="1F3864"/>
          <w:sz w:val="19"/>
          <w:szCs w:val="19"/>
        </w:rPr>
        <w:t xml:space="preserve">  async function poll() {</w:t>
      </w:r>
      <w:r>
        <w:br/>
      </w:r>
      <w:r>
        <w:rPr>
          <w:rFonts w:ascii="Courier New" w:eastAsia="Courier New" w:hAnsi="Courier New" w:cs="Courier New"/>
          <w:color w:val="1F3864"/>
          <w:sz w:val="19"/>
          <w:szCs w:val="19"/>
        </w:rPr>
        <w:t xml:space="preserve">    try {</w:t>
      </w:r>
      <w:r>
        <w:br/>
      </w:r>
      <w:r>
        <w:rPr>
          <w:rFonts w:ascii="Courier New" w:eastAsia="Courier New" w:hAnsi="Courier New" w:cs="Courier New"/>
          <w:color w:val="1F3864"/>
          <w:sz w:val="19"/>
          <w:szCs w:val="19"/>
        </w:rPr>
        <w:t xml:space="preserve">      const res  = await fetch('/</w:t>
      </w:r>
      <w:proofErr w:type="spellStart"/>
      <w:r>
        <w:rPr>
          <w:rFonts w:ascii="Courier New" w:eastAsia="Courier New" w:hAnsi="Courier New" w:cs="Courier New"/>
          <w:color w:val="1F3864"/>
          <w:sz w:val="19"/>
          <w:szCs w:val="19"/>
        </w:rPr>
        <w:t>api</w:t>
      </w:r>
      <w:proofErr w:type="spellEnd"/>
      <w:r>
        <w:rPr>
          <w:rFonts w:ascii="Courier New" w:eastAsia="Courier New" w:hAnsi="Courier New" w:cs="Courier New"/>
          <w:color w:val="1F3864"/>
          <w:sz w:val="19"/>
          <w:szCs w:val="19"/>
        </w:rPr>
        <w:t>/tickets/live');</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res.ok</w:t>
      </w:r>
      <w:proofErr w:type="spellEnd"/>
      <w:r>
        <w:rPr>
          <w:rFonts w:ascii="Courier New" w:eastAsia="Courier New" w:hAnsi="Courier New" w:cs="Courier New"/>
          <w:color w:val="1F3864"/>
          <w:sz w:val="19"/>
          <w:szCs w:val="19"/>
        </w:rPr>
        <w:t>) return;</w:t>
      </w:r>
      <w:r>
        <w:br/>
      </w:r>
      <w:r>
        <w:rPr>
          <w:rFonts w:ascii="Courier New" w:eastAsia="Courier New" w:hAnsi="Courier New" w:cs="Courier New"/>
          <w:color w:val="1F3864"/>
          <w:sz w:val="19"/>
          <w:szCs w:val="19"/>
        </w:rPr>
        <w:t xml:space="preserve">      const data = await </w:t>
      </w:r>
      <w:proofErr w:type="spellStart"/>
      <w:r>
        <w:rPr>
          <w:rFonts w:ascii="Courier New" w:eastAsia="Courier New" w:hAnsi="Courier New" w:cs="Courier New"/>
          <w:color w:val="1F3864"/>
          <w:sz w:val="19"/>
          <w:szCs w:val="19"/>
        </w:rPr>
        <w:t>res.json</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 Update KPI stat cards if they exist on the current page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updateStat</w:t>
      </w:r>
      <w:proofErr w:type="spellEnd"/>
      <w:r>
        <w:rPr>
          <w:rFonts w:ascii="Courier New" w:eastAsia="Courier New" w:hAnsi="Courier New" w:cs="Courier New"/>
          <w:color w:val="1F3864"/>
          <w:sz w:val="19"/>
          <w:szCs w:val="19"/>
        </w:rPr>
        <w:t xml:space="preserve">('stat-total',       </w:t>
      </w:r>
      <w:proofErr w:type="spellStart"/>
      <w:r>
        <w:rPr>
          <w:rFonts w:ascii="Courier New" w:eastAsia="Courier New" w:hAnsi="Courier New" w:cs="Courier New"/>
          <w:color w:val="1F3864"/>
          <w:sz w:val="19"/>
          <w:szCs w:val="19"/>
        </w:rPr>
        <w:t>data.total</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updateStat</w:t>
      </w:r>
      <w:proofErr w:type="spellEnd"/>
      <w:r>
        <w:rPr>
          <w:rFonts w:ascii="Courier New" w:eastAsia="Courier New" w:hAnsi="Courier New" w:cs="Courier New"/>
          <w:color w:val="1F3864"/>
          <w:sz w:val="19"/>
          <w:szCs w:val="19"/>
        </w:rPr>
        <w:t xml:space="preserve">('stat-open',        </w:t>
      </w:r>
      <w:proofErr w:type="spellStart"/>
      <w:r>
        <w:rPr>
          <w:rFonts w:ascii="Courier New" w:eastAsia="Courier New" w:hAnsi="Courier New" w:cs="Courier New"/>
          <w:color w:val="1F3864"/>
          <w:sz w:val="19"/>
          <w:szCs w:val="19"/>
        </w:rPr>
        <w:t>data.open</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updateStat</w:t>
      </w:r>
      <w:proofErr w:type="spellEnd"/>
      <w:r>
        <w:rPr>
          <w:rFonts w:ascii="Courier New" w:eastAsia="Courier New" w:hAnsi="Courier New" w:cs="Courier New"/>
          <w:color w:val="1F3864"/>
          <w:sz w:val="19"/>
          <w:szCs w:val="19"/>
        </w:rPr>
        <w:t xml:space="preserve">('stat-in-progress', </w:t>
      </w:r>
      <w:proofErr w:type="spellStart"/>
      <w:r>
        <w:rPr>
          <w:rFonts w:ascii="Courier New" w:eastAsia="Courier New" w:hAnsi="Courier New" w:cs="Courier New"/>
          <w:color w:val="1F3864"/>
          <w:sz w:val="19"/>
          <w:szCs w:val="19"/>
        </w:rPr>
        <w:t>data.in_progress</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updateStat</w:t>
      </w:r>
      <w:proofErr w:type="spellEnd"/>
      <w:r>
        <w:rPr>
          <w:rFonts w:ascii="Courier New" w:eastAsia="Courier New" w:hAnsi="Courier New" w:cs="Courier New"/>
          <w:color w:val="1F3864"/>
          <w:sz w:val="19"/>
          <w:szCs w:val="19"/>
        </w:rPr>
        <w:t xml:space="preserve">('stat-resolved',    </w:t>
      </w:r>
      <w:proofErr w:type="spellStart"/>
      <w:r>
        <w:rPr>
          <w:rFonts w:ascii="Courier New" w:eastAsia="Courier New" w:hAnsi="Courier New" w:cs="Courier New"/>
          <w:color w:val="1F3864"/>
          <w:sz w:val="19"/>
          <w:szCs w:val="19"/>
        </w:rPr>
        <w:t>data.resolved</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 Detect new tickets and show toast</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previousTotal</w:t>
      </w:r>
      <w:proofErr w:type="spellEnd"/>
      <w:r>
        <w:rPr>
          <w:rFonts w:ascii="Courier New" w:eastAsia="Courier New" w:hAnsi="Courier New" w:cs="Courier New"/>
          <w:color w:val="1F3864"/>
          <w:sz w:val="19"/>
          <w:szCs w:val="19"/>
        </w:rPr>
        <w:t xml:space="preserve"> !== null &amp;&amp; </w:t>
      </w:r>
      <w:proofErr w:type="spellStart"/>
      <w:r>
        <w:rPr>
          <w:rFonts w:ascii="Courier New" w:eastAsia="Courier New" w:hAnsi="Courier New" w:cs="Courier New"/>
          <w:color w:val="1F3864"/>
          <w:sz w:val="19"/>
          <w:szCs w:val="19"/>
        </w:rPr>
        <w:t>data.total</w:t>
      </w:r>
      <w:proofErr w:type="spellEnd"/>
      <w:r>
        <w:rPr>
          <w:rFonts w:ascii="Courier New" w:eastAsia="Courier New" w:hAnsi="Courier New" w:cs="Courier New"/>
          <w:color w:val="1F3864"/>
          <w:sz w:val="19"/>
          <w:szCs w:val="19"/>
        </w:rPr>
        <w:t xml:space="preserve"> &gt; </w:t>
      </w:r>
      <w:proofErr w:type="spellStart"/>
      <w:r>
        <w:rPr>
          <w:rFonts w:ascii="Courier New" w:eastAsia="Courier New" w:hAnsi="Courier New" w:cs="Courier New"/>
          <w:color w:val="1F3864"/>
          <w:sz w:val="19"/>
          <w:szCs w:val="19"/>
        </w:rPr>
        <w:t>previousTotal</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const </w:t>
      </w:r>
      <w:proofErr w:type="spellStart"/>
      <w:r>
        <w:rPr>
          <w:rFonts w:ascii="Courier New" w:eastAsia="Courier New" w:hAnsi="Courier New" w:cs="Courier New"/>
          <w:color w:val="1F3864"/>
          <w:sz w:val="19"/>
          <w:szCs w:val="19"/>
        </w:rPr>
        <w:t>newCount</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data.total</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previousTotal</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showToast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newCount</w:t>
      </w:r>
      <w:proofErr w:type="spellEnd"/>
      <w:r>
        <w:rPr>
          <w:rFonts w:ascii="Courier New" w:eastAsia="Courier New" w:hAnsi="Courier New" w:cs="Courier New"/>
          <w:color w:val="1F3864"/>
          <w:sz w:val="19"/>
          <w:szCs w:val="19"/>
        </w:rPr>
        <w:t>} new ticket${</w:t>
      </w:r>
      <w:proofErr w:type="spellStart"/>
      <w:r>
        <w:rPr>
          <w:rFonts w:ascii="Courier New" w:eastAsia="Courier New" w:hAnsi="Courier New" w:cs="Courier New"/>
          <w:color w:val="1F3864"/>
          <w:sz w:val="19"/>
          <w:szCs w:val="19"/>
        </w:rPr>
        <w:t>newCount</w:t>
      </w:r>
      <w:proofErr w:type="spellEnd"/>
      <w:r>
        <w:rPr>
          <w:rFonts w:ascii="Courier New" w:eastAsia="Courier New" w:hAnsi="Courier New" w:cs="Courier New"/>
          <w:color w:val="1F3864"/>
          <w:sz w:val="19"/>
          <w:szCs w:val="19"/>
        </w:rPr>
        <w:t xml:space="preserve"> &gt; 1 ? 's' : ''} received`);</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previousTotal</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data.total</w:t>
      </w:r>
      <w:proofErr w:type="spellEnd"/>
      <w:r>
        <w:rPr>
          <w:rFonts w:ascii="Courier New" w:eastAsia="Courier New" w:hAnsi="Courier New" w:cs="Courier New"/>
          <w:color w:val="1F3864"/>
          <w:sz w:val="19"/>
          <w:szCs w:val="19"/>
        </w:rPr>
        <w:t>;</w:t>
      </w:r>
      <w:r>
        <w:br/>
      </w:r>
      <w:r>
        <w:br/>
      </w:r>
      <w:r>
        <w:rPr>
          <w:rFonts w:ascii="Courier New" w:eastAsia="Courier New" w:hAnsi="Courier New" w:cs="Courier New"/>
          <w:color w:val="1F3864"/>
          <w:sz w:val="19"/>
          <w:szCs w:val="19"/>
        </w:rPr>
        <w:t xml:space="preserve">    } catch (err)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console.warn</w:t>
      </w:r>
      <w:proofErr w:type="spellEnd"/>
      <w:r>
        <w:rPr>
          <w:rFonts w:ascii="Courier New" w:eastAsia="Courier New" w:hAnsi="Courier New" w:cs="Courier New"/>
          <w:color w:val="1F3864"/>
          <w:sz w:val="19"/>
          <w:szCs w:val="19"/>
        </w:rPr>
        <w:t xml:space="preserve">('Live sync poll failed:', </w:t>
      </w:r>
      <w:proofErr w:type="spellStart"/>
      <w:r>
        <w:rPr>
          <w:rFonts w:ascii="Courier New" w:eastAsia="Courier New" w:hAnsi="Courier New" w:cs="Courier New"/>
          <w:color w:val="1F3864"/>
          <w:sz w:val="19"/>
          <w:szCs w:val="19"/>
        </w:rPr>
        <w:t>err.message</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 Update a stat card value with a flash animation ────────────────────</w:t>
      </w:r>
      <w:r>
        <w:br/>
      </w:r>
      <w:r>
        <w:rPr>
          <w:rFonts w:ascii="Courier New" w:eastAsia="Courier New" w:hAnsi="Courier New" w:cs="Courier New"/>
          <w:color w:val="1F3864"/>
          <w:sz w:val="19"/>
          <w:szCs w:val="19"/>
        </w:rPr>
        <w:t xml:space="preserve">  function </w:t>
      </w:r>
      <w:proofErr w:type="spellStart"/>
      <w:r>
        <w:rPr>
          <w:rFonts w:ascii="Courier New" w:eastAsia="Courier New" w:hAnsi="Courier New" w:cs="Courier New"/>
          <w:color w:val="1F3864"/>
          <w:sz w:val="19"/>
          <w:szCs w:val="19"/>
        </w:rPr>
        <w:t>updateStat</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elementId</w:t>
      </w:r>
      <w:proofErr w:type="spellEnd"/>
      <w:r>
        <w:rPr>
          <w:rFonts w:ascii="Courier New" w:eastAsia="Courier New" w:hAnsi="Courier New" w:cs="Courier New"/>
          <w:color w:val="1F3864"/>
          <w:sz w:val="19"/>
          <w:szCs w:val="19"/>
        </w:rPr>
        <w:t>, value) {</w:t>
      </w:r>
      <w:r>
        <w:br/>
      </w:r>
      <w:r>
        <w:rPr>
          <w:rFonts w:ascii="Courier New" w:eastAsia="Courier New" w:hAnsi="Courier New" w:cs="Courier New"/>
          <w:color w:val="1F3864"/>
          <w:sz w:val="19"/>
          <w:szCs w:val="19"/>
        </w:rPr>
        <w:t xml:space="preserve">    const </w:t>
      </w:r>
      <w:proofErr w:type="spellStart"/>
      <w:r>
        <w:rPr>
          <w:rFonts w:ascii="Courier New" w:eastAsia="Courier New" w:hAnsi="Courier New" w:cs="Courier New"/>
          <w:color w:val="1F3864"/>
          <w:sz w:val="19"/>
          <w:szCs w:val="19"/>
        </w:rPr>
        <w:t>el</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document.getElementById</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elementId</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lastRenderedPageBreak/>
        <w:t xml:space="preserve">    if (!</w:t>
      </w:r>
      <w:proofErr w:type="spellStart"/>
      <w:r>
        <w:rPr>
          <w:rFonts w:ascii="Courier New" w:eastAsia="Courier New" w:hAnsi="Courier New" w:cs="Courier New"/>
          <w:color w:val="1F3864"/>
          <w:sz w:val="19"/>
          <w:szCs w:val="19"/>
        </w:rPr>
        <w:t>el</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el.textContent</w:t>
      </w:r>
      <w:proofErr w:type="spellEnd"/>
      <w:r>
        <w:rPr>
          <w:rFonts w:ascii="Courier New" w:eastAsia="Courier New" w:hAnsi="Courier New" w:cs="Courier New"/>
          <w:color w:val="1F3864"/>
          <w:sz w:val="19"/>
          <w:szCs w:val="19"/>
        </w:rPr>
        <w:t xml:space="preserve"> == value) return;</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el.textContent</w:t>
      </w:r>
      <w:proofErr w:type="spellEnd"/>
      <w:r>
        <w:rPr>
          <w:rFonts w:ascii="Courier New" w:eastAsia="Courier New" w:hAnsi="Courier New" w:cs="Courier New"/>
          <w:color w:val="1F3864"/>
          <w:sz w:val="19"/>
          <w:szCs w:val="19"/>
        </w:rPr>
        <w:t xml:space="preserve"> = value;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el.classList.add</w:t>
      </w:r>
      <w:proofErr w:type="spellEnd"/>
      <w:r>
        <w:rPr>
          <w:rFonts w:ascii="Courier New" w:eastAsia="Courier New" w:hAnsi="Courier New" w:cs="Courier New"/>
          <w:color w:val="1F3864"/>
          <w:sz w:val="19"/>
          <w:szCs w:val="19"/>
        </w:rPr>
        <w:t>('updated');</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setTimeout</w:t>
      </w:r>
      <w:proofErr w:type="spellEnd"/>
      <w:r>
        <w:rPr>
          <w:rFonts w:ascii="Courier New" w:eastAsia="Courier New" w:hAnsi="Courier New" w:cs="Courier New"/>
          <w:color w:val="1F3864"/>
          <w:sz w:val="19"/>
          <w:szCs w:val="19"/>
        </w:rPr>
        <w:t xml:space="preserve">(() =&gt; </w:t>
      </w:r>
      <w:proofErr w:type="spellStart"/>
      <w:r>
        <w:rPr>
          <w:rFonts w:ascii="Courier New" w:eastAsia="Courier New" w:hAnsi="Courier New" w:cs="Courier New"/>
          <w:color w:val="1F3864"/>
          <w:sz w:val="19"/>
          <w:szCs w:val="19"/>
        </w:rPr>
        <w:t>el.classList.remove</w:t>
      </w:r>
      <w:proofErr w:type="spellEnd"/>
      <w:r>
        <w:rPr>
          <w:rFonts w:ascii="Courier New" w:eastAsia="Courier New" w:hAnsi="Courier New" w:cs="Courier New"/>
          <w:color w:val="1F3864"/>
          <w:sz w:val="19"/>
          <w:szCs w:val="19"/>
        </w:rPr>
        <w:t>('updated'), 800);</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 Toast notification ─────────────────────────────────────────────────</w:t>
      </w:r>
      <w:r>
        <w:br/>
      </w:r>
      <w:r>
        <w:rPr>
          <w:rFonts w:ascii="Courier New" w:eastAsia="Courier New" w:hAnsi="Courier New" w:cs="Courier New"/>
          <w:color w:val="1F3864"/>
          <w:sz w:val="19"/>
          <w:szCs w:val="19"/>
        </w:rPr>
        <w:t xml:space="preserve">  function </w:t>
      </w:r>
      <w:proofErr w:type="spellStart"/>
      <w:r>
        <w:rPr>
          <w:rFonts w:ascii="Courier New" w:eastAsia="Courier New" w:hAnsi="Courier New" w:cs="Courier New"/>
          <w:color w:val="1F3864"/>
          <w:sz w:val="19"/>
          <w:szCs w:val="19"/>
        </w:rPr>
        <w:t>showToast</w:t>
      </w:r>
      <w:proofErr w:type="spellEnd"/>
      <w:r>
        <w:rPr>
          <w:rFonts w:ascii="Courier New" w:eastAsia="Courier New" w:hAnsi="Courier New" w:cs="Courier New"/>
          <w:color w:val="1F3864"/>
          <w:sz w:val="19"/>
          <w:szCs w:val="19"/>
        </w:rPr>
        <w:t>(message) {</w:t>
      </w:r>
      <w:r>
        <w:br/>
      </w:r>
      <w:r>
        <w:rPr>
          <w:rFonts w:ascii="Courier New" w:eastAsia="Courier New" w:hAnsi="Courier New" w:cs="Courier New"/>
          <w:color w:val="1F3864"/>
          <w:sz w:val="19"/>
          <w:szCs w:val="19"/>
        </w:rPr>
        <w:t xml:space="preserve">    const toast = </w:t>
      </w:r>
      <w:proofErr w:type="spellStart"/>
      <w:r>
        <w:rPr>
          <w:rFonts w:ascii="Courier New" w:eastAsia="Courier New" w:hAnsi="Courier New" w:cs="Courier New"/>
          <w:color w:val="1F3864"/>
          <w:sz w:val="19"/>
          <w:szCs w:val="19"/>
        </w:rPr>
        <w:t>document.createElement</w:t>
      </w:r>
      <w:proofErr w:type="spellEnd"/>
      <w:r>
        <w:rPr>
          <w:rFonts w:ascii="Courier New" w:eastAsia="Courier New" w:hAnsi="Courier New" w:cs="Courier New"/>
          <w:color w:val="1F3864"/>
          <w:sz w:val="19"/>
          <w:szCs w:val="19"/>
        </w:rPr>
        <w:t>('div');</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toast.className</w:t>
      </w:r>
      <w:proofErr w:type="spellEnd"/>
      <w:r>
        <w:rPr>
          <w:rFonts w:ascii="Courier New" w:eastAsia="Courier New" w:hAnsi="Courier New" w:cs="Courier New"/>
          <w:color w:val="1F3864"/>
          <w:sz w:val="19"/>
          <w:szCs w:val="19"/>
        </w:rPr>
        <w:t xml:space="preserve">   = 'live-toast';</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toast.textContent</w:t>
      </w:r>
      <w:proofErr w:type="spellEnd"/>
      <w:r>
        <w:rPr>
          <w:rFonts w:ascii="Courier New" w:eastAsia="Courier New" w:hAnsi="Courier New" w:cs="Courier New"/>
          <w:color w:val="1F3864"/>
          <w:sz w:val="19"/>
          <w:szCs w:val="19"/>
        </w:rPr>
        <w:t xml:space="preserve"> = '🔔 ' + message;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document.body.appendChild</w:t>
      </w:r>
      <w:proofErr w:type="spellEnd"/>
      <w:r>
        <w:rPr>
          <w:rFonts w:ascii="Courier New" w:eastAsia="Courier New" w:hAnsi="Courier New" w:cs="Courier New"/>
          <w:color w:val="1F3864"/>
          <w:sz w:val="19"/>
          <w:szCs w:val="19"/>
        </w:rPr>
        <w:t>(toast);</w:t>
      </w:r>
      <w:r>
        <w:br/>
      </w:r>
      <w:r>
        <w:rPr>
          <w:rFonts w:ascii="Courier New" w:eastAsia="Courier New" w:hAnsi="Courier New" w:cs="Courier New"/>
          <w:color w:val="1F3864"/>
          <w:sz w:val="19"/>
          <w:szCs w:val="19"/>
        </w:rPr>
        <w:t xml:space="preserve">    // Fade in</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requestAnimationFrame</w:t>
      </w:r>
      <w:proofErr w:type="spellEnd"/>
      <w:r>
        <w:rPr>
          <w:rFonts w:ascii="Courier New" w:eastAsia="Courier New" w:hAnsi="Courier New" w:cs="Courier New"/>
          <w:color w:val="1F3864"/>
          <w:sz w:val="19"/>
          <w:szCs w:val="19"/>
        </w:rPr>
        <w:t xml:space="preserve">(() =&gt; </w:t>
      </w:r>
      <w:proofErr w:type="spellStart"/>
      <w:r>
        <w:rPr>
          <w:rFonts w:ascii="Courier New" w:eastAsia="Courier New" w:hAnsi="Courier New" w:cs="Courier New"/>
          <w:color w:val="1F3864"/>
          <w:sz w:val="19"/>
          <w:szCs w:val="19"/>
        </w:rPr>
        <w:t>toast.classList.add</w:t>
      </w:r>
      <w:proofErr w:type="spellEnd"/>
      <w:r>
        <w:rPr>
          <w:rFonts w:ascii="Courier New" w:eastAsia="Courier New" w:hAnsi="Courier New" w:cs="Courier New"/>
          <w:color w:val="1F3864"/>
          <w:sz w:val="19"/>
          <w:szCs w:val="19"/>
        </w:rPr>
        <w:t>('visible'));</w:t>
      </w:r>
      <w:r>
        <w:br/>
      </w:r>
      <w:r>
        <w:rPr>
          <w:rFonts w:ascii="Courier New" w:eastAsia="Courier New" w:hAnsi="Courier New" w:cs="Courier New"/>
          <w:color w:val="1F3864"/>
          <w:sz w:val="19"/>
          <w:szCs w:val="19"/>
        </w:rPr>
        <w:t xml:space="preserve">    // Remove after 5 seconds</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setTimeout</w:t>
      </w:r>
      <w:proofErr w:type="spellEnd"/>
      <w:r>
        <w:rPr>
          <w:rFonts w:ascii="Courier New" w:eastAsia="Courier New" w:hAnsi="Courier New" w:cs="Courier New"/>
          <w:color w:val="1F3864"/>
          <w:sz w:val="19"/>
          <w:szCs w:val="19"/>
        </w:rPr>
        <w:t>(() =&gt;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toast.classList.remove</w:t>
      </w:r>
      <w:proofErr w:type="spellEnd"/>
      <w:r>
        <w:rPr>
          <w:rFonts w:ascii="Courier New" w:eastAsia="Courier New" w:hAnsi="Courier New" w:cs="Courier New"/>
          <w:color w:val="1F3864"/>
          <w:sz w:val="19"/>
          <w:szCs w:val="19"/>
        </w:rPr>
        <w:t>('visible');</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setTimeout</w:t>
      </w:r>
      <w:proofErr w:type="spellEnd"/>
      <w:r>
        <w:rPr>
          <w:rFonts w:ascii="Courier New" w:eastAsia="Courier New" w:hAnsi="Courier New" w:cs="Courier New"/>
          <w:color w:val="1F3864"/>
          <w:sz w:val="19"/>
          <w:szCs w:val="19"/>
        </w:rPr>
        <w:t xml:space="preserve">(() =&gt; </w:t>
      </w:r>
      <w:proofErr w:type="spellStart"/>
      <w:r>
        <w:rPr>
          <w:rFonts w:ascii="Courier New" w:eastAsia="Courier New" w:hAnsi="Courier New" w:cs="Courier New"/>
          <w:color w:val="1F3864"/>
          <w:sz w:val="19"/>
          <w:szCs w:val="19"/>
        </w:rPr>
        <w:t>toast.remove</w:t>
      </w:r>
      <w:proofErr w:type="spellEnd"/>
      <w:r>
        <w:rPr>
          <w:rFonts w:ascii="Courier New" w:eastAsia="Courier New" w:hAnsi="Courier New" w:cs="Courier New"/>
          <w:color w:val="1F3864"/>
          <w:sz w:val="19"/>
          <w:szCs w:val="19"/>
        </w:rPr>
        <w:t>(), 400);</w:t>
      </w:r>
      <w:r>
        <w:br/>
      </w:r>
      <w:r>
        <w:rPr>
          <w:rFonts w:ascii="Courier New" w:eastAsia="Courier New" w:hAnsi="Courier New" w:cs="Courier New"/>
          <w:color w:val="1F3864"/>
          <w:sz w:val="19"/>
          <w:szCs w:val="19"/>
        </w:rPr>
        <w:t xml:space="preserve">    }, 5000);</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 Pause polling when tab is hidden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document.addEventListener</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visibilitychange</w:t>
      </w:r>
      <w:proofErr w:type="spellEnd"/>
      <w:r>
        <w:rPr>
          <w:rFonts w:ascii="Courier New" w:eastAsia="Courier New" w:hAnsi="Courier New" w:cs="Courier New"/>
          <w:color w:val="1F3864"/>
          <w:sz w:val="19"/>
          <w:szCs w:val="19"/>
        </w:rPr>
        <w:t>', () =&gt; {</w:t>
      </w:r>
      <w:r>
        <w:br/>
      </w:r>
      <w:r>
        <w:rPr>
          <w:rFonts w:ascii="Courier New" w:eastAsia="Courier New" w:hAnsi="Courier New" w:cs="Courier New"/>
          <w:color w:val="1F3864"/>
          <w:sz w:val="19"/>
          <w:szCs w:val="19"/>
        </w:rPr>
        <w:t xml:space="preserve">    if (</w:t>
      </w:r>
      <w:proofErr w:type="spellStart"/>
      <w:r>
        <w:rPr>
          <w:rFonts w:ascii="Courier New" w:eastAsia="Courier New" w:hAnsi="Courier New" w:cs="Courier New"/>
          <w:color w:val="1F3864"/>
          <w:sz w:val="19"/>
          <w:szCs w:val="19"/>
        </w:rPr>
        <w:t>document.hidden</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clearInterval</w:t>
      </w:r>
      <w:proofErr w:type="spellEnd"/>
      <w:r>
        <w:rPr>
          <w:rFonts w:ascii="Courier New" w:eastAsia="Courier New" w:hAnsi="Courier New" w:cs="Courier New"/>
          <w:color w:val="1F3864"/>
          <w:sz w:val="19"/>
          <w:szCs w:val="19"/>
        </w:rPr>
        <w:t>(</w:t>
      </w:r>
      <w:proofErr w:type="spellStart"/>
      <w:r>
        <w:rPr>
          <w:rFonts w:ascii="Courier New" w:eastAsia="Courier New" w:hAnsi="Courier New" w:cs="Courier New"/>
          <w:color w:val="1F3864"/>
          <w:sz w:val="19"/>
          <w:szCs w:val="19"/>
        </w:rPr>
        <w:t>pollTimer</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 else {</w:t>
      </w:r>
      <w:r>
        <w:br/>
      </w:r>
      <w:r>
        <w:rPr>
          <w:rFonts w:ascii="Courier New" w:eastAsia="Courier New" w:hAnsi="Courier New" w:cs="Courier New"/>
          <w:color w:val="1F3864"/>
          <w:sz w:val="19"/>
          <w:szCs w:val="19"/>
        </w:rPr>
        <w:t xml:space="preserve">      poll();                                        // Immediate refresh on return</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pollTimer</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setInterval</w:t>
      </w:r>
      <w:proofErr w:type="spellEnd"/>
      <w:r>
        <w:rPr>
          <w:rFonts w:ascii="Courier New" w:eastAsia="Courier New" w:hAnsi="Courier New" w:cs="Courier New"/>
          <w:color w:val="1F3864"/>
          <w:sz w:val="19"/>
          <w:szCs w:val="19"/>
        </w:rPr>
        <w:t>(poll, POLL_INTERVAL);</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r>
        <w:br/>
      </w:r>
      <w:r>
        <w:br/>
      </w:r>
      <w:r>
        <w:rPr>
          <w:rFonts w:ascii="Courier New" w:eastAsia="Courier New" w:hAnsi="Courier New" w:cs="Courier New"/>
          <w:color w:val="1F3864"/>
          <w:sz w:val="19"/>
          <w:szCs w:val="19"/>
        </w:rPr>
        <w:t xml:space="preserve">  // ── Start polling ──────────────────────────────────────────────────────</w:t>
      </w:r>
      <w:r>
        <w:br/>
      </w:r>
      <w:r>
        <w:rPr>
          <w:rFonts w:ascii="Courier New" w:eastAsia="Courier New" w:hAnsi="Courier New" w:cs="Courier New"/>
          <w:color w:val="1F3864"/>
          <w:sz w:val="19"/>
          <w:szCs w:val="19"/>
        </w:rPr>
        <w:t xml:space="preserve">  poll();</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pollTimer</w:t>
      </w:r>
      <w:proofErr w:type="spellEnd"/>
      <w:r>
        <w:rPr>
          <w:rFonts w:ascii="Courier New" w:eastAsia="Courier New" w:hAnsi="Courier New" w:cs="Courier New"/>
          <w:color w:val="1F3864"/>
          <w:sz w:val="19"/>
          <w:szCs w:val="19"/>
        </w:rPr>
        <w:t xml:space="preserve"> = </w:t>
      </w:r>
      <w:proofErr w:type="spellStart"/>
      <w:r>
        <w:rPr>
          <w:rFonts w:ascii="Courier New" w:eastAsia="Courier New" w:hAnsi="Courier New" w:cs="Courier New"/>
          <w:color w:val="1F3864"/>
          <w:sz w:val="19"/>
          <w:szCs w:val="19"/>
        </w:rPr>
        <w:t>setInterval</w:t>
      </w:r>
      <w:proofErr w:type="spellEnd"/>
      <w:r>
        <w:rPr>
          <w:rFonts w:ascii="Courier New" w:eastAsia="Courier New" w:hAnsi="Courier New" w:cs="Courier New"/>
          <w:color w:val="1F3864"/>
          <w:sz w:val="19"/>
          <w:szCs w:val="19"/>
        </w:rPr>
        <w:t>(poll, POLL_INTERVAL);</w:t>
      </w:r>
      <w:r>
        <w:br/>
      </w:r>
      <w:r>
        <w:rPr>
          <w:rFonts w:ascii="Courier New" w:eastAsia="Courier New" w:hAnsi="Courier New" w:cs="Courier New"/>
          <w:color w:val="1F3864"/>
          <w:sz w:val="19"/>
          <w:szCs w:val="19"/>
        </w:rPr>
        <w:t>})();</w:t>
      </w:r>
    </w:p>
    <w:p w14:paraId="3FC95423" w14:textId="77777777" w:rsidR="00732647" w:rsidRDefault="00732647" w:rsidP="00732647">
      <w:r>
        <w:br w:type="page"/>
      </w:r>
    </w:p>
    <w:p w14:paraId="29AD9690" w14:textId="77777777" w:rsidR="00732647" w:rsidRDefault="00732647" w:rsidP="00732647">
      <w:pPr>
        <w:pStyle w:val="Heading3"/>
      </w:pPr>
      <w:bookmarkStart w:id="24" w:name="_Toc229687859"/>
      <w:proofErr w:type="gramStart"/>
      <w:r>
        <w:rPr>
          <w:rFonts w:ascii="Arial" w:eastAsia="Arial" w:hAnsi="Arial" w:cs="Arial"/>
          <w:b/>
          <w:bCs/>
          <w:sz w:val="26"/>
          <w:szCs w:val="26"/>
        </w:rPr>
        <w:lastRenderedPageBreak/>
        <w:t xml:space="preserve">F.7  </w:t>
      </w:r>
      <w:proofErr w:type="spellStart"/>
      <w:r>
        <w:rPr>
          <w:rFonts w:ascii="Arial" w:eastAsia="Arial" w:hAnsi="Arial" w:cs="Arial"/>
          <w:b/>
          <w:bCs/>
          <w:sz w:val="26"/>
          <w:szCs w:val="26"/>
        </w:rPr>
        <w:t>empowertech</w:t>
      </w:r>
      <w:proofErr w:type="spellEnd"/>
      <w:r>
        <w:rPr>
          <w:rFonts w:ascii="Arial" w:eastAsia="Arial" w:hAnsi="Arial" w:cs="Arial"/>
          <w:b/>
          <w:bCs/>
          <w:sz w:val="26"/>
          <w:szCs w:val="26"/>
        </w:rPr>
        <w:t>-flask/data/</w:t>
      </w:r>
      <w:proofErr w:type="spellStart"/>
      <w:r>
        <w:rPr>
          <w:rFonts w:ascii="Arial" w:eastAsia="Arial" w:hAnsi="Arial" w:cs="Arial"/>
          <w:b/>
          <w:bCs/>
          <w:sz w:val="26"/>
          <w:szCs w:val="26"/>
        </w:rPr>
        <w:t>db.json</w:t>
      </w:r>
      <w:proofErr w:type="spellEnd"/>
      <w:proofErr w:type="gramEnd"/>
      <w:r>
        <w:rPr>
          <w:rFonts w:ascii="Arial" w:eastAsia="Arial" w:hAnsi="Arial" w:cs="Arial"/>
          <w:b/>
          <w:bCs/>
          <w:sz w:val="26"/>
          <w:szCs w:val="26"/>
        </w:rPr>
        <w:t xml:space="preserve"> (Sample Structure)</w:t>
      </w:r>
      <w:bookmarkEnd w:id="24"/>
    </w:p>
    <w:p w14:paraId="0375CF9C" w14:textId="77777777" w:rsidR="00732647" w:rsidRDefault="00732647" w:rsidP="00732647">
      <w:pPr>
        <w:spacing w:after="160"/>
      </w:pPr>
      <w:r>
        <w:rPr>
          <w:rFonts w:ascii="Arial" w:eastAsia="Arial" w:hAnsi="Arial" w:cs="Arial"/>
          <w:sz w:val="24"/>
          <w:szCs w:val="24"/>
          <w:highlight w:val="yellow"/>
        </w:rPr>
        <w:t xml:space="preserve">The shared flat-file database used by both the Node.js and Flask applications. Contains a tickets array and a </w:t>
      </w:r>
      <w:proofErr w:type="spellStart"/>
      <w:r>
        <w:rPr>
          <w:rFonts w:ascii="Arial" w:eastAsia="Arial" w:hAnsi="Arial" w:cs="Arial"/>
          <w:sz w:val="24"/>
          <w:szCs w:val="24"/>
          <w:highlight w:val="yellow"/>
        </w:rPr>
        <w:t>team_members</w:t>
      </w:r>
      <w:proofErr w:type="spellEnd"/>
      <w:r>
        <w:rPr>
          <w:rFonts w:ascii="Arial" w:eastAsia="Arial" w:hAnsi="Arial" w:cs="Arial"/>
          <w:sz w:val="24"/>
          <w:szCs w:val="24"/>
          <w:highlight w:val="yellow"/>
        </w:rPr>
        <w:t xml:space="preserve"> array. A representative single-ticket example is shown below to illustrate the complete schema in context, including the nested messages array that stores the full conversation history.</w:t>
      </w:r>
    </w:p>
    <w:p w14:paraId="59AA371D"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"tickets":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"id": "EMP-1001",</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session_id</w:t>
      </w:r>
      <w:proofErr w:type="spellEnd"/>
      <w:r>
        <w:rPr>
          <w:rFonts w:ascii="Courier New" w:eastAsia="Courier New" w:hAnsi="Courier New" w:cs="Courier New"/>
          <w:color w:val="1F3864"/>
          <w:sz w:val="19"/>
          <w:szCs w:val="19"/>
        </w:rPr>
        <w:t>": "sess_1716000000000_ab3f9x",</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user_name</w:t>
      </w:r>
      <w:proofErr w:type="spellEnd"/>
      <w:r>
        <w:rPr>
          <w:rFonts w:ascii="Courier New" w:eastAsia="Courier New" w:hAnsi="Courier New" w:cs="Courier New"/>
          <w:color w:val="1F3864"/>
          <w:sz w:val="19"/>
          <w:szCs w:val="19"/>
        </w:rPr>
        <w:t>": "Chatbot User",</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user_email</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"subject": "I want to build a cross-platform app for our logistics firm",</w:t>
      </w:r>
      <w:r>
        <w:br/>
      </w:r>
      <w:r>
        <w:rPr>
          <w:rFonts w:ascii="Courier New" w:eastAsia="Courier New" w:hAnsi="Courier New" w:cs="Courier New"/>
          <w:color w:val="1F3864"/>
          <w:sz w:val="19"/>
          <w:szCs w:val="19"/>
        </w:rPr>
        <w:t xml:space="preserve">      "service": "App Development",</w:t>
      </w:r>
      <w:r>
        <w:br/>
      </w:r>
      <w:r>
        <w:rPr>
          <w:rFonts w:ascii="Courier New" w:eastAsia="Courier New" w:hAnsi="Courier New" w:cs="Courier New"/>
          <w:color w:val="1F3864"/>
          <w:sz w:val="19"/>
          <w:szCs w:val="19"/>
        </w:rPr>
        <w:t xml:space="preserve">      "intent": "</w:t>
      </w:r>
      <w:proofErr w:type="spellStart"/>
      <w:r>
        <w:rPr>
          <w:rFonts w:ascii="Courier New" w:eastAsia="Courier New" w:hAnsi="Courier New" w:cs="Courier New"/>
          <w:color w:val="1F3864"/>
          <w:sz w:val="19"/>
          <w:szCs w:val="19"/>
        </w:rPr>
        <w:t>AppDevelopment.Inquiry</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"status": "In Progress",</w:t>
      </w:r>
      <w:r>
        <w:br/>
      </w:r>
      <w:r>
        <w:rPr>
          <w:rFonts w:ascii="Courier New" w:eastAsia="Courier New" w:hAnsi="Courier New" w:cs="Courier New"/>
          <w:color w:val="1F3864"/>
          <w:sz w:val="19"/>
          <w:szCs w:val="19"/>
        </w:rPr>
        <w:t xml:space="preserve">      "priority": "Medium",</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assigned_to</w:t>
      </w:r>
      <w:proofErr w:type="spellEnd"/>
      <w:r>
        <w:rPr>
          <w:rFonts w:ascii="Courier New" w:eastAsia="Courier New" w:hAnsi="Courier New" w:cs="Courier New"/>
          <w:color w:val="1F3864"/>
          <w:sz w:val="19"/>
          <w:szCs w:val="19"/>
        </w:rPr>
        <w:t>": "admin",</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created_at</w:t>
      </w:r>
      <w:proofErr w:type="spellEnd"/>
      <w:r>
        <w:rPr>
          <w:rFonts w:ascii="Courier New" w:eastAsia="Courier New" w:hAnsi="Courier New" w:cs="Courier New"/>
          <w:color w:val="1F3864"/>
          <w:sz w:val="19"/>
          <w:szCs w:val="19"/>
        </w:rPr>
        <w:t>": "2025-05-01T09:14:32.000Z",</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updated_at</w:t>
      </w:r>
      <w:proofErr w:type="spellEnd"/>
      <w:r>
        <w:rPr>
          <w:rFonts w:ascii="Courier New" w:eastAsia="Courier New" w:hAnsi="Courier New" w:cs="Courier New"/>
          <w:color w:val="1F3864"/>
          <w:sz w:val="19"/>
          <w:szCs w:val="19"/>
        </w:rPr>
        <w:t>": "2025-05-01T10:02:11.000Z",</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admin_notes</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"note": "Status changed to In Progress",</w:t>
      </w:r>
      <w:r>
        <w:br/>
      </w:r>
      <w:r>
        <w:rPr>
          <w:rFonts w:ascii="Courier New" w:eastAsia="Courier New" w:hAnsi="Courier New" w:cs="Courier New"/>
          <w:color w:val="1F3864"/>
          <w:sz w:val="19"/>
          <w:szCs w:val="19"/>
        </w:rPr>
        <w:t xml:space="preserve">          "author": "admin",</w:t>
      </w:r>
      <w:r>
        <w:br/>
      </w:r>
      <w:r>
        <w:rPr>
          <w:rFonts w:ascii="Courier New" w:eastAsia="Courier New" w:hAnsi="Courier New" w:cs="Courier New"/>
          <w:color w:val="1F3864"/>
          <w:sz w:val="19"/>
          <w:szCs w:val="19"/>
        </w:rPr>
        <w:t xml:space="preserve">          "timestamp": "2025-05-01T10:02:11.000Z"</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"messages":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"role": "user",</w:t>
      </w:r>
      <w:r>
        <w:br/>
      </w:r>
      <w:r>
        <w:rPr>
          <w:rFonts w:ascii="Courier New" w:eastAsia="Courier New" w:hAnsi="Courier New" w:cs="Courier New"/>
          <w:color w:val="1F3864"/>
          <w:sz w:val="19"/>
          <w:szCs w:val="19"/>
        </w:rPr>
        <w:t xml:space="preserve">          "text": "I want to build a cross-platform app for our logistics firm",</w:t>
      </w:r>
      <w:r>
        <w:br/>
      </w:r>
      <w:r>
        <w:rPr>
          <w:rFonts w:ascii="Courier New" w:eastAsia="Courier New" w:hAnsi="Courier New" w:cs="Courier New"/>
          <w:color w:val="1F3864"/>
          <w:sz w:val="19"/>
          <w:szCs w:val="19"/>
        </w:rPr>
        <w:t xml:space="preserve">          "time": "2025-05-01T09:14:32.000Z",</w:t>
      </w:r>
      <w:r>
        <w:br/>
      </w:r>
      <w:r>
        <w:rPr>
          <w:rFonts w:ascii="Courier New" w:eastAsia="Courier New" w:hAnsi="Courier New" w:cs="Courier New"/>
          <w:color w:val="1F3864"/>
          <w:sz w:val="19"/>
          <w:szCs w:val="19"/>
        </w:rPr>
        <w:t xml:space="preserve">          "intent": "</w:t>
      </w:r>
      <w:proofErr w:type="spellStart"/>
      <w:r>
        <w:rPr>
          <w:rFonts w:ascii="Courier New" w:eastAsia="Courier New" w:hAnsi="Courier New" w:cs="Courier New"/>
          <w:color w:val="1F3864"/>
          <w:sz w:val="19"/>
          <w:szCs w:val="19"/>
        </w:rPr>
        <w:t>AppDevelopment.Inquiry</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"confidence": 0.91</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"role": "bot",</w:t>
      </w:r>
      <w:r>
        <w:br/>
      </w:r>
      <w:r>
        <w:rPr>
          <w:rFonts w:ascii="Courier New" w:eastAsia="Courier New" w:hAnsi="Courier New" w:cs="Courier New"/>
          <w:color w:val="1F3864"/>
          <w:sz w:val="19"/>
          <w:szCs w:val="19"/>
        </w:rPr>
        <w:t xml:space="preserve">          "text": "Great! </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specialises</w:t>
      </w:r>
      <w:proofErr w:type="spellEnd"/>
      <w:r>
        <w:rPr>
          <w:rFonts w:ascii="Courier New" w:eastAsia="Courier New" w:hAnsi="Courier New" w:cs="Courier New"/>
          <w:color w:val="1F3864"/>
          <w:sz w:val="19"/>
          <w:szCs w:val="19"/>
        </w:rPr>
        <w:t xml:space="preserve"> in cross-platform app development...",</w:t>
      </w:r>
      <w:r>
        <w:br/>
      </w:r>
      <w:r>
        <w:rPr>
          <w:rFonts w:ascii="Courier New" w:eastAsia="Courier New" w:hAnsi="Courier New" w:cs="Courier New"/>
          <w:color w:val="1F3864"/>
          <w:sz w:val="19"/>
          <w:szCs w:val="19"/>
        </w:rPr>
        <w:t xml:space="preserve">          "time": "2025-05-01T09:14:33.000Z",</w:t>
      </w:r>
      <w:r>
        <w:br/>
      </w:r>
      <w:r>
        <w:rPr>
          <w:rFonts w:ascii="Courier New" w:eastAsia="Courier New" w:hAnsi="Courier New" w:cs="Courier New"/>
          <w:color w:val="1F3864"/>
          <w:sz w:val="19"/>
          <w:szCs w:val="19"/>
        </w:rPr>
        <w:t xml:space="preserve">          "intent": "</w:t>
      </w:r>
      <w:proofErr w:type="spellStart"/>
      <w:r>
        <w:rPr>
          <w:rFonts w:ascii="Courier New" w:eastAsia="Courier New" w:hAnsi="Courier New" w:cs="Courier New"/>
          <w:color w:val="1F3864"/>
          <w:sz w:val="19"/>
          <w:szCs w:val="19"/>
        </w:rPr>
        <w:t>AppDevelopment.Inquiry</w:t>
      </w:r>
      <w:proofErr w:type="spellEnd"/>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"confidence": 0.91</w:t>
      </w:r>
      <w:r>
        <w:br/>
      </w:r>
      <w:r>
        <w:rPr>
          <w:rFonts w:ascii="Courier New" w:eastAsia="Courier New" w:hAnsi="Courier New" w:cs="Courier New"/>
          <w:color w:val="1F3864"/>
          <w:sz w:val="19"/>
          <w:szCs w:val="19"/>
        </w:rPr>
        <w:t xml:space="preserve">      </w:t>
      </w:r>
      <w:proofErr w:type="gramStart"/>
      <w:r>
        <w:rPr>
          <w:rFonts w:ascii="Courier New" w:eastAsia="Courier New" w:hAnsi="Courier New" w:cs="Courier New"/>
          <w:color w:val="1F3864"/>
          <w:sz w:val="19"/>
          <w:szCs w:val="19"/>
        </w:rPr>
        <w:t xml:space="preserve">  }</w:t>
      </w:r>
      <w:proofErr w:type="gramEnd"/>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manual_replies</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w:t>
      </w:r>
      <w:proofErr w:type="gramStart"/>
      <w:r>
        <w:rPr>
          <w:rFonts w:ascii="Courier New" w:eastAsia="Courier New" w:hAnsi="Courier New" w:cs="Courier New"/>
          <w:color w:val="1F3864"/>
          <w:sz w:val="19"/>
          <w:szCs w:val="19"/>
        </w:rPr>
        <w:t xml:space="preserve">  }</w:t>
      </w:r>
      <w:proofErr w:type="gramEnd"/>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lastRenderedPageBreak/>
        <w:t xml:space="preserve">  "</w:t>
      </w:r>
      <w:proofErr w:type="spellStart"/>
      <w:r>
        <w:rPr>
          <w:rFonts w:ascii="Courier New" w:eastAsia="Courier New" w:hAnsi="Courier New" w:cs="Courier New"/>
          <w:color w:val="1F3864"/>
          <w:sz w:val="19"/>
          <w:szCs w:val="19"/>
        </w:rPr>
        <w:t>team_members</w:t>
      </w:r>
      <w:proofErr w:type="spellEnd"/>
      <w:r>
        <w:rPr>
          <w:rFonts w:ascii="Courier New" w:eastAsia="Courier New" w:hAnsi="Courier New" w:cs="Courier New"/>
          <w:color w:val="1F3864"/>
          <w:sz w:val="19"/>
          <w:szCs w:val="19"/>
        </w:rPr>
        <w:t>": ["admin", "support1", "support2"]</w:t>
      </w:r>
      <w:r>
        <w:br/>
      </w:r>
      <w:r>
        <w:rPr>
          <w:rFonts w:ascii="Courier New" w:eastAsia="Courier New" w:hAnsi="Courier New" w:cs="Courier New"/>
          <w:color w:val="1F3864"/>
          <w:sz w:val="19"/>
          <w:szCs w:val="19"/>
        </w:rPr>
        <w:t>}</w:t>
      </w:r>
    </w:p>
    <w:p w14:paraId="72112A26" w14:textId="77777777" w:rsidR="00732647" w:rsidRDefault="00732647" w:rsidP="00732647">
      <w:pPr>
        <w:pStyle w:val="Heading3"/>
      </w:pPr>
      <w:bookmarkStart w:id="25" w:name="_Toc229687860"/>
      <w:r>
        <w:rPr>
          <w:rFonts w:ascii="Arial" w:eastAsia="Arial" w:hAnsi="Arial" w:cs="Arial"/>
          <w:b/>
          <w:bCs/>
          <w:sz w:val="26"/>
          <w:szCs w:val="26"/>
        </w:rPr>
        <w:t>F.</w:t>
      </w:r>
      <w:proofErr w:type="gramStart"/>
      <w:r>
        <w:rPr>
          <w:rFonts w:ascii="Arial" w:eastAsia="Arial" w:hAnsi="Arial" w:cs="Arial"/>
          <w:b/>
          <w:bCs/>
          <w:sz w:val="26"/>
          <w:szCs w:val="26"/>
        </w:rPr>
        <w:t xml:space="preserve">8  </w:t>
      </w:r>
      <w:proofErr w:type="spellStart"/>
      <w:r>
        <w:rPr>
          <w:rFonts w:ascii="Arial" w:eastAsia="Arial" w:hAnsi="Arial" w:cs="Arial"/>
          <w:b/>
          <w:bCs/>
          <w:sz w:val="26"/>
          <w:szCs w:val="26"/>
        </w:rPr>
        <w:t>package</w:t>
      </w:r>
      <w:proofErr w:type="gramEnd"/>
      <w:r>
        <w:rPr>
          <w:rFonts w:ascii="Arial" w:eastAsia="Arial" w:hAnsi="Arial" w:cs="Arial"/>
          <w:b/>
          <w:bCs/>
          <w:sz w:val="26"/>
          <w:szCs w:val="26"/>
        </w:rPr>
        <w:t>.json</w:t>
      </w:r>
      <w:bookmarkEnd w:id="25"/>
      <w:proofErr w:type="spellEnd"/>
    </w:p>
    <w:p w14:paraId="178AF31C" w14:textId="77777777" w:rsidR="00732647" w:rsidRDefault="00732647" w:rsidP="00732647">
      <w:pPr>
        <w:spacing w:after="160"/>
      </w:pPr>
      <w:r>
        <w:rPr>
          <w:rFonts w:ascii="Arial" w:eastAsia="Arial" w:hAnsi="Arial" w:cs="Arial"/>
          <w:sz w:val="24"/>
          <w:szCs w:val="24"/>
          <w:highlight w:val="yellow"/>
        </w:rPr>
        <w:t xml:space="preserve">The Node.js package manifest. Defines the project name, version, entry point, </w:t>
      </w:r>
      <w:proofErr w:type="spellStart"/>
      <w:r>
        <w:rPr>
          <w:rFonts w:ascii="Arial" w:eastAsia="Arial" w:hAnsi="Arial" w:cs="Arial"/>
          <w:sz w:val="24"/>
          <w:szCs w:val="24"/>
          <w:highlight w:val="yellow"/>
        </w:rPr>
        <w:t>npm</w:t>
      </w:r>
      <w:proofErr w:type="spellEnd"/>
      <w:r>
        <w:rPr>
          <w:rFonts w:ascii="Arial" w:eastAsia="Arial" w:hAnsi="Arial" w:cs="Arial"/>
          <w:sz w:val="24"/>
          <w:szCs w:val="24"/>
          <w:highlight w:val="yellow"/>
        </w:rPr>
        <w:t xml:space="preserve"> scripts, and all runtime and development dependencies. The dev script uses </w:t>
      </w:r>
      <w:proofErr w:type="spellStart"/>
      <w:r>
        <w:rPr>
          <w:rFonts w:ascii="Arial" w:eastAsia="Arial" w:hAnsi="Arial" w:cs="Arial"/>
          <w:sz w:val="24"/>
          <w:szCs w:val="24"/>
          <w:highlight w:val="yellow"/>
        </w:rPr>
        <w:t>nodemon</w:t>
      </w:r>
      <w:proofErr w:type="spellEnd"/>
      <w:r>
        <w:rPr>
          <w:rFonts w:ascii="Arial" w:eastAsia="Arial" w:hAnsi="Arial" w:cs="Arial"/>
          <w:sz w:val="24"/>
          <w:szCs w:val="24"/>
          <w:highlight w:val="yellow"/>
        </w:rPr>
        <w:t xml:space="preserve"> for automatic server restart during development.</w:t>
      </w:r>
    </w:p>
    <w:p w14:paraId="489D4406" w14:textId="77777777" w:rsidR="000B1010" w:rsidRDefault="00000000">
      <w:r>
        <w:br/>
      </w:r>
      <w:r>
        <w:rPr>
          <w:b/>
        </w:rPr>
        <w:t>[RECENT UPDATE: 4.5 Human Handoff &amp; Real-Time Sync]</w:t>
      </w:r>
    </w:p>
    <w:p w14:paraId="544785A0" w14:textId="77777777" w:rsidR="000B1010" w:rsidRDefault="00000000">
      <w:r>
        <w:rPr>
          <w:color w:val="0000FF"/>
        </w:rPr>
        <w:t>The system now supports seamless human handoff. When the AI detects a 'HumanHandoff' intent, it flags the session and creates a entry in the 'handoffs' array within the shared database. Admins can then access a live-sync chat interface in the Flask dashboard to communicate directly with the user.</w:t>
      </w:r>
    </w:p>
    <w:p w14:paraId="56DE3718"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w:t>
      </w:r>
      <w:r>
        <w:br/>
      </w:r>
      <w:r>
        <w:rPr>
          <w:rFonts w:ascii="Courier New" w:eastAsia="Courier New" w:hAnsi="Courier New" w:cs="Courier New"/>
          <w:color w:val="1F3864"/>
          <w:sz w:val="19"/>
          <w:szCs w:val="19"/>
        </w:rPr>
        <w:t xml:space="preserve">  "name": "</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-chatbot",</w:t>
      </w:r>
      <w:r>
        <w:br/>
      </w:r>
      <w:r>
        <w:rPr>
          <w:rFonts w:ascii="Courier New" w:eastAsia="Courier New" w:hAnsi="Courier New" w:cs="Courier New"/>
          <w:color w:val="1F3864"/>
          <w:sz w:val="19"/>
          <w:szCs w:val="19"/>
        </w:rPr>
        <w:t xml:space="preserve">  "version": "1.0.0",</w:t>
      </w:r>
      <w:r>
        <w:br/>
      </w:r>
      <w:r>
        <w:rPr>
          <w:rFonts w:ascii="Courier New" w:eastAsia="Courier New" w:hAnsi="Courier New" w:cs="Courier New"/>
          <w:color w:val="1F3864"/>
          <w:sz w:val="19"/>
          <w:szCs w:val="19"/>
        </w:rPr>
        <w:t xml:space="preserve">  "description": "AI-powered customer service chatbot for </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 xml:space="preserve"> Solutions",</w:t>
      </w:r>
      <w:r>
        <w:br/>
      </w:r>
      <w:r>
        <w:rPr>
          <w:rFonts w:ascii="Courier New" w:eastAsia="Courier New" w:hAnsi="Courier New" w:cs="Courier New"/>
          <w:color w:val="1F3864"/>
          <w:sz w:val="19"/>
          <w:szCs w:val="19"/>
        </w:rPr>
        <w:t xml:space="preserve">  "main": "backend/server.js",</w:t>
      </w:r>
      <w:r>
        <w:br/>
      </w:r>
      <w:r>
        <w:rPr>
          <w:rFonts w:ascii="Courier New" w:eastAsia="Courier New" w:hAnsi="Courier New" w:cs="Courier New"/>
          <w:color w:val="1F3864"/>
          <w:sz w:val="19"/>
          <w:szCs w:val="19"/>
        </w:rPr>
        <w:t xml:space="preserve">  "scripts": {</w:t>
      </w:r>
      <w:r>
        <w:br/>
      </w:r>
      <w:r>
        <w:rPr>
          <w:rFonts w:ascii="Courier New" w:eastAsia="Courier New" w:hAnsi="Courier New" w:cs="Courier New"/>
          <w:color w:val="1F3864"/>
          <w:sz w:val="19"/>
          <w:szCs w:val="19"/>
        </w:rPr>
        <w:t xml:space="preserve">    "start": "node backend/server.js",</w:t>
      </w:r>
      <w:r>
        <w:br/>
      </w:r>
      <w:r>
        <w:rPr>
          <w:rFonts w:ascii="Courier New" w:eastAsia="Courier New" w:hAnsi="Courier New" w:cs="Courier New"/>
          <w:color w:val="1F3864"/>
          <w:sz w:val="19"/>
          <w:szCs w:val="19"/>
        </w:rPr>
        <w:t xml:space="preserve">    "dev":   "</w:t>
      </w:r>
      <w:proofErr w:type="spellStart"/>
      <w:r>
        <w:rPr>
          <w:rFonts w:ascii="Courier New" w:eastAsia="Courier New" w:hAnsi="Courier New" w:cs="Courier New"/>
          <w:color w:val="1F3864"/>
          <w:sz w:val="19"/>
          <w:szCs w:val="19"/>
        </w:rPr>
        <w:t>nodemon</w:t>
      </w:r>
      <w:proofErr w:type="spellEnd"/>
      <w:r>
        <w:rPr>
          <w:rFonts w:ascii="Courier New" w:eastAsia="Courier New" w:hAnsi="Courier New" w:cs="Courier New"/>
          <w:color w:val="1F3864"/>
          <w:sz w:val="19"/>
          <w:szCs w:val="19"/>
        </w:rPr>
        <w:t xml:space="preserve"> backend/server.js"</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"dependencies": {</w:t>
      </w:r>
      <w:r>
        <w:br/>
      </w:r>
      <w:r>
        <w:rPr>
          <w:rFonts w:ascii="Courier New" w:eastAsia="Courier New" w:hAnsi="Courier New" w:cs="Courier New"/>
          <w:color w:val="1F3864"/>
          <w:sz w:val="19"/>
          <w:szCs w:val="19"/>
        </w:rPr>
        <w:t xml:space="preserve">    "@google-cloud/</w:t>
      </w:r>
      <w:proofErr w:type="spellStart"/>
      <w:r>
        <w:rPr>
          <w:rFonts w:ascii="Courier New" w:eastAsia="Courier New" w:hAnsi="Courier New" w:cs="Courier New"/>
          <w:color w:val="1F3864"/>
          <w:sz w:val="19"/>
          <w:szCs w:val="19"/>
        </w:rPr>
        <w:t>dialogflow</w:t>
      </w:r>
      <w:proofErr w:type="spellEnd"/>
      <w:r>
        <w:rPr>
          <w:rFonts w:ascii="Courier New" w:eastAsia="Courier New" w:hAnsi="Courier New" w:cs="Courier New"/>
          <w:color w:val="1F3864"/>
          <w:sz w:val="19"/>
          <w:szCs w:val="19"/>
        </w:rPr>
        <w:t>": "^5.0.0",</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cors</w:t>
      </w:r>
      <w:proofErr w:type="spellEnd"/>
      <w:r>
        <w:rPr>
          <w:rFonts w:ascii="Courier New" w:eastAsia="Courier New" w:hAnsi="Courier New" w:cs="Courier New"/>
          <w:color w:val="1F3864"/>
          <w:sz w:val="19"/>
          <w:szCs w:val="19"/>
        </w:rPr>
        <w:t>":                     "^2.8.5",</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dotenv</w:t>
      </w:r>
      <w:proofErr w:type="spellEnd"/>
      <w:r>
        <w:rPr>
          <w:rFonts w:ascii="Courier New" w:eastAsia="Courier New" w:hAnsi="Courier New" w:cs="Courier New"/>
          <w:color w:val="1F3864"/>
          <w:sz w:val="19"/>
          <w:szCs w:val="19"/>
        </w:rPr>
        <w:t>":                   "^16.0.0",</w:t>
      </w:r>
      <w:r>
        <w:br/>
      </w:r>
      <w:r>
        <w:rPr>
          <w:rFonts w:ascii="Courier New" w:eastAsia="Courier New" w:hAnsi="Courier New" w:cs="Courier New"/>
          <w:color w:val="1F3864"/>
          <w:sz w:val="19"/>
          <w:szCs w:val="19"/>
        </w:rPr>
        <w:t xml:space="preserve">    "express":                  "^4.18.0"</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devDependencies</w:t>
      </w:r>
      <w:proofErr w:type="spellEnd"/>
      <w:r>
        <w:rPr>
          <w:rFonts w:ascii="Courier New" w:eastAsia="Courier New" w:hAnsi="Courier New" w:cs="Courier New"/>
          <w:color w:val="1F3864"/>
          <w:sz w:val="19"/>
          <w:szCs w:val="19"/>
        </w:rPr>
        <w:t>": {</w:t>
      </w:r>
      <w:r>
        <w:br/>
      </w:r>
      <w:r>
        <w:rPr>
          <w:rFonts w:ascii="Courier New" w:eastAsia="Courier New" w:hAnsi="Courier New" w:cs="Courier New"/>
          <w:color w:val="1F3864"/>
          <w:sz w:val="19"/>
          <w:szCs w:val="19"/>
        </w:rPr>
        <w:t xml:space="preserve">    "</w:t>
      </w:r>
      <w:proofErr w:type="spellStart"/>
      <w:r>
        <w:rPr>
          <w:rFonts w:ascii="Courier New" w:eastAsia="Courier New" w:hAnsi="Courier New" w:cs="Courier New"/>
          <w:color w:val="1F3864"/>
          <w:sz w:val="19"/>
          <w:szCs w:val="19"/>
        </w:rPr>
        <w:t>nodemon</w:t>
      </w:r>
      <w:proofErr w:type="spellEnd"/>
      <w:r>
        <w:rPr>
          <w:rFonts w:ascii="Courier New" w:eastAsia="Courier New" w:hAnsi="Courier New" w:cs="Courier New"/>
          <w:color w:val="1F3864"/>
          <w:sz w:val="19"/>
          <w:szCs w:val="19"/>
        </w:rPr>
        <w:t>": "^3.0.0"</w:t>
      </w:r>
      <w:r>
        <w:br/>
      </w:r>
      <w:r>
        <w:rPr>
          <w:rFonts w:ascii="Courier New" w:eastAsia="Courier New" w:hAnsi="Courier New" w:cs="Courier New"/>
          <w:color w:val="1F3864"/>
          <w:sz w:val="19"/>
          <w:szCs w:val="19"/>
        </w:rPr>
        <w:t xml:space="preserve">  }</w:t>
      </w:r>
      <w:r>
        <w:br/>
      </w:r>
      <w:r>
        <w:rPr>
          <w:rFonts w:ascii="Courier New" w:eastAsia="Courier New" w:hAnsi="Courier New" w:cs="Courier New"/>
          <w:color w:val="1F3864"/>
          <w:sz w:val="19"/>
          <w:szCs w:val="19"/>
        </w:rPr>
        <w:t>}</w:t>
      </w:r>
    </w:p>
    <w:p w14:paraId="25F48A1B" w14:textId="77777777" w:rsidR="00732647" w:rsidRDefault="00732647" w:rsidP="00732647">
      <w:pPr>
        <w:pStyle w:val="Heading3"/>
      </w:pPr>
      <w:bookmarkStart w:id="26" w:name="_Toc229687861"/>
      <w:r>
        <w:rPr>
          <w:rFonts w:ascii="Arial" w:eastAsia="Arial" w:hAnsi="Arial" w:cs="Arial"/>
          <w:b/>
          <w:bCs/>
          <w:sz w:val="26"/>
          <w:szCs w:val="26"/>
        </w:rPr>
        <w:t>F.</w:t>
      </w:r>
      <w:proofErr w:type="gramStart"/>
      <w:r>
        <w:rPr>
          <w:rFonts w:ascii="Arial" w:eastAsia="Arial" w:hAnsi="Arial" w:cs="Arial"/>
          <w:b/>
          <w:bCs/>
          <w:sz w:val="26"/>
          <w:szCs w:val="26"/>
        </w:rPr>
        <w:t>9  .</w:t>
      </w:r>
      <w:proofErr w:type="spellStart"/>
      <w:proofErr w:type="gramEnd"/>
      <w:r>
        <w:rPr>
          <w:rFonts w:ascii="Arial" w:eastAsia="Arial" w:hAnsi="Arial" w:cs="Arial"/>
          <w:b/>
          <w:bCs/>
          <w:sz w:val="26"/>
          <w:szCs w:val="26"/>
        </w:rPr>
        <w:t>env.example</w:t>
      </w:r>
      <w:bookmarkEnd w:id="26"/>
      <w:proofErr w:type="spellEnd"/>
    </w:p>
    <w:p w14:paraId="31630759" w14:textId="77777777" w:rsidR="00732647" w:rsidRDefault="00732647" w:rsidP="00732647">
      <w:pPr>
        <w:spacing w:after="160"/>
      </w:pPr>
      <w:r>
        <w:rPr>
          <w:rFonts w:ascii="Arial" w:eastAsia="Arial" w:hAnsi="Arial" w:cs="Arial"/>
          <w:sz w:val="24"/>
          <w:szCs w:val="24"/>
          <w:highlight w:val="yellow"/>
        </w:rPr>
        <w:t xml:space="preserve">The environment variable template file. Developers copy this </w:t>
      </w:r>
      <w:proofErr w:type="gramStart"/>
      <w:r>
        <w:rPr>
          <w:rFonts w:ascii="Arial" w:eastAsia="Arial" w:hAnsi="Arial" w:cs="Arial"/>
          <w:sz w:val="24"/>
          <w:szCs w:val="24"/>
          <w:highlight w:val="yellow"/>
        </w:rPr>
        <w:t>to .env</w:t>
      </w:r>
      <w:proofErr w:type="gramEnd"/>
      <w:r>
        <w:rPr>
          <w:rFonts w:ascii="Arial" w:eastAsia="Arial" w:hAnsi="Arial" w:cs="Arial"/>
          <w:sz w:val="24"/>
          <w:szCs w:val="24"/>
          <w:highlight w:val="yellow"/>
        </w:rPr>
        <w:t xml:space="preserve"> and fill in their values. The actual .env file is excluded from version control </w:t>
      </w:r>
      <w:proofErr w:type="gramStart"/>
      <w:r>
        <w:rPr>
          <w:rFonts w:ascii="Arial" w:eastAsia="Arial" w:hAnsi="Arial" w:cs="Arial"/>
          <w:sz w:val="24"/>
          <w:szCs w:val="24"/>
          <w:highlight w:val="yellow"/>
        </w:rPr>
        <w:t>via .</w:t>
      </w:r>
      <w:proofErr w:type="spellStart"/>
      <w:r>
        <w:rPr>
          <w:rFonts w:ascii="Arial" w:eastAsia="Arial" w:hAnsi="Arial" w:cs="Arial"/>
          <w:sz w:val="24"/>
          <w:szCs w:val="24"/>
          <w:highlight w:val="yellow"/>
        </w:rPr>
        <w:t>gitignore</w:t>
      </w:r>
      <w:proofErr w:type="spellEnd"/>
      <w:proofErr w:type="gramEnd"/>
      <w:r>
        <w:rPr>
          <w:rFonts w:ascii="Arial" w:eastAsia="Arial" w:hAnsi="Arial" w:cs="Arial"/>
          <w:sz w:val="24"/>
          <w:szCs w:val="24"/>
          <w:highlight w:val="yellow"/>
        </w:rPr>
        <w:t>. This template documents every supported variable with a clear description of its purpose.</w:t>
      </w:r>
    </w:p>
    <w:p w14:paraId="3F1DBD7F" w14:textId="77777777" w:rsidR="00732647" w:rsidRDefault="00732647" w:rsidP="00732647">
      <w:pPr>
        <w:pBdr>
          <w:top w:val="single" w:sz="1" w:space="0" w:color="AAAAAA"/>
          <w:left w:val="thick" w:sz="6" w:space="0" w:color="2E75B6"/>
          <w:bottom w:val="single" w:sz="1" w:space="0" w:color="AAAAAA"/>
          <w:right w:val="single" w:sz="1" w:space="0" w:color="AAAAAA"/>
        </w:pBdr>
        <w:shd w:val="clear" w:color="auto" w:fill="F2F2F2"/>
        <w:spacing w:before="100"/>
        <w:ind w:left="300" w:right="300"/>
      </w:pPr>
      <w:r>
        <w:rPr>
          <w:rFonts w:ascii="Courier New" w:eastAsia="Courier New" w:hAnsi="Courier New" w:cs="Courier New"/>
          <w:color w:val="1F3864"/>
          <w:sz w:val="19"/>
          <w:szCs w:val="19"/>
        </w:rPr>
        <w:t># .</w:t>
      </w:r>
      <w:proofErr w:type="spellStart"/>
      <w:r>
        <w:rPr>
          <w:rFonts w:ascii="Courier New" w:eastAsia="Courier New" w:hAnsi="Courier New" w:cs="Courier New"/>
          <w:color w:val="1F3864"/>
          <w:sz w:val="19"/>
          <w:szCs w:val="19"/>
        </w:rPr>
        <w:t>env.example</w:t>
      </w:r>
      <w:proofErr w:type="spellEnd"/>
      <w:r>
        <w:rPr>
          <w:rFonts w:ascii="Courier New" w:eastAsia="Courier New" w:hAnsi="Courier New" w:cs="Courier New"/>
          <w:color w:val="1F3864"/>
          <w:sz w:val="19"/>
          <w:szCs w:val="19"/>
        </w:rPr>
        <w:t xml:space="preserve"> — Copy this file to .env and fill in your values.</w:t>
      </w:r>
      <w:r>
        <w:br/>
      </w:r>
      <w:r>
        <w:rPr>
          <w:rFonts w:ascii="Courier New" w:eastAsia="Courier New" w:hAnsi="Courier New" w:cs="Courier New"/>
          <w:color w:val="1F3864"/>
          <w:sz w:val="19"/>
          <w:szCs w:val="19"/>
        </w:rPr>
        <w:t># Never commit the actual .env file to version control.</w:t>
      </w:r>
      <w:r>
        <w:br/>
      </w:r>
      <w:r>
        <w:br/>
      </w:r>
      <w:r>
        <w:rPr>
          <w:rFonts w:ascii="Courier New" w:eastAsia="Courier New" w:hAnsi="Courier New" w:cs="Courier New"/>
          <w:color w:val="1F3864"/>
          <w:sz w:val="19"/>
          <w:szCs w:val="19"/>
        </w:rPr>
        <w:t># Google Cloud project ID (found in Cloud Console dashboard)</w:t>
      </w:r>
      <w:r>
        <w:br/>
      </w:r>
      <w:r>
        <w:rPr>
          <w:rFonts w:ascii="Courier New" w:eastAsia="Courier New" w:hAnsi="Courier New" w:cs="Courier New"/>
          <w:color w:val="1F3864"/>
          <w:sz w:val="19"/>
          <w:szCs w:val="19"/>
        </w:rPr>
        <w:t>DIALOGFLOW_PROJECT_ID=your-google-cloud-project-id</w:t>
      </w:r>
      <w:r>
        <w:br/>
      </w:r>
      <w:r>
        <w:br/>
      </w:r>
      <w:r>
        <w:rPr>
          <w:rFonts w:ascii="Courier New" w:eastAsia="Courier New" w:hAnsi="Courier New" w:cs="Courier New"/>
          <w:color w:val="1F3864"/>
          <w:sz w:val="19"/>
          <w:szCs w:val="19"/>
        </w:rPr>
        <w:lastRenderedPageBreak/>
        <w:t># Port for the Node.js chatbot server (default: 3000)</w:t>
      </w:r>
      <w:r>
        <w:br/>
      </w:r>
      <w:r>
        <w:rPr>
          <w:rFonts w:ascii="Courier New" w:eastAsia="Courier New" w:hAnsi="Courier New" w:cs="Courier New"/>
          <w:color w:val="1F3864"/>
          <w:sz w:val="19"/>
          <w:szCs w:val="19"/>
        </w:rPr>
        <w:t>PORT=3000</w:t>
      </w:r>
      <w:r>
        <w:br/>
      </w:r>
      <w:r>
        <w:br/>
      </w:r>
      <w:r>
        <w:rPr>
          <w:rFonts w:ascii="Courier New" w:eastAsia="Courier New" w:hAnsi="Courier New" w:cs="Courier New"/>
          <w:color w:val="1F3864"/>
          <w:sz w:val="19"/>
          <w:szCs w:val="19"/>
        </w:rPr>
        <w:t># Display name used in console startup messages</w:t>
      </w:r>
      <w:r>
        <w:br/>
      </w:r>
      <w:r>
        <w:rPr>
          <w:rFonts w:ascii="Courier New" w:eastAsia="Courier New" w:hAnsi="Courier New" w:cs="Courier New"/>
          <w:color w:val="1F3864"/>
          <w:sz w:val="19"/>
          <w:szCs w:val="19"/>
        </w:rPr>
        <w:t>COMPANY_NAME=</w:t>
      </w:r>
      <w:proofErr w:type="spellStart"/>
      <w:r>
        <w:rPr>
          <w:rFonts w:ascii="Courier New" w:eastAsia="Courier New" w:hAnsi="Courier New" w:cs="Courier New"/>
          <w:color w:val="1F3864"/>
          <w:sz w:val="19"/>
          <w:szCs w:val="19"/>
        </w:rPr>
        <w:t>EmpowerTech</w:t>
      </w:r>
      <w:proofErr w:type="spellEnd"/>
      <w:r>
        <w:rPr>
          <w:rFonts w:ascii="Courier New" w:eastAsia="Courier New" w:hAnsi="Courier New" w:cs="Courier New"/>
          <w:color w:val="1F3864"/>
          <w:sz w:val="19"/>
          <w:szCs w:val="19"/>
        </w:rPr>
        <w:t xml:space="preserve"> Solutions</w:t>
      </w:r>
      <w:r>
        <w:br/>
      </w:r>
      <w:r>
        <w:rPr>
          <w:rFonts w:ascii="Courier New" w:eastAsia="Courier New" w:hAnsi="Courier New" w:cs="Courier New"/>
          <w:color w:val="1F3864"/>
          <w:sz w:val="19"/>
          <w:szCs w:val="19"/>
        </w:rPr>
        <w:t>COMPANY_CITY=Chennai</w:t>
      </w:r>
      <w:r>
        <w:br/>
      </w:r>
      <w:r>
        <w:br/>
      </w:r>
      <w:r>
        <w:rPr>
          <w:rFonts w:ascii="Courier New" w:eastAsia="Courier New" w:hAnsi="Courier New" w:cs="Courier New"/>
          <w:color w:val="1F3864"/>
          <w:sz w:val="19"/>
          <w:szCs w:val="19"/>
        </w:rPr>
        <w:t># Flask secret key — set to a long random string in production</w:t>
      </w:r>
      <w:r>
        <w:br/>
      </w:r>
      <w:r>
        <w:rPr>
          <w:rFonts w:ascii="Courier New" w:eastAsia="Courier New" w:hAnsi="Courier New" w:cs="Courier New"/>
          <w:color w:val="1F3864"/>
          <w:sz w:val="19"/>
          <w:szCs w:val="19"/>
        </w:rPr>
        <w:t>SECRET_KEY=change-this-to-a-long-random-string</w:t>
      </w:r>
    </w:p>
    <w:p w14:paraId="72FB74A5" w14:textId="77777777" w:rsidR="00732647" w:rsidRPr="006E68FD" w:rsidRDefault="00732647" w:rsidP="005612A7">
      <w:pPr>
        <w:rPr>
          <w:rFonts w:asciiTheme="majorBidi" w:hAnsiTheme="majorBidi" w:cstheme="majorBidi"/>
          <w:sz w:val="28"/>
          <w:szCs w:val="28"/>
        </w:rPr>
      </w:pPr>
    </w:p>
    <w:p w14:paraId="33B6D108" w14:textId="77777777" w:rsidR="00680080" w:rsidRPr="006E68FD" w:rsidRDefault="00680080" w:rsidP="00680080">
      <w:pPr>
        <w:pStyle w:val="Heading2"/>
        <w:rPr>
          <w:rFonts w:asciiTheme="majorBidi" w:hAnsiTheme="majorBidi"/>
        </w:rPr>
      </w:pPr>
      <w:bookmarkStart w:id="27" w:name="_Toc229687862"/>
      <w:r w:rsidRPr="006E68FD">
        <w:rPr>
          <w:rFonts w:asciiTheme="majorBidi" w:hAnsiTheme="majorBidi"/>
        </w:rPr>
        <w:t>Appendix F: Glossary of Terms</w:t>
      </w:r>
      <w:bookmarkEnd w:id="27"/>
    </w:p>
    <w:p w14:paraId="077DF9C0" w14:textId="77777777" w:rsidR="00680080" w:rsidRPr="006E68FD" w:rsidRDefault="00680080" w:rsidP="00680080">
      <w:pPr>
        <w:spacing w:after="160"/>
        <w:rPr>
          <w:rFonts w:asciiTheme="majorBidi" w:hAnsiTheme="majorBidi" w:cstheme="majorBidi"/>
        </w:rPr>
      </w:pPr>
      <w:r w:rsidRPr="006E68FD">
        <w:rPr>
          <w:rFonts w:asciiTheme="majorBidi" w:hAnsiTheme="majorBidi" w:cstheme="majorBidi"/>
        </w:rPr>
        <w:t>The following glossary provides definitions for key technical terms used throughout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800"/>
        <w:gridCol w:w="6560"/>
      </w:tblGrid>
      <w:tr w:rsidR="00680080" w:rsidRPr="006E68FD" w14:paraId="332D5455" w14:textId="77777777" w:rsidTr="00680080">
        <w:tc>
          <w:tcPr>
            <w:tcW w:w="2800" w:type="dxa"/>
            <w:shd w:val="clear" w:color="auto" w:fill="FFFFFF" w:themeFill="background1"/>
            <w:tcMar>
              <w:top w:w="80" w:type="dxa"/>
              <w:left w:w="120" w:type="dxa"/>
              <w:bottom w:w="80" w:type="dxa"/>
              <w:right w:w="120" w:type="dxa"/>
            </w:tcMar>
          </w:tcPr>
          <w:p w14:paraId="06E2E610" w14:textId="77777777" w:rsidR="00680080" w:rsidRPr="006E68FD" w:rsidRDefault="00680080" w:rsidP="00091B6D">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Term</w:t>
            </w:r>
          </w:p>
        </w:tc>
        <w:tc>
          <w:tcPr>
            <w:tcW w:w="6560" w:type="dxa"/>
            <w:shd w:val="clear" w:color="auto" w:fill="FFFFFF" w:themeFill="background1"/>
            <w:tcMar>
              <w:top w:w="80" w:type="dxa"/>
              <w:left w:w="120" w:type="dxa"/>
              <w:bottom w:w="80" w:type="dxa"/>
              <w:right w:w="120" w:type="dxa"/>
            </w:tcMar>
          </w:tcPr>
          <w:p w14:paraId="49A0A6D7" w14:textId="77777777" w:rsidR="00680080" w:rsidRPr="006E68FD" w:rsidRDefault="00680080" w:rsidP="00091B6D">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Definition</w:t>
            </w:r>
          </w:p>
        </w:tc>
      </w:tr>
      <w:tr w:rsidR="00292168" w:rsidRPr="006E68FD" w14:paraId="36469C0C" w14:textId="77777777" w:rsidTr="00680080">
        <w:tc>
          <w:tcPr>
            <w:tcW w:w="2800" w:type="dxa"/>
            <w:shd w:val="clear" w:color="auto" w:fill="FFFFFF" w:themeFill="background1"/>
            <w:tcMar>
              <w:top w:w="80" w:type="dxa"/>
              <w:left w:w="120" w:type="dxa"/>
              <w:bottom w:w="80" w:type="dxa"/>
              <w:right w:w="120" w:type="dxa"/>
            </w:tcMar>
          </w:tcPr>
          <w:p w14:paraId="6D090CA1"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NLP</w:t>
            </w:r>
          </w:p>
        </w:tc>
        <w:tc>
          <w:tcPr>
            <w:tcW w:w="6560" w:type="dxa"/>
            <w:shd w:val="clear" w:color="auto" w:fill="FFFFFF" w:themeFill="background1"/>
            <w:tcMar>
              <w:top w:w="80" w:type="dxa"/>
              <w:left w:w="120" w:type="dxa"/>
              <w:bottom w:w="80" w:type="dxa"/>
              <w:right w:w="120" w:type="dxa"/>
            </w:tcMar>
          </w:tcPr>
          <w:p w14:paraId="0F366ED5"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Natural Language Processing- an area of Artificial Intelligence that allows a computer to process and understand human language</w:t>
            </w:r>
          </w:p>
        </w:tc>
      </w:tr>
      <w:tr w:rsidR="00292168" w:rsidRPr="006E68FD" w14:paraId="3AF84F58" w14:textId="77777777" w:rsidTr="00680080">
        <w:tc>
          <w:tcPr>
            <w:tcW w:w="2800" w:type="dxa"/>
            <w:shd w:val="clear" w:color="auto" w:fill="FFFFFF" w:themeFill="background1"/>
            <w:tcMar>
              <w:top w:w="80" w:type="dxa"/>
              <w:left w:w="120" w:type="dxa"/>
              <w:bottom w:w="80" w:type="dxa"/>
              <w:right w:w="120" w:type="dxa"/>
            </w:tcMar>
          </w:tcPr>
          <w:p w14:paraId="4DDD5AD1"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Intent</w:t>
            </w:r>
          </w:p>
        </w:tc>
        <w:tc>
          <w:tcPr>
            <w:tcW w:w="6560" w:type="dxa"/>
            <w:shd w:val="clear" w:color="auto" w:fill="FFFFFF" w:themeFill="background1"/>
            <w:tcMar>
              <w:top w:w="80" w:type="dxa"/>
              <w:left w:w="120" w:type="dxa"/>
              <w:bottom w:w="80" w:type="dxa"/>
              <w:right w:w="120" w:type="dxa"/>
            </w:tcMar>
          </w:tcPr>
          <w:p w14:paraId="3FF1D154"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An intent maps user input to a specific action or a predefined response.</w:t>
            </w:r>
          </w:p>
        </w:tc>
      </w:tr>
      <w:tr w:rsidR="00292168" w:rsidRPr="006E68FD" w14:paraId="53389076" w14:textId="77777777" w:rsidTr="00680080">
        <w:tc>
          <w:tcPr>
            <w:tcW w:w="2800" w:type="dxa"/>
            <w:shd w:val="clear" w:color="auto" w:fill="FFFFFF" w:themeFill="background1"/>
            <w:tcMar>
              <w:top w:w="80" w:type="dxa"/>
              <w:left w:w="120" w:type="dxa"/>
              <w:bottom w:w="80" w:type="dxa"/>
              <w:right w:w="120" w:type="dxa"/>
            </w:tcMar>
          </w:tcPr>
          <w:p w14:paraId="6308B5EA"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Entity</w:t>
            </w:r>
          </w:p>
        </w:tc>
        <w:tc>
          <w:tcPr>
            <w:tcW w:w="6560" w:type="dxa"/>
            <w:shd w:val="clear" w:color="auto" w:fill="FFFFFF" w:themeFill="background1"/>
            <w:tcMar>
              <w:top w:w="80" w:type="dxa"/>
              <w:left w:w="120" w:type="dxa"/>
              <w:bottom w:w="80" w:type="dxa"/>
              <w:right w:w="120" w:type="dxa"/>
            </w:tcMar>
          </w:tcPr>
          <w:p w14:paraId="6037AEC4"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 xml:space="preserve">A structured piece of data which is extracted by the </w:t>
            </w:r>
            <w:proofErr w:type="spellStart"/>
            <w:r w:rsidRPr="006E68FD">
              <w:rPr>
                <w:rFonts w:asciiTheme="majorBidi" w:hAnsiTheme="majorBidi" w:cstheme="majorBidi"/>
              </w:rPr>
              <w:t>Dialogflow</w:t>
            </w:r>
            <w:proofErr w:type="spellEnd"/>
            <w:r w:rsidRPr="006E68FD">
              <w:rPr>
                <w:rFonts w:asciiTheme="majorBidi" w:hAnsiTheme="majorBidi" w:cstheme="majorBidi"/>
              </w:rPr>
              <w:t xml:space="preserve"> from user utterances. For example, a service name, a platform name, a project phase</w:t>
            </w:r>
          </w:p>
        </w:tc>
      </w:tr>
      <w:tr w:rsidR="00292168" w:rsidRPr="006E68FD" w14:paraId="560CB93F" w14:textId="77777777" w:rsidTr="00680080">
        <w:tc>
          <w:tcPr>
            <w:tcW w:w="2800" w:type="dxa"/>
            <w:shd w:val="clear" w:color="auto" w:fill="FFFFFF" w:themeFill="background1"/>
            <w:tcMar>
              <w:top w:w="80" w:type="dxa"/>
              <w:left w:w="120" w:type="dxa"/>
              <w:bottom w:w="80" w:type="dxa"/>
              <w:right w:w="120" w:type="dxa"/>
            </w:tcMar>
          </w:tcPr>
          <w:p w14:paraId="3C0AD0FD"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Confidence Score</w:t>
            </w:r>
          </w:p>
        </w:tc>
        <w:tc>
          <w:tcPr>
            <w:tcW w:w="6560" w:type="dxa"/>
            <w:shd w:val="clear" w:color="auto" w:fill="FFFFFF" w:themeFill="background1"/>
            <w:tcMar>
              <w:top w:w="80" w:type="dxa"/>
              <w:left w:w="120" w:type="dxa"/>
              <w:bottom w:w="80" w:type="dxa"/>
              <w:right w:w="120" w:type="dxa"/>
            </w:tcMar>
          </w:tcPr>
          <w:p w14:paraId="060056C0"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A value between 0 and 1 indicating the probability that the user message matches a specific intent</w:t>
            </w:r>
          </w:p>
        </w:tc>
      </w:tr>
      <w:tr w:rsidR="00292168" w:rsidRPr="006E68FD" w14:paraId="096C9536" w14:textId="77777777" w:rsidTr="00680080">
        <w:tc>
          <w:tcPr>
            <w:tcW w:w="2800" w:type="dxa"/>
            <w:shd w:val="clear" w:color="auto" w:fill="FFFFFF" w:themeFill="background1"/>
            <w:tcMar>
              <w:top w:w="80" w:type="dxa"/>
              <w:left w:w="120" w:type="dxa"/>
              <w:bottom w:w="80" w:type="dxa"/>
              <w:right w:w="120" w:type="dxa"/>
            </w:tcMar>
          </w:tcPr>
          <w:p w14:paraId="412B9A40"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Context</w:t>
            </w:r>
          </w:p>
        </w:tc>
        <w:tc>
          <w:tcPr>
            <w:tcW w:w="6560" w:type="dxa"/>
            <w:shd w:val="clear" w:color="auto" w:fill="FFFFFF" w:themeFill="background1"/>
            <w:tcMar>
              <w:top w:w="80" w:type="dxa"/>
              <w:left w:w="120" w:type="dxa"/>
              <w:bottom w:w="80" w:type="dxa"/>
              <w:right w:w="120" w:type="dxa"/>
            </w:tcMar>
          </w:tcPr>
          <w:p w14:paraId="40C96676"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 xml:space="preserve">A </w:t>
            </w:r>
            <w:proofErr w:type="spellStart"/>
            <w:r w:rsidRPr="006E68FD">
              <w:rPr>
                <w:rFonts w:asciiTheme="majorBidi" w:hAnsiTheme="majorBidi" w:cstheme="majorBidi"/>
              </w:rPr>
              <w:t>Dialogflow</w:t>
            </w:r>
            <w:proofErr w:type="spellEnd"/>
            <w:r w:rsidRPr="006E68FD">
              <w:rPr>
                <w:rFonts w:asciiTheme="majorBidi" w:hAnsiTheme="majorBidi" w:cstheme="majorBidi"/>
              </w:rPr>
              <w:t xml:space="preserve"> feature to maintain conversation context over multiple interactions, this primes follow-up intents with the information available from previous messages</w:t>
            </w:r>
          </w:p>
        </w:tc>
      </w:tr>
      <w:tr w:rsidR="00292168" w:rsidRPr="006E68FD" w14:paraId="4C425114" w14:textId="77777777" w:rsidTr="00680080">
        <w:tc>
          <w:tcPr>
            <w:tcW w:w="2800" w:type="dxa"/>
            <w:shd w:val="clear" w:color="auto" w:fill="FFFFFF" w:themeFill="background1"/>
            <w:tcMar>
              <w:top w:w="80" w:type="dxa"/>
              <w:left w:w="120" w:type="dxa"/>
              <w:bottom w:w="80" w:type="dxa"/>
              <w:right w:w="120" w:type="dxa"/>
            </w:tcMar>
          </w:tcPr>
          <w:p w14:paraId="25A4F204"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Fulfillment Text</w:t>
            </w:r>
          </w:p>
        </w:tc>
        <w:tc>
          <w:tcPr>
            <w:tcW w:w="6560" w:type="dxa"/>
            <w:shd w:val="clear" w:color="auto" w:fill="FFFFFF" w:themeFill="background1"/>
            <w:tcMar>
              <w:top w:w="80" w:type="dxa"/>
              <w:left w:w="120" w:type="dxa"/>
              <w:bottom w:w="80" w:type="dxa"/>
              <w:right w:w="120" w:type="dxa"/>
            </w:tcMar>
          </w:tcPr>
          <w:p w14:paraId="43E53C2D"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 xml:space="preserve">Pre-defined answer text assigned to an intent in </w:t>
            </w:r>
            <w:proofErr w:type="spellStart"/>
            <w:r w:rsidRPr="006E68FD">
              <w:rPr>
                <w:rFonts w:asciiTheme="majorBidi" w:hAnsiTheme="majorBidi" w:cstheme="majorBidi"/>
              </w:rPr>
              <w:t>Dialogflow</w:t>
            </w:r>
            <w:proofErr w:type="spellEnd"/>
            <w:r w:rsidRPr="006E68FD">
              <w:rPr>
                <w:rFonts w:asciiTheme="majorBidi" w:hAnsiTheme="majorBidi" w:cstheme="majorBidi"/>
              </w:rPr>
              <w:t xml:space="preserve"> and to be returned if the intent is matched</w:t>
            </w:r>
          </w:p>
        </w:tc>
      </w:tr>
      <w:tr w:rsidR="00292168" w:rsidRPr="006E68FD" w14:paraId="3C4ACCD5" w14:textId="77777777" w:rsidTr="00680080">
        <w:tc>
          <w:tcPr>
            <w:tcW w:w="2800" w:type="dxa"/>
            <w:shd w:val="clear" w:color="auto" w:fill="FFFFFF" w:themeFill="background1"/>
            <w:tcMar>
              <w:top w:w="80" w:type="dxa"/>
              <w:left w:w="120" w:type="dxa"/>
              <w:bottom w:w="80" w:type="dxa"/>
              <w:right w:w="120" w:type="dxa"/>
            </w:tcMar>
          </w:tcPr>
          <w:p w14:paraId="272D5817"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REST API</w:t>
            </w:r>
          </w:p>
        </w:tc>
        <w:tc>
          <w:tcPr>
            <w:tcW w:w="6560" w:type="dxa"/>
            <w:shd w:val="clear" w:color="auto" w:fill="FFFFFF" w:themeFill="background1"/>
            <w:tcMar>
              <w:top w:w="80" w:type="dxa"/>
              <w:left w:w="120" w:type="dxa"/>
              <w:bottom w:w="80" w:type="dxa"/>
              <w:right w:w="120" w:type="dxa"/>
            </w:tcMar>
          </w:tcPr>
          <w:p w14:paraId="11992C72"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Representational State Transfer Application Programming Interface, a common architectural style that is used for web services that leverage HTTP</w:t>
            </w:r>
          </w:p>
        </w:tc>
      </w:tr>
      <w:tr w:rsidR="00292168" w:rsidRPr="006E68FD" w14:paraId="42FA698C" w14:textId="77777777" w:rsidTr="00680080">
        <w:tc>
          <w:tcPr>
            <w:tcW w:w="2800" w:type="dxa"/>
            <w:shd w:val="clear" w:color="auto" w:fill="FFFFFF" w:themeFill="background1"/>
            <w:tcMar>
              <w:top w:w="80" w:type="dxa"/>
              <w:left w:w="120" w:type="dxa"/>
              <w:bottom w:w="80" w:type="dxa"/>
              <w:right w:w="120" w:type="dxa"/>
            </w:tcMar>
          </w:tcPr>
          <w:p w14:paraId="1CA0E2CB"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JWT</w:t>
            </w:r>
          </w:p>
        </w:tc>
        <w:tc>
          <w:tcPr>
            <w:tcW w:w="6560" w:type="dxa"/>
            <w:shd w:val="clear" w:color="auto" w:fill="FFFFFF" w:themeFill="background1"/>
            <w:tcMar>
              <w:top w:w="80" w:type="dxa"/>
              <w:left w:w="120" w:type="dxa"/>
              <w:bottom w:w="80" w:type="dxa"/>
              <w:right w:w="120" w:type="dxa"/>
            </w:tcMar>
          </w:tcPr>
          <w:p w14:paraId="6329504C"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JSON Web Token, a means of exchanging information between parties as a JSON object, which is URL-safe</w:t>
            </w:r>
          </w:p>
        </w:tc>
      </w:tr>
      <w:tr w:rsidR="00292168" w:rsidRPr="006E68FD" w14:paraId="402512E2" w14:textId="77777777" w:rsidTr="00680080">
        <w:tc>
          <w:tcPr>
            <w:tcW w:w="2800" w:type="dxa"/>
            <w:shd w:val="clear" w:color="auto" w:fill="FFFFFF" w:themeFill="background1"/>
            <w:tcMar>
              <w:top w:w="80" w:type="dxa"/>
              <w:left w:w="120" w:type="dxa"/>
              <w:bottom w:w="80" w:type="dxa"/>
              <w:right w:w="120" w:type="dxa"/>
            </w:tcMar>
          </w:tcPr>
          <w:p w14:paraId="1BAFF5F4"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lastRenderedPageBreak/>
              <w:t>Polling</w:t>
            </w:r>
          </w:p>
        </w:tc>
        <w:tc>
          <w:tcPr>
            <w:tcW w:w="6560" w:type="dxa"/>
            <w:shd w:val="clear" w:color="auto" w:fill="FFFFFF" w:themeFill="background1"/>
            <w:tcMar>
              <w:top w:w="80" w:type="dxa"/>
              <w:left w:w="120" w:type="dxa"/>
              <w:bottom w:w="80" w:type="dxa"/>
              <w:right w:w="120" w:type="dxa"/>
            </w:tcMar>
          </w:tcPr>
          <w:p w14:paraId="487B602A"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A method in which a client repeatedly requests data from a web server on a timed interval to see if anything has changed.</w:t>
            </w:r>
          </w:p>
        </w:tc>
      </w:tr>
      <w:tr w:rsidR="00292168" w:rsidRPr="006E68FD" w14:paraId="41568266" w14:textId="77777777" w:rsidTr="00680080">
        <w:tc>
          <w:tcPr>
            <w:tcW w:w="2800" w:type="dxa"/>
            <w:shd w:val="clear" w:color="auto" w:fill="FFFFFF" w:themeFill="background1"/>
            <w:tcMar>
              <w:top w:w="80" w:type="dxa"/>
              <w:left w:w="120" w:type="dxa"/>
              <w:bottom w:w="80" w:type="dxa"/>
              <w:right w:w="120" w:type="dxa"/>
            </w:tcMar>
          </w:tcPr>
          <w:p w14:paraId="695249F5"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b/>
                <w:bCs/>
                <w:color w:val="000000" w:themeColor="text1"/>
                <w:sz w:val="20"/>
                <w:szCs w:val="20"/>
              </w:rPr>
              <w:t>Webhook</w:t>
            </w:r>
          </w:p>
        </w:tc>
        <w:tc>
          <w:tcPr>
            <w:tcW w:w="6560" w:type="dxa"/>
            <w:shd w:val="clear" w:color="auto" w:fill="FFFFFF" w:themeFill="background1"/>
            <w:tcMar>
              <w:top w:w="80" w:type="dxa"/>
              <w:left w:w="120" w:type="dxa"/>
              <w:bottom w:w="80" w:type="dxa"/>
              <w:right w:w="120" w:type="dxa"/>
            </w:tcMar>
          </w:tcPr>
          <w:p w14:paraId="14EC1E63" w14:textId="77777777" w:rsidR="00292168" w:rsidRPr="006E68FD" w:rsidRDefault="00292168" w:rsidP="00292168">
            <w:pPr>
              <w:rPr>
                <w:rFonts w:asciiTheme="majorBidi" w:hAnsiTheme="majorBidi" w:cstheme="majorBidi"/>
                <w:color w:val="000000" w:themeColor="text1"/>
              </w:rPr>
            </w:pPr>
            <w:r w:rsidRPr="006E68FD">
              <w:rPr>
                <w:rFonts w:asciiTheme="majorBidi" w:hAnsiTheme="majorBidi" w:cstheme="majorBidi"/>
              </w:rPr>
              <w:t xml:space="preserve">A call-back mechanism from the server-to-server where the </w:t>
            </w:r>
            <w:proofErr w:type="spellStart"/>
            <w:r w:rsidRPr="006E68FD">
              <w:rPr>
                <w:rFonts w:asciiTheme="majorBidi" w:hAnsiTheme="majorBidi" w:cstheme="majorBidi"/>
              </w:rPr>
              <w:t>Dialogflow</w:t>
            </w:r>
            <w:proofErr w:type="spellEnd"/>
            <w:r w:rsidRPr="006E68FD">
              <w:rPr>
                <w:rFonts w:asciiTheme="majorBidi" w:hAnsiTheme="majorBidi" w:cstheme="majorBidi"/>
              </w:rPr>
              <w:t xml:space="preserve"> pushes the intent information into an external server that has to generate the desired reply dynamic</w:t>
            </w:r>
          </w:p>
        </w:tc>
      </w:tr>
    </w:tbl>
    <w:p w14:paraId="2ED55301" w14:textId="77777777" w:rsidR="00680080" w:rsidRPr="006E68FD" w:rsidRDefault="00680080" w:rsidP="005612A7">
      <w:pPr>
        <w:rPr>
          <w:rFonts w:asciiTheme="majorBidi" w:hAnsiTheme="majorBidi" w:cstheme="majorBidi"/>
          <w:sz w:val="28"/>
          <w:szCs w:val="28"/>
        </w:rPr>
      </w:pPr>
    </w:p>
    <w:p w14:paraId="48DE1FEF" w14:textId="77777777" w:rsidR="005612A7" w:rsidRPr="006E68FD" w:rsidRDefault="005612A7" w:rsidP="005612A7">
      <w:pPr>
        <w:spacing w:before="80" w:after="120"/>
        <w:jc w:val="center"/>
        <w:rPr>
          <w:rFonts w:asciiTheme="majorBidi" w:hAnsiTheme="majorBidi" w:cstheme="majorBidi"/>
          <w:sz w:val="28"/>
          <w:szCs w:val="28"/>
        </w:rPr>
      </w:pPr>
      <w:r w:rsidRPr="006E68FD">
        <w:rPr>
          <w:rFonts w:asciiTheme="majorBidi" w:hAnsiTheme="majorBidi" w:cstheme="majorBidi"/>
          <w:i/>
          <w:iCs/>
          <w:sz w:val="28"/>
          <w:szCs w:val="28"/>
        </w:rPr>
        <w:t>— End —</w:t>
      </w:r>
    </w:p>
    <w:p w14:paraId="0C7BF41C" w14:textId="77777777" w:rsidR="005612A7" w:rsidRPr="006E68FD" w:rsidRDefault="005612A7" w:rsidP="005612A7">
      <w:pPr>
        <w:spacing w:before="80" w:after="120"/>
        <w:jc w:val="center"/>
        <w:rPr>
          <w:rFonts w:asciiTheme="majorBidi" w:hAnsiTheme="majorBidi" w:cstheme="majorBidi"/>
          <w:sz w:val="28"/>
          <w:szCs w:val="28"/>
        </w:rPr>
      </w:pPr>
      <w:r w:rsidRPr="006E68FD">
        <w:rPr>
          <w:rFonts w:asciiTheme="majorBidi" w:hAnsiTheme="majorBidi" w:cstheme="majorBidi"/>
          <w:i/>
          <w:iCs/>
          <w:sz w:val="28"/>
          <w:szCs w:val="28"/>
        </w:rPr>
        <w:t>Artificial Intelligence-Based Chatbots for Customer Service in the IT Sector</w:t>
      </w:r>
    </w:p>
    <w:p w14:paraId="0A509950" w14:textId="77777777" w:rsidR="006F0E5A" w:rsidRPr="006E68FD" w:rsidRDefault="005612A7" w:rsidP="005612A7">
      <w:pPr>
        <w:spacing w:before="80" w:after="120"/>
        <w:jc w:val="center"/>
        <w:rPr>
          <w:rFonts w:asciiTheme="majorBidi" w:hAnsiTheme="majorBidi" w:cstheme="majorBidi"/>
          <w:i/>
          <w:iCs/>
          <w:sz w:val="28"/>
          <w:szCs w:val="28"/>
        </w:rPr>
      </w:pPr>
      <w:proofErr w:type="spellStart"/>
      <w:r w:rsidRPr="006E68FD">
        <w:rPr>
          <w:rFonts w:asciiTheme="majorBidi" w:hAnsiTheme="majorBidi" w:cstheme="majorBidi"/>
          <w:i/>
          <w:iCs/>
          <w:sz w:val="28"/>
          <w:szCs w:val="28"/>
        </w:rPr>
        <w:t>EmpowerTech</w:t>
      </w:r>
      <w:proofErr w:type="spellEnd"/>
      <w:r w:rsidRPr="006E68FD">
        <w:rPr>
          <w:rFonts w:asciiTheme="majorBidi" w:hAnsiTheme="majorBidi" w:cstheme="majorBidi"/>
          <w:i/>
          <w:iCs/>
          <w:sz w:val="28"/>
          <w:szCs w:val="28"/>
        </w:rPr>
        <w:t xml:space="preserve"> Solutions, Chennai, Tamil Nadu |  </w:t>
      </w:r>
    </w:p>
    <w:p w14:paraId="51163BF2" w14:textId="77777777" w:rsidR="005612A7" w:rsidRPr="006E68FD" w:rsidRDefault="005612A7" w:rsidP="005612A7">
      <w:pPr>
        <w:spacing w:before="80" w:after="120"/>
        <w:jc w:val="center"/>
        <w:rPr>
          <w:rFonts w:asciiTheme="majorBidi" w:hAnsiTheme="majorBidi" w:cstheme="majorBidi"/>
          <w:sz w:val="28"/>
          <w:szCs w:val="28"/>
        </w:rPr>
      </w:pPr>
      <w:r w:rsidRPr="006E68FD">
        <w:rPr>
          <w:rFonts w:asciiTheme="majorBidi" w:hAnsiTheme="majorBidi" w:cstheme="majorBidi"/>
          <w:i/>
          <w:iCs/>
          <w:sz w:val="28"/>
          <w:szCs w:val="28"/>
        </w:rPr>
        <w:t>Academic Year 2024–2026</w:t>
      </w:r>
    </w:p>
    <w:p w14:paraId="5D06A15B" w14:textId="77777777" w:rsidR="005612A7" w:rsidRPr="006E68FD" w:rsidRDefault="005612A7" w:rsidP="005612A7">
      <w:pPr>
        <w:jc w:val="both"/>
        <w:rPr>
          <w:rFonts w:asciiTheme="majorBidi" w:hAnsiTheme="majorBidi" w:cstheme="majorBidi"/>
          <w:sz w:val="28"/>
          <w:szCs w:val="28"/>
        </w:rPr>
      </w:pPr>
    </w:p>
    <w:p w14:paraId="62691638" w14:textId="77777777" w:rsidR="000B1010" w:rsidRDefault="00000000">
      <w:r>
        <w:br w:type="page"/>
      </w:r>
    </w:p>
    <w:p w14:paraId="74864D57" w14:textId="77777777" w:rsidR="000B1010" w:rsidRPr="0041458E" w:rsidRDefault="00000000">
      <w:pPr>
        <w:pStyle w:val="Heading1"/>
        <w:rPr>
          <w:rFonts w:asciiTheme="majorBidi" w:hAnsiTheme="majorBidi"/>
          <w:color w:val="auto"/>
        </w:rPr>
      </w:pPr>
      <w:bookmarkStart w:id="28" w:name="_Toc229687863"/>
      <w:r w:rsidRPr="0041458E">
        <w:rPr>
          <w:rFonts w:asciiTheme="majorBidi" w:hAnsiTheme="majorBidi"/>
          <w:color w:val="auto"/>
        </w:rPr>
        <w:lastRenderedPageBreak/>
        <w:t>Appendix G: Recent Updates - Human Handoff Logic</w:t>
      </w:r>
      <w:bookmarkEnd w:id="28"/>
    </w:p>
    <w:p w14:paraId="5F51EB21" w14:textId="77777777" w:rsidR="000B1010" w:rsidRPr="0041458E" w:rsidRDefault="00000000">
      <w:pPr>
        <w:rPr>
          <w:rFonts w:asciiTheme="majorBidi" w:hAnsiTheme="majorBidi" w:cstheme="majorBidi"/>
        </w:rPr>
      </w:pPr>
      <w:r w:rsidRPr="0041458E">
        <w:rPr>
          <w:rFonts w:asciiTheme="majorBidi" w:hAnsiTheme="majorBidi" w:cstheme="majorBidi"/>
          <w:b/>
        </w:rPr>
        <w:t>This section contains the source code for the newly implemented Human Handoff module.</w:t>
      </w:r>
    </w:p>
    <w:p w14:paraId="64B639D0" w14:textId="77777777" w:rsidR="000B1010" w:rsidRPr="0041458E" w:rsidRDefault="00000000">
      <w:pPr>
        <w:pStyle w:val="Heading2"/>
        <w:rPr>
          <w:rFonts w:asciiTheme="majorBidi" w:hAnsiTheme="majorBidi"/>
          <w:color w:val="auto"/>
        </w:rPr>
      </w:pPr>
      <w:bookmarkStart w:id="29" w:name="_Toc229687864"/>
      <w:r w:rsidRPr="0041458E">
        <w:rPr>
          <w:rFonts w:asciiTheme="majorBidi" w:hAnsiTheme="majorBidi"/>
          <w:color w:val="auto"/>
        </w:rPr>
        <w:t>G.1 Flask Handoff Routes (app.py)</w:t>
      </w:r>
      <w:bookmarkEnd w:id="29"/>
    </w:p>
    <w:p w14:paraId="3DD4BED3" w14:textId="77777777" w:rsidR="000B1010" w:rsidRPr="0041458E" w:rsidRDefault="00000000">
      <w:pPr>
        <w:rPr>
          <w:rFonts w:asciiTheme="majorBidi" w:hAnsiTheme="majorBidi" w:cstheme="majorBidi"/>
        </w:rPr>
      </w:pPr>
      <w:r w:rsidRPr="0041458E">
        <w:rPr>
          <w:rFonts w:asciiTheme="majorBidi" w:hAnsiTheme="majorBidi" w:cstheme="majorBidi"/>
        </w:rPr>
        <w:br/>
        <w:t>@app.route("/handoffs")</w:t>
      </w:r>
      <w:r w:rsidRPr="0041458E">
        <w:rPr>
          <w:rFonts w:asciiTheme="majorBidi" w:hAnsiTheme="majorBidi" w:cstheme="majorBidi"/>
        </w:rPr>
        <w:br/>
        <w:t>@login_required</w:t>
      </w:r>
      <w:r w:rsidRPr="0041458E">
        <w:rPr>
          <w:rFonts w:asciiTheme="majorBidi" w:hAnsiTheme="majorBidi" w:cstheme="majorBidi"/>
        </w:rPr>
        <w:br/>
        <w:t>def handoffs_page():</w:t>
      </w:r>
      <w:r w:rsidRPr="0041458E">
        <w:rPr>
          <w:rFonts w:asciiTheme="majorBidi" w:hAnsiTheme="majorBidi" w:cstheme="majorBidi"/>
        </w:rPr>
        <w:br/>
        <w:t xml:space="preserve">    db = load_db()</w:t>
      </w:r>
      <w:r w:rsidRPr="0041458E">
        <w:rPr>
          <w:rFonts w:asciiTheme="majorBidi" w:hAnsiTheme="majorBidi" w:cstheme="majorBidi"/>
        </w:rPr>
        <w:br/>
        <w:t xml:space="preserve">    handoffs = db.get("handoffs", [])</w:t>
      </w:r>
      <w:r w:rsidRPr="0041458E">
        <w:rPr>
          <w:rFonts w:asciiTheme="majorBidi" w:hAnsiTheme="majorBidi" w:cstheme="majorBidi"/>
        </w:rPr>
        <w:br/>
        <w:t xml:space="preserve">    # ... filtering logic ...</w:t>
      </w:r>
      <w:r w:rsidRPr="0041458E">
        <w:rPr>
          <w:rFonts w:asciiTheme="majorBidi" w:hAnsiTheme="majorBidi" w:cstheme="majorBidi"/>
        </w:rPr>
        <w:br/>
        <w:t xml:space="preserve">    return render_template("handoffs.html", handoffs=filtered)</w:t>
      </w:r>
      <w:r w:rsidRPr="0041458E">
        <w:rPr>
          <w:rFonts w:asciiTheme="majorBidi" w:hAnsiTheme="majorBidi" w:cstheme="majorBidi"/>
        </w:rPr>
        <w:br/>
      </w:r>
      <w:r w:rsidRPr="0041458E">
        <w:rPr>
          <w:rFonts w:asciiTheme="majorBidi" w:hAnsiTheme="majorBidi" w:cstheme="majorBidi"/>
        </w:rPr>
        <w:br/>
        <w:t>@app.route("/handoff/&lt;handoff_id&gt;")</w:t>
      </w:r>
      <w:r w:rsidRPr="0041458E">
        <w:rPr>
          <w:rFonts w:asciiTheme="majorBidi" w:hAnsiTheme="majorBidi" w:cstheme="majorBidi"/>
        </w:rPr>
        <w:br/>
        <w:t>@login_required</w:t>
      </w:r>
      <w:r w:rsidRPr="0041458E">
        <w:rPr>
          <w:rFonts w:asciiTheme="majorBidi" w:hAnsiTheme="majorBidi" w:cstheme="majorBidi"/>
        </w:rPr>
        <w:br/>
        <w:t>def handoff_detail(handoff_id):</w:t>
      </w:r>
      <w:r w:rsidRPr="0041458E">
        <w:rPr>
          <w:rFonts w:asciiTheme="majorBidi" w:hAnsiTheme="majorBidi" w:cstheme="majorBidi"/>
        </w:rPr>
        <w:br/>
        <w:t xml:space="preserve">    db = load_db()</w:t>
      </w:r>
      <w:r w:rsidRPr="0041458E">
        <w:rPr>
          <w:rFonts w:asciiTheme="majorBidi" w:hAnsiTheme="majorBidi" w:cstheme="majorBidi"/>
        </w:rPr>
        <w:br/>
        <w:t xml:space="preserve">    handoff = next((h for h in db.get("handoffs", []) if h["id"] == handoff_id), None)</w:t>
      </w:r>
      <w:r w:rsidRPr="0041458E">
        <w:rPr>
          <w:rFonts w:asciiTheme="majorBidi" w:hAnsiTheme="majorBidi" w:cstheme="majorBidi"/>
        </w:rPr>
        <w:br/>
        <w:t xml:space="preserve">    # ... message merging logic ...</w:t>
      </w:r>
      <w:r w:rsidRPr="0041458E">
        <w:rPr>
          <w:rFonts w:asciiTheme="majorBidi" w:hAnsiTheme="majorBidi" w:cstheme="majorBidi"/>
        </w:rPr>
        <w:br/>
        <w:t xml:space="preserve">    return render_template("handoff_detail.html", handoff=handoff, all_messages=all_messages)</w:t>
      </w:r>
      <w:r w:rsidRPr="0041458E">
        <w:rPr>
          <w:rFonts w:asciiTheme="majorBidi" w:hAnsiTheme="majorBidi" w:cstheme="majorBidi"/>
        </w:rPr>
        <w:br/>
      </w:r>
      <w:r w:rsidRPr="0041458E">
        <w:rPr>
          <w:rFonts w:asciiTheme="majorBidi" w:hAnsiTheme="majorBidi" w:cstheme="majorBidi"/>
        </w:rPr>
        <w:br/>
        <w:t>@app.route("/api/handoff/&lt;handoff_id&gt;/status", methods=["POST"])</w:t>
      </w:r>
      <w:r w:rsidRPr="0041458E">
        <w:rPr>
          <w:rFonts w:asciiTheme="majorBidi" w:hAnsiTheme="majorBidi" w:cstheme="majorBidi"/>
        </w:rPr>
        <w:br/>
        <w:t>@login_required</w:t>
      </w:r>
      <w:r w:rsidRPr="0041458E">
        <w:rPr>
          <w:rFonts w:asciiTheme="majorBidi" w:hAnsiTheme="majorBidi" w:cstheme="majorBidi"/>
        </w:rPr>
        <w:br/>
        <w:t>def update_handoff_status(handoff_id):</w:t>
      </w:r>
      <w:r w:rsidRPr="0041458E">
        <w:rPr>
          <w:rFonts w:asciiTheme="majorBidi" w:hAnsiTheme="majorBidi" w:cstheme="majorBidi"/>
        </w:rPr>
        <w:br/>
        <w:t xml:space="preserve">    # ... update status logic ...</w:t>
      </w:r>
      <w:r w:rsidRPr="0041458E">
        <w:rPr>
          <w:rFonts w:asciiTheme="majorBidi" w:hAnsiTheme="majorBidi" w:cstheme="majorBidi"/>
        </w:rPr>
        <w:br/>
        <w:t xml:space="preserve">    return jsonify({"ok": True})</w:t>
      </w:r>
      <w:r w:rsidRPr="0041458E">
        <w:rPr>
          <w:rFonts w:asciiTheme="majorBidi" w:hAnsiTheme="majorBidi" w:cstheme="majorBidi"/>
        </w:rPr>
        <w:br/>
        <w:t xml:space="preserve">    </w:t>
      </w:r>
    </w:p>
    <w:p w14:paraId="25A96B76" w14:textId="77777777" w:rsidR="000B1010" w:rsidRPr="0041458E" w:rsidRDefault="00000000">
      <w:pPr>
        <w:pStyle w:val="Heading2"/>
        <w:rPr>
          <w:rFonts w:asciiTheme="majorBidi" w:hAnsiTheme="majorBidi"/>
          <w:color w:val="auto"/>
        </w:rPr>
      </w:pPr>
      <w:bookmarkStart w:id="30" w:name="_Toc229687865"/>
      <w:r w:rsidRPr="0041458E">
        <w:rPr>
          <w:rFonts w:asciiTheme="majorBidi" w:hAnsiTheme="majorBidi"/>
          <w:color w:val="auto"/>
        </w:rPr>
        <w:t>G.2 Live Handoff Synchronization (live_sync.js)</w:t>
      </w:r>
      <w:bookmarkEnd w:id="30"/>
    </w:p>
    <w:p w14:paraId="6F8C5A4B" w14:textId="77777777" w:rsidR="000B1010" w:rsidRPr="0041458E" w:rsidRDefault="00000000">
      <w:pPr>
        <w:rPr>
          <w:rFonts w:asciiTheme="majorBidi" w:hAnsiTheme="majorBidi" w:cstheme="majorBidi"/>
        </w:rPr>
      </w:pPr>
      <w:r w:rsidRPr="0041458E">
        <w:rPr>
          <w:rFonts w:asciiTheme="majorBidi" w:hAnsiTheme="majorBidi" w:cstheme="majorBidi"/>
        </w:rPr>
        <w:br/>
        <w:t>// Updated live_sync.js now handles handoff counts and status updates</w:t>
      </w:r>
      <w:r w:rsidRPr="0041458E">
        <w:rPr>
          <w:rFonts w:asciiTheme="majorBidi" w:hAnsiTheme="majorBidi" w:cstheme="majorBidi"/>
        </w:rPr>
        <w:br/>
        <w:t>async function poll() {</w:t>
      </w:r>
      <w:r w:rsidRPr="0041458E">
        <w:rPr>
          <w:rFonts w:asciiTheme="majorBidi" w:hAnsiTheme="majorBidi" w:cstheme="majorBidi"/>
        </w:rPr>
        <w:br/>
        <w:t xml:space="preserve">    const res = await fetch('/api/tickets/live');</w:t>
      </w:r>
      <w:r w:rsidRPr="0041458E">
        <w:rPr>
          <w:rFonts w:asciiTheme="majorBidi" w:hAnsiTheme="majorBidi" w:cstheme="majorBidi"/>
        </w:rPr>
        <w:br/>
        <w:t xml:space="preserve">    const data = await res.json();</w:t>
      </w:r>
      <w:r w:rsidRPr="0041458E">
        <w:rPr>
          <w:rFonts w:asciiTheme="majorBidi" w:hAnsiTheme="majorBidi" w:cstheme="majorBidi"/>
        </w:rPr>
        <w:br/>
        <w:t xml:space="preserve">    updateStat('stat-handoffs', data.active_handoffs);</w:t>
      </w:r>
      <w:r w:rsidRPr="0041458E">
        <w:rPr>
          <w:rFonts w:asciiTheme="majorBidi" w:hAnsiTheme="majorBidi" w:cstheme="majorBidi"/>
        </w:rPr>
        <w:br/>
        <w:t xml:space="preserve">    // ... toast notifications for new handoffs ...</w:t>
      </w:r>
      <w:r w:rsidRPr="0041458E">
        <w:rPr>
          <w:rFonts w:asciiTheme="majorBidi" w:hAnsiTheme="majorBidi" w:cstheme="majorBidi"/>
        </w:rPr>
        <w:br/>
        <w:t>}</w:t>
      </w:r>
      <w:r w:rsidRPr="0041458E">
        <w:rPr>
          <w:rFonts w:asciiTheme="majorBidi" w:hAnsiTheme="majorBidi" w:cstheme="majorBidi"/>
        </w:rPr>
        <w:br/>
        <w:t xml:space="preserve">    </w:t>
      </w:r>
    </w:p>
    <w:sectPr w:rsidR="000B1010" w:rsidRPr="0041458E" w:rsidSect="00B5531B">
      <w:headerReference w:type="default" r:id="rId18"/>
      <w:footerReference w:type="default" r:id="rId19"/>
      <w:pgSz w:w="12240" w:h="15840"/>
      <w:pgMar w:top="1276" w:right="1800" w:bottom="1134" w:left="1800" w:header="720" w:footer="720" w:gutter="0"/>
      <w:pgBorders w:offsetFrom="page">
        <w:top w:val="single" w:sz="12" w:space="24" w:color="auto"/>
        <w:left w:val="single" w:sz="12" w:space="24" w:color="auto"/>
        <w:bottom w:val="single" w:sz="12" w:space="24" w:color="auto"/>
        <w:right w:val="sing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5ED1B" w14:textId="77777777" w:rsidR="001F6D44" w:rsidRDefault="001F6D44" w:rsidP="00E83198">
      <w:pPr>
        <w:spacing w:after="0" w:line="240" w:lineRule="auto"/>
      </w:pPr>
      <w:r>
        <w:separator/>
      </w:r>
    </w:p>
  </w:endnote>
  <w:endnote w:type="continuationSeparator" w:id="0">
    <w:p w14:paraId="410C87F5" w14:textId="77777777" w:rsidR="001F6D44" w:rsidRDefault="001F6D44" w:rsidP="00E8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090400"/>
      <w:docPartObj>
        <w:docPartGallery w:val="Page Numbers (Bottom of Page)"/>
        <w:docPartUnique/>
      </w:docPartObj>
    </w:sdtPr>
    <w:sdtContent>
      <w:sdt>
        <w:sdtPr>
          <w:id w:val="1728636285"/>
          <w:docPartObj>
            <w:docPartGallery w:val="Page Numbers (Top of Page)"/>
            <w:docPartUnique/>
          </w:docPartObj>
        </w:sdtPr>
        <w:sdtContent>
          <w:p w14:paraId="0FD859EB" w14:textId="77777777" w:rsidR="00087DFA" w:rsidRDefault="00087DFA">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79FE3E7F" w14:textId="77777777" w:rsidR="00087DFA" w:rsidRDefault="00087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9E487" w14:textId="77777777" w:rsidR="001F6D44" w:rsidRDefault="001F6D44" w:rsidP="00E83198">
      <w:pPr>
        <w:spacing w:after="0" w:line="240" w:lineRule="auto"/>
      </w:pPr>
      <w:r>
        <w:separator/>
      </w:r>
    </w:p>
  </w:footnote>
  <w:footnote w:type="continuationSeparator" w:id="0">
    <w:p w14:paraId="6C319330" w14:textId="77777777" w:rsidR="001F6D44" w:rsidRDefault="001F6D44" w:rsidP="00E83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D601" w14:textId="77777777" w:rsidR="00E83198" w:rsidRDefault="00E83198" w:rsidP="00E83198">
    <w:pPr>
      <w:pStyle w:val="Header"/>
      <w:jc w:val="right"/>
    </w:pPr>
    <w:r>
      <w:rPr>
        <w:noProof/>
      </w:rPr>
      <w:drawing>
        <wp:inline distT="0" distB="0" distL="0" distR="0" wp14:anchorId="3135F74A" wp14:editId="4EA68A31">
          <wp:extent cx="1409700" cy="313951"/>
          <wp:effectExtent l="0" t="0" r="0" b="0"/>
          <wp:docPr id="1235987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4938" cy="32848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DC6C58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C0D3A"/>
    <w:multiLevelType w:val="multilevel"/>
    <w:tmpl w:val="3D4E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755C1"/>
    <w:multiLevelType w:val="multilevel"/>
    <w:tmpl w:val="32B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C7D5D"/>
    <w:multiLevelType w:val="multilevel"/>
    <w:tmpl w:val="78A0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BE6245"/>
    <w:multiLevelType w:val="multilevel"/>
    <w:tmpl w:val="7130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43D2D"/>
    <w:multiLevelType w:val="multilevel"/>
    <w:tmpl w:val="664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559BE"/>
    <w:multiLevelType w:val="multilevel"/>
    <w:tmpl w:val="4342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07430"/>
    <w:multiLevelType w:val="multilevel"/>
    <w:tmpl w:val="40FA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92674B"/>
    <w:multiLevelType w:val="multilevel"/>
    <w:tmpl w:val="C56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659F4"/>
    <w:multiLevelType w:val="multilevel"/>
    <w:tmpl w:val="7C1E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CF2EB1"/>
    <w:multiLevelType w:val="multilevel"/>
    <w:tmpl w:val="EF1C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D1CB5"/>
    <w:multiLevelType w:val="multilevel"/>
    <w:tmpl w:val="FCB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C3BC6"/>
    <w:multiLevelType w:val="multilevel"/>
    <w:tmpl w:val="9078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B4917"/>
    <w:multiLevelType w:val="multilevel"/>
    <w:tmpl w:val="9138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97E92"/>
    <w:multiLevelType w:val="multilevel"/>
    <w:tmpl w:val="D84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855C6"/>
    <w:multiLevelType w:val="multilevel"/>
    <w:tmpl w:val="890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30E57"/>
    <w:multiLevelType w:val="multilevel"/>
    <w:tmpl w:val="97E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00C45"/>
    <w:multiLevelType w:val="multilevel"/>
    <w:tmpl w:val="C8C2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40F7A"/>
    <w:multiLevelType w:val="multilevel"/>
    <w:tmpl w:val="D25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DD27E0"/>
    <w:multiLevelType w:val="multilevel"/>
    <w:tmpl w:val="EB5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FD6A6F"/>
    <w:multiLevelType w:val="multilevel"/>
    <w:tmpl w:val="CB9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76FA2"/>
    <w:multiLevelType w:val="hybridMultilevel"/>
    <w:tmpl w:val="E5B87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7516C7A"/>
    <w:multiLevelType w:val="multilevel"/>
    <w:tmpl w:val="C104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F05183"/>
    <w:multiLevelType w:val="multilevel"/>
    <w:tmpl w:val="944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027A25"/>
    <w:multiLevelType w:val="hybridMultilevel"/>
    <w:tmpl w:val="552E5D4C"/>
    <w:lvl w:ilvl="0" w:tplc="9E9080B8">
      <w:start w:val="1"/>
      <w:numFmt w:val="decimal"/>
      <w:lvlText w:val="%1."/>
      <w:lvlJc w:val="left"/>
      <w:pPr>
        <w:ind w:left="720" w:hanging="360"/>
      </w:pPr>
    </w:lvl>
    <w:lvl w:ilvl="1" w:tplc="AF109364">
      <w:numFmt w:val="decimal"/>
      <w:lvlText w:val=""/>
      <w:lvlJc w:val="left"/>
    </w:lvl>
    <w:lvl w:ilvl="2" w:tplc="E59637D0">
      <w:numFmt w:val="decimal"/>
      <w:lvlText w:val=""/>
      <w:lvlJc w:val="left"/>
    </w:lvl>
    <w:lvl w:ilvl="3" w:tplc="868C0BF6">
      <w:numFmt w:val="decimal"/>
      <w:lvlText w:val=""/>
      <w:lvlJc w:val="left"/>
    </w:lvl>
    <w:lvl w:ilvl="4" w:tplc="62389154">
      <w:numFmt w:val="decimal"/>
      <w:lvlText w:val=""/>
      <w:lvlJc w:val="left"/>
    </w:lvl>
    <w:lvl w:ilvl="5" w:tplc="B80045D0">
      <w:numFmt w:val="decimal"/>
      <w:lvlText w:val=""/>
      <w:lvlJc w:val="left"/>
    </w:lvl>
    <w:lvl w:ilvl="6" w:tplc="88AEE4B4">
      <w:numFmt w:val="decimal"/>
      <w:lvlText w:val=""/>
      <w:lvlJc w:val="left"/>
    </w:lvl>
    <w:lvl w:ilvl="7" w:tplc="6B343120">
      <w:numFmt w:val="decimal"/>
      <w:lvlText w:val=""/>
      <w:lvlJc w:val="left"/>
    </w:lvl>
    <w:lvl w:ilvl="8" w:tplc="0470BB24">
      <w:numFmt w:val="decimal"/>
      <w:lvlText w:val=""/>
      <w:lvlJc w:val="left"/>
    </w:lvl>
  </w:abstractNum>
  <w:abstractNum w:abstractNumId="33" w15:restartNumberingAfterBreak="0">
    <w:nsid w:val="6B992AF1"/>
    <w:multiLevelType w:val="multilevel"/>
    <w:tmpl w:val="4A2E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A07EE5"/>
    <w:multiLevelType w:val="hybridMultilevel"/>
    <w:tmpl w:val="C4A45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DAD490E"/>
    <w:multiLevelType w:val="multilevel"/>
    <w:tmpl w:val="AD4E2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996579"/>
    <w:multiLevelType w:val="multilevel"/>
    <w:tmpl w:val="5E2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740AFB"/>
    <w:multiLevelType w:val="multilevel"/>
    <w:tmpl w:val="E2BE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B625FD"/>
    <w:multiLevelType w:val="hybridMultilevel"/>
    <w:tmpl w:val="135C0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1676803">
    <w:abstractNumId w:val="8"/>
  </w:num>
  <w:num w:numId="2" w16cid:durableId="2005862322">
    <w:abstractNumId w:val="6"/>
  </w:num>
  <w:num w:numId="3" w16cid:durableId="453602760">
    <w:abstractNumId w:val="5"/>
  </w:num>
  <w:num w:numId="4" w16cid:durableId="1671181233">
    <w:abstractNumId w:val="4"/>
  </w:num>
  <w:num w:numId="5" w16cid:durableId="2066638828">
    <w:abstractNumId w:val="7"/>
  </w:num>
  <w:num w:numId="6" w16cid:durableId="1301956387">
    <w:abstractNumId w:val="3"/>
  </w:num>
  <w:num w:numId="7" w16cid:durableId="198514706">
    <w:abstractNumId w:val="2"/>
  </w:num>
  <w:num w:numId="8" w16cid:durableId="787628454">
    <w:abstractNumId w:val="1"/>
  </w:num>
  <w:num w:numId="9" w16cid:durableId="1457024777">
    <w:abstractNumId w:val="0"/>
  </w:num>
  <w:num w:numId="10" w16cid:durableId="296377534">
    <w:abstractNumId w:val="25"/>
  </w:num>
  <w:num w:numId="11" w16cid:durableId="932593814">
    <w:abstractNumId w:val="19"/>
  </w:num>
  <w:num w:numId="12" w16cid:durableId="144787185">
    <w:abstractNumId w:val="13"/>
  </w:num>
  <w:num w:numId="13" w16cid:durableId="1421949388">
    <w:abstractNumId w:val="11"/>
  </w:num>
  <w:num w:numId="14" w16cid:durableId="387532133">
    <w:abstractNumId w:val="27"/>
  </w:num>
  <w:num w:numId="15" w16cid:durableId="101999203">
    <w:abstractNumId w:val="22"/>
  </w:num>
  <w:num w:numId="16" w16cid:durableId="2017881337">
    <w:abstractNumId w:val="8"/>
  </w:num>
  <w:num w:numId="17" w16cid:durableId="2096900343">
    <w:abstractNumId w:val="14"/>
  </w:num>
  <w:num w:numId="18" w16cid:durableId="1399865090">
    <w:abstractNumId w:val="30"/>
  </w:num>
  <w:num w:numId="19" w16cid:durableId="2015642720">
    <w:abstractNumId w:val="17"/>
  </w:num>
  <w:num w:numId="20" w16cid:durableId="1409352449">
    <w:abstractNumId w:val="10"/>
  </w:num>
  <w:num w:numId="21" w16cid:durableId="1649819531">
    <w:abstractNumId w:val="18"/>
  </w:num>
  <w:num w:numId="22" w16cid:durableId="1750926468">
    <w:abstractNumId w:val="31"/>
  </w:num>
  <w:num w:numId="23" w16cid:durableId="1986618575">
    <w:abstractNumId w:val="21"/>
  </w:num>
  <w:num w:numId="24" w16cid:durableId="667295139">
    <w:abstractNumId w:val="35"/>
  </w:num>
  <w:num w:numId="25" w16cid:durableId="463737504">
    <w:abstractNumId w:val="16"/>
  </w:num>
  <w:num w:numId="26" w16cid:durableId="957181163">
    <w:abstractNumId w:val="33"/>
  </w:num>
  <w:num w:numId="27" w16cid:durableId="1351183449">
    <w:abstractNumId w:val="26"/>
  </w:num>
  <w:num w:numId="28" w16cid:durableId="1600673166">
    <w:abstractNumId w:val="28"/>
  </w:num>
  <w:num w:numId="29" w16cid:durableId="1697541529">
    <w:abstractNumId w:val="12"/>
  </w:num>
  <w:num w:numId="30" w16cid:durableId="1451630804">
    <w:abstractNumId w:val="37"/>
  </w:num>
  <w:num w:numId="31" w16cid:durableId="459500467">
    <w:abstractNumId w:val="24"/>
  </w:num>
  <w:num w:numId="32" w16cid:durableId="2040423898">
    <w:abstractNumId w:val="9"/>
  </w:num>
  <w:num w:numId="33" w16cid:durableId="413943104">
    <w:abstractNumId w:val="15"/>
  </w:num>
  <w:num w:numId="34" w16cid:durableId="1646550206">
    <w:abstractNumId w:val="36"/>
  </w:num>
  <w:num w:numId="35" w16cid:durableId="730233410">
    <w:abstractNumId w:val="20"/>
  </w:num>
  <w:num w:numId="36" w16cid:durableId="900601269">
    <w:abstractNumId w:val="8"/>
  </w:num>
  <w:num w:numId="37" w16cid:durableId="1270817145">
    <w:abstractNumId w:val="23"/>
  </w:num>
  <w:num w:numId="38" w16cid:durableId="614949750">
    <w:abstractNumId w:val="29"/>
  </w:num>
  <w:num w:numId="39" w16cid:durableId="259722976">
    <w:abstractNumId w:val="34"/>
  </w:num>
  <w:num w:numId="40" w16cid:durableId="1154298235">
    <w:abstractNumId w:val="38"/>
  </w:num>
  <w:num w:numId="41" w16cid:durableId="1636252419">
    <w:abstractNumId w:val="3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E1"/>
    <w:rsid w:val="00027D27"/>
    <w:rsid w:val="00030F7F"/>
    <w:rsid w:val="00034616"/>
    <w:rsid w:val="000354EE"/>
    <w:rsid w:val="00042C6D"/>
    <w:rsid w:val="000447A8"/>
    <w:rsid w:val="00045C76"/>
    <w:rsid w:val="000505DC"/>
    <w:rsid w:val="0005331A"/>
    <w:rsid w:val="0006063C"/>
    <w:rsid w:val="00071864"/>
    <w:rsid w:val="000735CD"/>
    <w:rsid w:val="00080B94"/>
    <w:rsid w:val="00083471"/>
    <w:rsid w:val="00087DFA"/>
    <w:rsid w:val="000B1010"/>
    <w:rsid w:val="000B1F21"/>
    <w:rsid w:val="000C3C2B"/>
    <w:rsid w:val="000C6D94"/>
    <w:rsid w:val="000E7745"/>
    <w:rsid w:val="00122750"/>
    <w:rsid w:val="001402EA"/>
    <w:rsid w:val="00142C73"/>
    <w:rsid w:val="0015074B"/>
    <w:rsid w:val="001611D5"/>
    <w:rsid w:val="0017323F"/>
    <w:rsid w:val="00173F45"/>
    <w:rsid w:val="001832AC"/>
    <w:rsid w:val="00192BBC"/>
    <w:rsid w:val="001A382C"/>
    <w:rsid w:val="001A685C"/>
    <w:rsid w:val="001B57F8"/>
    <w:rsid w:val="001B635A"/>
    <w:rsid w:val="001D0BEE"/>
    <w:rsid w:val="001F6D44"/>
    <w:rsid w:val="002015F3"/>
    <w:rsid w:val="00210BE4"/>
    <w:rsid w:val="002168A9"/>
    <w:rsid w:val="00231839"/>
    <w:rsid w:val="00232E3E"/>
    <w:rsid w:val="002347C4"/>
    <w:rsid w:val="002371B4"/>
    <w:rsid w:val="00264D7D"/>
    <w:rsid w:val="00271921"/>
    <w:rsid w:val="00292168"/>
    <w:rsid w:val="00295B1B"/>
    <w:rsid w:val="0029639D"/>
    <w:rsid w:val="00297070"/>
    <w:rsid w:val="002A7B90"/>
    <w:rsid w:val="002C1D93"/>
    <w:rsid w:val="002E476E"/>
    <w:rsid w:val="002E5E32"/>
    <w:rsid w:val="002F27D8"/>
    <w:rsid w:val="002F4628"/>
    <w:rsid w:val="002F4F7F"/>
    <w:rsid w:val="0030590E"/>
    <w:rsid w:val="003177D1"/>
    <w:rsid w:val="00326F90"/>
    <w:rsid w:val="00330D01"/>
    <w:rsid w:val="00376E2D"/>
    <w:rsid w:val="00381C32"/>
    <w:rsid w:val="003916A8"/>
    <w:rsid w:val="00393A93"/>
    <w:rsid w:val="003B22B3"/>
    <w:rsid w:val="003B26D6"/>
    <w:rsid w:val="003B5A14"/>
    <w:rsid w:val="003C0912"/>
    <w:rsid w:val="003C6ED8"/>
    <w:rsid w:val="003D68E9"/>
    <w:rsid w:val="00411217"/>
    <w:rsid w:val="0041458E"/>
    <w:rsid w:val="00421062"/>
    <w:rsid w:val="00427EF9"/>
    <w:rsid w:val="00440630"/>
    <w:rsid w:val="00442A2D"/>
    <w:rsid w:val="00463817"/>
    <w:rsid w:val="00473DA8"/>
    <w:rsid w:val="004901A4"/>
    <w:rsid w:val="00495EF0"/>
    <w:rsid w:val="004A3555"/>
    <w:rsid w:val="004D2E90"/>
    <w:rsid w:val="004E17BA"/>
    <w:rsid w:val="004E379D"/>
    <w:rsid w:val="00536160"/>
    <w:rsid w:val="0053763B"/>
    <w:rsid w:val="005612A7"/>
    <w:rsid w:val="00564431"/>
    <w:rsid w:val="00567599"/>
    <w:rsid w:val="005804DC"/>
    <w:rsid w:val="00585151"/>
    <w:rsid w:val="00590ED0"/>
    <w:rsid w:val="005946E6"/>
    <w:rsid w:val="005949C7"/>
    <w:rsid w:val="005962E8"/>
    <w:rsid w:val="005B0AB9"/>
    <w:rsid w:val="00602A61"/>
    <w:rsid w:val="006040C8"/>
    <w:rsid w:val="00622914"/>
    <w:rsid w:val="00624093"/>
    <w:rsid w:val="00625CFC"/>
    <w:rsid w:val="006346EB"/>
    <w:rsid w:val="0065159F"/>
    <w:rsid w:val="00653F66"/>
    <w:rsid w:val="00667455"/>
    <w:rsid w:val="00680080"/>
    <w:rsid w:val="006855BF"/>
    <w:rsid w:val="006B0532"/>
    <w:rsid w:val="006C3D13"/>
    <w:rsid w:val="006C4A15"/>
    <w:rsid w:val="006D358C"/>
    <w:rsid w:val="006E68FD"/>
    <w:rsid w:val="006F0E5A"/>
    <w:rsid w:val="00707062"/>
    <w:rsid w:val="00722839"/>
    <w:rsid w:val="00732647"/>
    <w:rsid w:val="00734154"/>
    <w:rsid w:val="00735383"/>
    <w:rsid w:val="0074200C"/>
    <w:rsid w:val="007648EA"/>
    <w:rsid w:val="007707F4"/>
    <w:rsid w:val="007722E9"/>
    <w:rsid w:val="007A0BFB"/>
    <w:rsid w:val="007D2484"/>
    <w:rsid w:val="007E63F7"/>
    <w:rsid w:val="0080132D"/>
    <w:rsid w:val="00820F3A"/>
    <w:rsid w:val="008366B2"/>
    <w:rsid w:val="008475AD"/>
    <w:rsid w:val="00860A01"/>
    <w:rsid w:val="008740A6"/>
    <w:rsid w:val="00876287"/>
    <w:rsid w:val="008872E4"/>
    <w:rsid w:val="008B486B"/>
    <w:rsid w:val="008D0F96"/>
    <w:rsid w:val="008D39A0"/>
    <w:rsid w:val="008D73C6"/>
    <w:rsid w:val="00935C73"/>
    <w:rsid w:val="009446A9"/>
    <w:rsid w:val="009C4BE0"/>
    <w:rsid w:val="009F4487"/>
    <w:rsid w:val="00A37BD5"/>
    <w:rsid w:val="00A402AE"/>
    <w:rsid w:val="00A449B9"/>
    <w:rsid w:val="00A559C2"/>
    <w:rsid w:val="00A649F7"/>
    <w:rsid w:val="00A83490"/>
    <w:rsid w:val="00AA1D8D"/>
    <w:rsid w:val="00AC68BB"/>
    <w:rsid w:val="00AD4C0E"/>
    <w:rsid w:val="00AE2BE1"/>
    <w:rsid w:val="00AF647A"/>
    <w:rsid w:val="00B2697B"/>
    <w:rsid w:val="00B34CBE"/>
    <w:rsid w:val="00B47730"/>
    <w:rsid w:val="00B5531B"/>
    <w:rsid w:val="00B56D91"/>
    <w:rsid w:val="00B715D3"/>
    <w:rsid w:val="00B805A6"/>
    <w:rsid w:val="00BB4394"/>
    <w:rsid w:val="00BB6D2C"/>
    <w:rsid w:val="00C0054B"/>
    <w:rsid w:val="00C114F1"/>
    <w:rsid w:val="00C27612"/>
    <w:rsid w:val="00C44C10"/>
    <w:rsid w:val="00C50E6B"/>
    <w:rsid w:val="00C52299"/>
    <w:rsid w:val="00C70396"/>
    <w:rsid w:val="00C948AA"/>
    <w:rsid w:val="00CA3951"/>
    <w:rsid w:val="00CB0664"/>
    <w:rsid w:val="00CD6451"/>
    <w:rsid w:val="00CE7804"/>
    <w:rsid w:val="00CE79A5"/>
    <w:rsid w:val="00CF18D3"/>
    <w:rsid w:val="00D10B6B"/>
    <w:rsid w:val="00D272ED"/>
    <w:rsid w:val="00D357E7"/>
    <w:rsid w:val="00DA29D6"/>
    <w:rsid w:val="00DD39B6"/>
    <w:rsid w:val="00DD656B"/>
    <w:rsid w:val="00DE2300"/>
    <w:rsid w:val="00DF419A"/>
    <w:rsid w:val="00E20CC6"/>
    <w:rsid w:val="00E249CD"/>
    <w:rsid w:val="00E32AF3"/>
    <w:rsid w:val="00E47281"/>
    <w:rsid w:val="00E547C5"/>
    <w:rsid w:val="00E76B6B"/>
    <w:rsid w:val="00E817C4"/>
    <w:rsid w:val="00E83198"/>
    <w:rsid w:val="00E93B7D"/>
    <w:rsid w:val="00ED2195"/>
    <w:rsid w:val="00ED252A"/>
    <w:rsid w:val="00ED3069"/>
    <w:rsid w:val="00ED495B"/>
    <w:rsid w:val="00ED51F6"/>
    <w:rsid w:val="00EE0AD9"/>
    <w:rsid w:val="00F215F1"/>
    <w:rsid w:val="00F34545"/>
    <w:rsid w:val="00F46EE6"/>
    <w:rsid w:val="00F51292"/>
    <w:rsid w:val="00F61773"/>
    <w:rsid w:val="00F625D7"/>
    <w:rsid w:val="00F95321"/>
    <w:rsid w:val="00FA5457"/>
    <w:rsid w:val="00FC693F"/>
    <w:rsid w:val="00FD28F1"/>
    <w:rsid w:val="00FD3A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E7995E"/>
  <w15:docId w15:val="{52D2FCD2-AB03-4832-B19E-8761E31E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8AA"/>
  </w:style>
  <w:style w:type="paragraph" w:styleId="Heading1">
    <w:name w:val="heading 1"/>
    <w:basedOn w:val="Normal"/>
    <w:next w:val="Normal"/>
    <w:link w:val="Heading1Char"/>
    <w:uiPriority w:val="9"/>
    <w:qFormat/>
    <w:rsid w:val="00C948AA"/>
    <w:pPr>
      <w:keepNext/>
      <w:keepLines/>
      <w:spacing w:before="360" w:after="40" w:line="240" w:lineRule="auto"/>
      <w:outlineLvl w:val="0"/>
    </w:pPr>
    <w:rPr>
      <w:rFonts w:asciiTheme="majorHAnsi" w:eastAsiaTheme="majorEastAsia" w:hAnsiTheme="majorHAnsi" w:cstheme="majorBidi"/>
      <w:color w:val="764673" w:themeColor="accent6" w:themeShade="BF"/>
      <w:sz w:val="40"/>
      <w:szCs w:val="40"/>
    </w:rPr>
  </w:style>
  <w:style w:type="paragraph" w:styleId="Heading2">
    <w:name w:val="heading 2"/>
    <w:basedOn w:val="Normal"/>
    <w:next w:val="Normal"/>
    <w:link w:val="Heading2Char"/>
    <w:uiPriority w:val="9"/>
    <w:unhideWhenUsed/>
    <w:qFormat/>
    <w:rsid w:val="00C948AA"/>
    <w:pPr>
      <w:keepNext/>
      <w:keepLines/>
      <w:spacing w:before="80" w:after="0" w:line="240" w:lineRule="auto"/>
      <w:outlineLvl w:val="1"/>
    </w:pPr>
    <w:rPr>
      <w:rFonts w:asciiTheme="majorHAnsi" w:eastAsiaTheme="majorEastAsia" w:hAnsiTheme="majorHAnsi" w:cstheme="majorBidi"/>
      <w:color w:val="764673" w:themeColor="accent6" w:themeShade="BF"/>
      <w:sz w:val="28"/>
      <w:szCs w:val="28"/>
    </w:rPr>
  </w:style>
  <w:style w:type="paragraph" w:styleId="Heading3">
    <w:name w:val="heading 3"/>
    <w:basedOn w:val="Normal"/>
    <w:next w:val="Normal"/>
    <w:link w:val="Heading3Char"/>
    <w:uiPriority w:val="9"/>
    <w:unhideWhenUsed/>
    <w:qFormat/>
    <w:rsid w:val="00C948AA"/>
    <w:pPr>
      <w:keepNext/>
      <w:keepLines/>
      <w:spacing w:before="80" w:after="0" w:line="240" w:lineRule="auto"/>
      <w:outlineLvl w:val="2"/>
    </w:pPr>
    <w:rPr>
      <w:rFonts w:asciiTheme="majorHAnsi" w:eastAsiaTheme="majorEastAsia" w:hAnsiTheme="majorHAnsi" w:cstheme="majorBidi"/>
      <w:color w:val="764673" w:themeColor="accent6" w:themeShade="BF"/>
      <w:sz w:val="24"/>
      <w:szCs w:val="24"/>
    </w:rPr>
  </w:style>
  <w:style w:type="paragraph" w:styleId="Heading4">
    <w:name w:val="heading 4"/>
    <w:basedOn w:val="Normal"/>
    <w:next w:val="Normal"/>
    <w:link w:val="Heading4Char"/>
    <w:uiPriority w:val="9"/>
    <w:semiHidden/>
    <w:unhideWhenUsed/>
    <w:qFormat/>
    <w:rsid w:val="00C948AA"/>
    <w:pPr>
      <w:keepNext/>
      <w:keepLines/>
      <w:spacing w:before="80" w:after="0"/>
      <w:outlineLvl w:val="3"/>
    </w:pPr>
    <w:rPr>
      <w:rFonts w:asciiTheme="majorHAnsi" w:eastAsiaTheme="majorEastAsia" w:hAnsiTheme="majorHAnsi" w:cstheme="majorBidi"/>
      <w:color w:val="9E5E9B" w:themeColor="accent6"/>
      <w:sz w:val="22"/>
      <w:szCs w:val="22"/>
    </w:rPr>
  </w:style>
  <w:style w:type="paragraph" w:styleId="Heading5">
    <w:name w:val="heading 5"/>
    <w:basedOn w:val="Normal"/>
    <w:next w:val="Normal"/>
    <w:link w:val="Heading5Char"/>
    <w:uiPriority w:val="9"/>
    <w:semiHidden/>
    <w:unhideWhenUsed/>
    <w:qFormat/>
    <w:rsid w:val="00C948AA"/>
    <w:pPr>
      <w:keepNext/>
      <w:keepLines/>
      <w:spacing w:before="40" w:after="0"/>
      <w:outlineLvl w:val="4"/>
    </w:pPr>
    <w:rPr>
      <w:rFonts w:asciiTheme="majorHAnsi" w:eastAsiaTheme="majorEastAsia" w:hAnsiTheme="majorHAnsi" w:cstheme="majorBidi"/>
      <w:i/>
      <w:iCs/>
      <w:color w:val="9E5E9B" w:themeColor="accent6"/>
      <w:sz w:val="22"/>
      <w:szCs w:val="22"/>
    </w:rPr>
  </w:style>
  <w:style w:type="paragraph" w:styleId="Heading6">
    <w:name w:val="heading 6"/>
    <w:basedOn w:val="Normal"/>
    <w:next w:val="Normal"/>
    <w:link w:val="Heading6Char"/>
    <w:uiPriority w:val="9"/>
    <w:semiHidden/>
    <w:unhideWhenUsed/>
    <w:qFormat/>
    <w:rsid w:val="00C948AA"/>
    <w:pPr>
      <w:keepNext/>
      <w:keepLines/>
      <w:spacing w:before="40" w:after="0"/>
      <w:outlineLvl w:val="5"/>
    </w:pPr>
    <w:rPr>
      <w:rFonts w:asciiTheme="majorHAnsi" w:eastAsiaTheme="majorEastAsia" w:hAnsiTheme="majorHAnsi" w:cstheme="majorBidi"/>
      <w:color w:val="9E5E9B" w:themeColor="accent6"/>
    </w:rPr>
  </w:style>
  <w:style w:type="paragraph" w:styleId="Heading7">
    <w:name w:val="heading 7"/>
    <w:basedOn w:val="Normal"/>
    <w:next w:val="Normal"/>
    <w:link w:val="Heading7Char"/>
    <w:uiPriority w:val="9"/>
    <w:semiHidden/>
    <w:unhideWhenUsed/>
    <w:qFormat/>
    <w:rsid w:val="00C948AA"/>
    <w:pPr>
      <w:keepNext/>
      <w:keepLines/>
      <w:spacing w:before="40" w:after="0"/>
      <w:outlineLvl w:val="6"/>
    </w:pPr>
    <w:rPr>
      <w:rFonts w:asciiTheme="majorHAnsi" w:eastAsiaTheme="majorEastAsia" w:hAnsiTheme="majorHAnsi" w:cstheme="majorBidi"/>
      <w:b/>
      <w:bCs/>
      <w:color w:val="9E5E9B" w:themeColor="accent6"/>
    </w:rPr>
  </w:style>
  <w:style w:type="paragraph" w:styleId="Heading8">
    <w:name w:val="heading 8"/>
    <w:basedOn w:val="Normal"/>
    <w:next w:val="Normal"/>
    <w:link w:val="Heading8Char"/>
    <w:uiPriority w:val="9"/>
    <w:semiHidden/>
    <w:unhideWhenUsed/>
    <w:qFormat/>
    <w:rsid w:val="00C948AA"/>
    <w:pPr>
      <w:keepNext/>
      <w:keepLines/>
      <w:spacing w:before="40" w:after="0"/>
      <w:outlineLvl w:val="7"/>
    </w:pPr>
    <w:rPr>
      <w:rFonts w:asciiTheme="majorHAnsi" w:eastAsiaTheme="majorEastAsia" w:hAnsiTheme="majorHAnsi" w:cstheme="majorBidi"/>
      <w:b/>
      <w:bCs/>
      <w:i/>
      <w:iCs/>
      <w:color w:val="9E5E9B" w:themeColor="accent6"/>
      <w:sz w:val="20"/>
      <w:szCs w:val="20"/>
    </w:rPr>
  </w:style>
  <w:style w:type="paragraph" w:styleId="Heading9">
    <w:name w:val="heading 9"/>
    <w:basedOn w:val="Normal"/>
    <w:next w:val="Normal"/>
    <w:link w:val="Heading9Char"/>
    <w:uiPriority w:val="9"/>
    <w:semiHidden/>
    <w:unhideWhenUsed/>
    <w:qFormat/>
    <w:rsid w:val="00C948AA"/>
    <w:pPr>
      <w:keepNext/>
      <w:keepLines/>
      <w:spacing w:before="40" w:after="0"/>
      <w:outlineLvl w:val="8"/>
    </w:pPr>
    <w:rPr>
      <w:rFonts w:asciiTheme="majorHAnsi" w:eastAsiaTheme="majorEastAsia" w:hAnsiTheme="majorHAnsi" w:cstheme="majorBidi"/>
      <w:i/>
      <w:iCs/>
      <w:color w:val="9E5E9B"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C948AA"/>
    <w:pPr>
      <w:spacing w:after="0" w:line="240" w:lineRule="auto"/>
    </w:pPr>
  </w:style>
  <w:style w:type="character" w:customStyle="1" w:styleId="Heading1Char">
    <w:name w:val="Heading 1 Char"/>
    <w:basedOn w:val="DefaultParagraphFont"/>
    <w:link w:val="Heading1"/>
    <w:uiPriority w:val="9"/>
    <w:rsid w:val="00C948AA"/>
    <w:rPr>
      <w:rFonts w:asciiTheme="majorHAnsi" w:eastAsiaTheme="majorEastAsia" w:hAnsiTheme="majorHAnsi" w:cstheme="majorBidi"/>
      <w:color w:val="764673" w:themeColor="accent6" w:themeShade="BF"/>
      <w:sz w:val="40"/>
      <w:szCs w:val="40"/>
    </w:rPr>
  </w:style>
  <w:style w:type="character" w:customStyle="1" w:styleId="Heading2Char">
    <w:name w:val="Heading 2 Char"/>
    <w:basedOn w:val="DefaultParagraphFont"/>
    <w:link w:val="Heading2"/>
    <w:uiPriority w:val="9"/>
    <w:rsid w:val="00C948AA"/>
    <w:rPr>
      <w:rFonts w:asciiTheme="majorHAnsi" w:eastAsiaTheme="majorEastAsia" w:hAnsiTheme="majorHAnsi" w:cstheme="majorBidi"/>
      <w:color w:val="764673" w:themeColor="accent6" w:themeShade="BF"/>
      <w:sz w:val="28"/>
      <w:szCs w:val="28"/>
    </w:rPr>
  </w:style>
  <w:style w:type="character" w:customStyle="1" w:styleId="Heading3Char">
    <w:name w:val="Heading 3 Char"/>
    <w:basedOn w:val="DefaultParagraphFont"/>
    <w:link w:val="Heading3"/>
    <w:uiPriority w:val="9"/>
    <w:rsid w:val="00C948AA"/>
    <w:rPr>
      <w:rFonts w:asciiTheme="majorHAnsi" w:eastAsiaTheme="majorEastAsia" w:hAnsiTheme="majorHAnsi" w:cstheme="majorBidi"/>
      <w:color w:val="764673" w:themeColor="accent6" w:themeShade="BF"/>
      <w:sz w:val="24"/>
      <w:szCs w:val="24"/>
    </w:rPr>
  </w:style>
  <w:style w:type="paragraph" w:styleId="Title">
    <w:name w:val="Title"/>
    <w:basedOn w:val="Normal"/>
    <w:next w:val="Normal"/>
    <w:link w:val="TitleChar"/>
    <w:uiPriority w:val="10"/>
    <w:qFormat/>
    <w:rsid w:val="00C948A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C948AA"/>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C948AA"/>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C948AA"/>
    <w:rPr>
      <w:rFonts w:asciiTheme="majorHAnsi" w:eastAsiaTheme="majorEastAsia" w:hAnsiTheme="majorHAnsi" w:cstheme="majorBidi"/>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C948AA"/>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C948AA"/>
    <w:rPr>
      <w:i/>
      <w:iCs/>
      <w:color w:val="262626" w:themeColor="text1" w:themeTint="D9"/>
    </w:rPr>
  </w:style>
  <w:style w:type="character" w:customStyle="1" w:styleId="Heading4Char">
    <w:name w:val="Heading 4 Char"/>
    <w:basedOn w:val="DefaultParagraphFont"/>
    <w:link w:val="Heading4"/>
    <w:uiPriority w:val="9"/>
    <w:semiHidden/>
    <w:rsid w:val="00C948AA"/>
    <w:rPr>
      <w:rFonts w:asciiTheme="majorHAnsi" w:eastAsiaTheme="majorEastAsia" w:hAnsiTheme="majorHAnsi" w:cstheme="majorBidi"/>
      <w:color w:val="9E5E9B" w:themeColor="accent6"/>
      <w:sz w:val="22"/>
      <w:szCs w:val="22"/>
    </w:rPr>
  </w:style>
  <w:style w:type="character" w:customStyle="1" w:styleId="Heading5Char">
    <w:name w:val="Heading 5 Char"/>
    <w:basedOn w:val="DefaultParagraphFont"/>
    <w:link w:val="Heading5"/>
    <w:uiPriority w:val="9"/>
    <w:semiHidden/>
    <w:rsid w:val="00C948AA"/>
    <w:rPr>
      <w:rFonts w:asciiTheme="majorHAnsi" w:eastAsiaTheme="majorEastAsia" w:hAnsiTheme="majorHAnsi" w:cstheme="majorBidi"/>
      <w:i/>
      <w:iCs/>
      <w:color w:val="9E5E9B" w:themeColor="accent6"/>
      <w:sz w:val="22"/>
      <w:szCs w:val="22"/>
    </w:rPr>
  </w:style>
  <w:style w:type="character" w:customStyle="1" w:styleId="Heading6Char">
    <w:name w:val="Heading 6 Char"/>
    <w:basedOn w:val="DefaultParagraphFont"/>
    <w:link w:val="Heading6"/>
    <w:uiPriority w:val="9"/>
    <w:semiHidden/>
    <w:rsid w:val="00C948AA"/>
    <w:rPr>
      <w:rFonts w:asciiTheme="majorHAnsi" w:eastAsiaTheme="majorEastAsia" w:hAnsiTheme="majorHAnsi" w:cstheme="majorBidi"/>
      <w:color w:val="9E5E9B" w:themeColor="accent6"/>
    </w:rPr>
  </w:style>
  <w:style w:type="character" w:customStyle="1" w:styleId="Heading7Char">
    <w:name w:val="Heading 7 Char"/>
    <w:basedOn w:val="DefaultParagraphFont"/>
    <w:link w:val="Heading7"/>
    <w:uiPriority w:val="9"/>
    <w:semiHidden/>
    <w:rsid w:val="00C948AA"/>
    <w:rPr>
      <w:rFonts w:asciiTheme="majorHAnsi" w:eastAsiaTheme="majorEastAsia" w:hAnsiTheme="majorHAnsi" w:cstheme="majorBidi"/>
      <w:b/>
      <w:bCs/>
      <w:color w:val="9E5E9B" w:themeColor="accent6"/>
    </w:rPr>
  </w:style>
  <w:style w:type="character" w:customStyle="1" w:styleId="Heading8Char">
    <w:name w:val="Heading 8 Char"/>
    <w:basedOn w:val="DefaultParagraphFont"/>
    <w:link w:val="Heading8"/>
    <w:uiPriority w:val="9"/>
    <w:semiHidden/>
    <w:rsid w:val="00C948AA"/>
    <w:rPr>
      <w:rFonts w:asciiTheme="majorHAnsi" w:eastAsiaTheme="majorEastAsia" w:hAnsiTheme="majorHAnsi" w:cstheme="majorBidi"/>
      <w:b/>
      <w:bCs/>
      <w:i/>
      <w:iCs/>
      <w:color w:val="9E5E9B" w:themeColor="accent6"/>
      <w:sz w:val="20"/>
      <w:szCs w:val="20"/>
    </w:rPr>
  </w:style>
  <w:style w:type="character" w:customStyle="1" w:styleId="Heading9Char">
    <w:name w:val="Heading 9 Char"/>
    <w:basedOn w:val="DefaultParagraphFont"/>
    <w:link w:val="Heading9"/>
    <w:uiPriority w:val="9"/>
    <w:semiHidden/>
    <w:rsid w:val="00C948AA"/>
    <w:rPr>
      <w:rFonts w:asciiTheme="majorHAnsi" w:eastAsiaTheme="majorEastAsia" w:hAnsiTheme="majorHAnsi" w:cstheme="majorBidi"/>
      <w:i/>
      <w:iCs/>
      <w:color w:val="9E5E9B" w:themeColor="accent6"/>
      <w:sz w:val="20"/>
      <w:szCs w:val="20"/>
    </w:rPr>
  </w:style>
  <w:style w:type="paragraph" w:styleId="Caption">
    <w:name w:val="caption"/>
    <w:basedOn w:val="Normal"/>
    <w:next w:val="Normal"/>
    <w:uiPriority w:val="35"/>
    <w:semiHidden/>
    <w:unhideWhenUsed/>
    <w:qFormat/>
    <w:rsid w:val="00C948AA"/>
    <w:pPr>
      <w:spacing w:line="240" w:lineRule="auto"/>
    </w:pPr>
    <w:rPr>
      <w:b/>
      <w:bCs/>
      <w:smallCaps/>
      <w:color w:val="595959" w:themeColor="text1" w:themeTint="A6"/>
    </w:rPr>
  </w:style>
  <w:style w:type="character" w:styleId="Strong">
    <w:name w:val="Strong"/>
    <w:basedOn w:val="DefaultParagraphFont"/>
    <w:uiPriority w:val="22"/>
    <w:qFormat/>
    <w:rsid w:val="00C948AA"/>
    <w:rPr>
      <w:b/>
      <w:bCs/>
    </w:rPr>
  </w:style>
  <w:style w:type="character" w:styleId="Emphasis">
    <w:name w:val="Emphasis"/>
    <w:basedOn w:val="DefaultParagraphFont"/>
    <w:uiPriority w:val="20"/>
    <w:qFormat/>
    <w:rsid w:val="00C948AA"/>
    <w:rPr>
      <w:i/>
      <w:iCs/>
      <w:color w:val="9E5E9B" w:themeColor="accent6"/>
    </w:rPr>
  </w:style>
  <w:style w:type="paragraph" w:styleId="IntenseQuote">
    <w:name w:val="Intense Quote"/>
    <w:basedOn w:val="Normal"/>
    <w:next w:val="Normal"/>
    <w:link w:val="IntenseQuoteChar"/>
    <w:uiPriority w:val="30"/>
    <w:qFormat/>
    <w:rsid w:val="00C948AA"/>
    <w:pPr>
      <w:spacing w:before="160" w:after="160" w:line="264" w:lineRule="auto"/>
      <w:ind w:left="720" w:right="720"/>
      <w:jc w:val="center"/>
    </w:pPr>
    <w:rPr>
      <w:rFonts w:asciiTheme="majorHAnsi" w:eastAsiaTheme="majorEastAsia" w:hAnsiTheme="majorHAnsi" w:cstheme="majorBidi"/>
      <w:i/>
      <w:iCs/>
      <w:color w:val="9E5E9B" w:themeColor="accent6"/>
      <w:sz w:val="32"/>
      <w:szCs w:val="32"/>
    </w:rPr>
  </w:style>
  <w:style w:type="character" w:customStyle="1" w:styleId="IntenseQuoteChar">
    <w:name w:val="Intense Quote Char"/>
    <w:basedOn w:val="DefaultParagraphFont"/>
    <w:link w:val="IntenseQuote"/>
    <w:uiPriority w:val="30"/>
    <w:rsid w:val="00C948AA"/>
    <w:rPr>
      <w:rFonts w:asciiTheme="majorHAnsi" w:eastAsiaTheme="majorEastAsia" w:hAnsiTheme="majorHAnsi" w:cstheme="majorBidi"/>
      <w:i/>
      <w:iCs/>
      <w:color w:val="9E5E9B" w:themeColor="accent6"/>
      <w:sz w:val="32"/>
      <w:szCs w:val="32"/>
    </w:rPr>
  </w:style>
  <w:style w:type="character" w:styleId="SubtleEmphasis">
    <w:name w:val="Subtle Emphasis"/>
    <w:basedOn w:val="DefaultParagraphFont"/>
    <w:uiPriority w:val="19"/>
    <w:qFormat/>
    <w:rsid w:val="00C948AA"/>
    <w:rPr>
      <w:i/>
      <w:iCs/>
    </w:rPr>
  </w:style>
  <w:style w:type="character" w:styleId="IntenseEmphasis">
    <w:name w:val="Intense Emphasis"/>
    <w:basedOn w:val="DefaultParagraphFont"/>
    <w:uiPriority w:val="21"/>
    <w:qFormat/>
    <w:rsid w:val="00C948AA"/>
    <w:rPr>
      <w:b/>
      <w:bCs/>
      <w:i/>
      <w:iCs/>
    </w:rPr>
  </w:style>
  <w:style w:type="character" w:styleId="SubtleReference">
    <w:name w:val="Subtle Reference"/>
    <w:basedOn w:val="DefaultParagraphFont"/>
    <w:uiPriority w:val="31"/>
    <w:qFormat/>
    <w:rsid w:val="00C948AA"/>
    <w:rPr>
      <w:smallCaps/>
      <w:color w:val="595959" w:themeColor="text1" w:themeTint="A6"/>
    </w:rPr>
  </w:style>
  <w:style w:type="character" w:styleId="IntenseReference">
    <w:name w:val="Intense Reference"/>
    <w:basedOn w:val="DefaultParagraphFont"/>
    <w:uiPriority w:val="32"/>
    <w:qFormat/>
    <w:rsid w:val="00C948AA"/>
    <w:rPr>
      <w:b/>
      <w:bCs/>
      <w:smallCaps/>
      <w:color w:val="9E5E9B" w:themeColor="accent6"/>
    </w:rPr>
  </w:style>
  <w:style w:type="character" w:styleId="BookTitle">
    <w:name w:val="Book Title"/>
    <w:basedOn w:val="DefaultParagraphFont"/>
    <w:uiPriority w:val="33"/>
    <w:qFormat/>
    <w:rsid w:val="00C948AA"/>
    <w:rPr>
      <w:b/>
      <w:bCs/>
      <w:caps w:val="0"/>
      <w:smallCaps/>
      <w:spacing w:val="7"/>
      <w:sz w:val="21"/>
      <w:szCs w:val="21"/>
    </w:rPr>
  </w:style>
  <w:style w:type="paragraph" w:styleId="TOCHeading">
    <w:name w:val="TOC Heading"/>
    <w:basedOn w:val="Heading1"/>
    <w:next w:val="Normal"/>
    <w:uiPriority w:val="39"/>
    <w:unhideWhenUsed/>
    <w:qFormat/>
    <w:rsid w:val="00C948AA"/>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830F0E" w:themeColor="accent1" w:themeShade="BF"/>
    </w:rPr>
    <w:tblPr>
      <w:tblStyleRowBandSize w:val="1"/>
      <w:tblStyleColBandSize w:val="1"/>
      <w:tblBorders>
        <w:top w:val="single" w:sz="8" w:space="0" w:color="B01513" w:themeColor="accent1"/>
        <w:bottom w:val="single" w:sz="8" w:space="0" w:color="B01513" w:themeColor="accent1"/>
      </w:tblBorders>
    </w:tblPr>
    <w:tblStylePr w:type="firstRow">
      <w:pPr>
        <w:spacing w:before="0" w:after="0" w:line="240" w:lineRule="auto"/>
      </w:pPr>
      <w:rPr>
        <w:b/>
        <w:bCs/>
      </w:rPr>
      <w:tblPr/>
      <w:tcPr>
        <w:tcBorders>
          <w:top w:val="single" w:sz="8" w:space="0" w:color="B01513" w:themeColor="accent1"/>
          <w:left w:val="nil"/>
          <w:bottom w:val="single" w:sz="8" w:space="0" w:color="B01513" w:themeColor="accent1"/>
          <w:right w:val="nil"/>
          <w:insideH w:val="nil"/>
          <w:insideV w:val="nil"/>
        </w:tcBorders>
      </w:tcPr>
    </w:tblStylePr>
    <w:tblStylePr w:type="lastRow">
      <w:pPr>
        <w:spacing w:before="0" w:after="0" w:line="240" w:lineRule="auto"/>
      </w:pPr>
      <w:rPr>
        <w:b/>
        <w:bCs/>
      </w:rPr>
      <w:tblPr/>
      <w:tcPr>
        <w:tcBorders>
          <w:top w:val="single" w:sz="8" w:space="0" w:color="B01513" w:themeColor="accent1"/>
          <w:left w:val="nil"/>
          <w:bottom w:val="single" w:sz="8" w:space="0" w:color="B0151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B9B8" w:themeFill="accent1" w:themeFillTint="3F"/>
      </w:tcPr>
    </w:tblStylePr>
    <w:tblStylePr w:type="band1Horz">
      <w:tblPr/>
      <w:tcPr>
        <w:tcBorders>
          <w:left w:val="nil"/>
          <w:right w:val="nil"/>
          <w:insideH w:val="nil"/>
          <w:insideV w:val="nil"/>
        </w:tcBorders>
        <w:shd w:val="clear" w:color="auto" w:fill="F7B9B8" w:themeFill="accent1" w:themeFillTint="3F"/>
      </w:tcPr>
    </w:tblStylePr>
  </w:style>
  <w:style w:type="table" w:styleId="LightShading-Accent2">
    <w:name w:val="Light Shading Accent 2"/>
    <w:basedOn w:val="TableNormal"/>
    <w:uiPriority w:val="60"/>
    <w:rsid w:val="00FC693F"/>
    <w:pPr>
      <w:spacing w:after="0" w:line="240" w:lineRule="auto"/>
    </w:pPr>
    <w:rPr>
      <w:color w:val="AF490D" w:themeColor="accent2" w:themeShade="BF"/>
    </w:rPr>
    <w:tblPr>
      <w:tblStyleRowBandSize w:val="1"/>
      <w:tblStyleColBandSize w:val="1"/>
      <w:tblBorders>
        <w:top w:val="single" w:sz="8" w:space="0" w:color="EA6312" w:themeColor="accent2"/>
        <w:bottom w:val="single" w:sz="8" w:space="0" w:color="EA6312" w:themeColor="accent2"/>
      </w:tblBorders>
    </w:tblPr>
    <w:tblStylePr w:type="firstRow">
      <w:pPr>
        <w:spacing w:before="0" w:after="0" w:line="240" w:lineRule="auto"/>
      </w:pPr>
      <w:rPr>
        <w:b/>
        <w:bCs/>
      </w:rPr>
      <w:tblPr/>
      <w:tcPr>
        <w:tcBorders>
          <w:top w:val="single" w:sz="8" w:space="0" w:color="EA6312" w:themeColor="accent2"/>
          <w:left w:val="nil"/>
          <w:bottom w:val="single" w:sz="8" w:space="0" w:color="EA6312" w:themeColor="accent2"/>
          <w:right w:val="nil"/>
          <w:insideH w:val="nil"/>
          <w:insideV w:val="nil"/>
        </w:tcBorders>
      </w:tcPr>
    </w:tblStylePr>
    <w:tblStylePr w:type="lastRow">
      <w:pPr>
        <w:spacing w:before="0" w:after="0" w:line="240" w:lineRule="auto"/>
      </w:pPr>
      <w:rPr>
        <w:b/>
        <w:bCs/>
      </w:rPr>
      <w:tblPr/>
      <w:tcPr>
        <w:tcBorders>
          <w:top w:val="single" w:sz="8" w:space="0" w:color="EA6312" w:themeColor="accent2"/>
          <w:left w:val="nil"/>
          <w:bottom w:val="single" w:sz="8" w:space="0" w:color="EA631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7C3" w:themeFill="accent2" w:themeFillTint="3F"/>
      </w:tcPr>
    </w:tblStylePr>
    <w:tblStylePr w:type="band1Horz">
      <w:tblPr/>
      <w:tcPr>
        <w:tcBorders>
          <w:left w:val="nil"/>
          <w:right w:val="nil"/>
          <w:insideH w:val="nil"/>
          <w:insideV w:val="nil"/>
        </w:tcBorders>
        <w:shd w:val="clear" w:color="auto" w:fill="FAD7C3" w:themeFill="accent2" w:themeFillTint="3F"/>
      </w:tcPr>
    </w:tblStylePr>
  </w:style>
  <w:style w:type="table" w:styleId="LightShading-Accent3">
    <w:name w:val="Light Shading Accent 3"/>
    <w:basedOn w:val="TableNormal"/>
    <w:uiPriority w:val="60"/>
    <w:rsid w:val="00FC693F"/>
    <w:pPr>
      <w:spacing w:after="0" w:line="240" w:lineRule="auto"/>
    </w:pPr>
    <w:rPr>
      <w:color w:val="B58D15" w:themeColor="accent3" w:themeShade="BF"/>
    </w:rPr>
    <w:tblPr>
      <w:tblStyleRowBandSize w:val="1"/>
      <w:tblStyleColBandSize w:val="1"/>
      <w:tblBorders>
        <w:top w:val="single" w:sz="8" w:space="0" w:color="E6B729" w:themeColor="accent3"/>
        <w:bottom w:val="single" w:sz="8" w:space="0" w:color="E6B729" w:themeColor="accent3"/>
      </w:tblBorders>
    </w:tblPr>
    <w:tblStylePr w:type="firstRow">
      <w:pPr>
        <w:spacing w:before="0" w:after="0" w:line="240" w:lineRule="auto"/>
      </w:pPr>
      <w:rPr>
        <w:b/>
        <w:bCs/>
      </w:rPr>
      <w:tblPr/>
      <w:tcPr>
        <w:tcBorders>
          <w:top w:val="single" w:sz="8" w:space="0" w:color="E6B729" w:themeColor="accent3"/>
          <w:left w:val="nil"/>
          <w:bottom w:val="single" w:sz="8" w:space="0" w:color="E6B729" w:themeColor="accent3"/>
          <w:right w:val="nil"/>
          <w:insideH w:val="nil"/>
          <w:insideV w:val="nil"/>
        </w:tcBorders>
      </w:tcPr>
    </w:tblStylePr>
    <w:tblStylePr w:type="lastRow">
      <w:pPr>
        <w:spacing w:before="0" w:after="0" w:line="240" w:lineRule="auto"/>
      </w:pPr>
      <w:rPr>
        <w:b/>
        <w:bCs/>
      </w:rPr>
      <w:tblPr/>
      <w:tcPr>
        <w:tcBorders>
          <w:top w:val="single" w:sz="8" w:space="0" w:color="E6B729" w:themeColor="accent3"/>
          <w:left w:val="nil"/>
          <w:bottom w:val="single" w:sz="8" w:space="0" w:color="E6B72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DC9" w:themeFill="accent3" w:themeFillTint="3F"/>
      </w:tcPr>
    </w:tblStylePr>
    <w:tblStylePr w:type="band1Horz">
      <w:tblPr/>
      <w:tcPr>
        <w:tcBorders>
          <w:left w:val="nil"/>
          <w:right w:val="nil"/>
          <w:insideH w:val="nil"/>
          <w:insideV w:val="nil"/>
        </w:tcBorders>
        <w:shd w:val="clear" w:color="auto" w:fill="F8EDC9" w:themeFill="accent3" w:themeFillTint="3F"/>
      </w:tcPr>
    </w:tblStylePr>
  </w:style>
  <w:style w:type="table" w:styleId="LightShading-Accent4">
    <w:name w:val="Light Shading Accent 4"/>
    <w:basedOn w:val="TableNormal"/>
    <w:uiPriority w:val="60"/>
    <w:rsid w:val="00FC693F"/>
    <w:pPr>
      <w:spacing w:after="0" w:line="240" w:lineRule="auto"/>
    </w:pPr>
    <w:rPr>
      <w:color w:val="4A856C" w:themeColor="accent4" w:themeShade="BF"/>
    </w:rPr>
    <w:tblPr>
      <w:tblStyleRowBandSize w:val="1"/>
      <w:tblStyleColBandSize w:val="1"/>
      <w:tblBorders>
        <w:top w:val="single" w:sz="8" w:space="0" w:color="6AAC90" w:themeColor="accent4"/>
        <w:bottom w:val="single" w:sz="8" w:space="0" w:color="6AAC90" w:themeColor="accent4"/>
      </w:tblBorders>
    </w:tblPr>
    <w:tblStylePr w:type="firstRow">
      <w:pPr>
        <w:spacing w:before="0" w:after="0" w:line="240" w:lineRule="auto"/>
      </w:pPr>
      <w:rPr>
        <w:b/>
        <w:bCs/>
      </w:rPr>
      <w:tblPr/>
      <w:tcPr>
        <w:tcBorders>
          <w:top w:val="single" w:sz="8" w:space="0" w:color="6AAC90" w:themeColor="accent4"/>
          <w:left w:val="nil"/>
          <w:bottom w:val="single" w:sz="8" w:space="0" w:color="6AAC90" w:themeColor="accent4"/>
          <w:right w:val="nil"/>
          <w:insideH w:val="nil"/>
          <w:insideV w:val="nil"/>
        </w:tcBorders>
      </w:tcPr>
    </w:tblStylePr>
    <w:tblStylePr w:type="lastRow">
      <w:pPr>
        <w:spacing w:before="0" w:after="0" w:line="240" w:lineRule="auto"/>
      </w:pPr>
      <w:rPr>
        <w:b/>
        <w:bCs/>
      </w:rPr>
      <w:tblPr/>
      <w:tcPr>
        <w:tcBorders>
          <w:top w:val="single" w:sz="8" w:space="0" w:color="6AAC90" w:themeColor="accent4"/>
          <w:left w:val="nil"/>
          <w:bottom w:val="single" w:sz="8" w:space="0" w:color="6AAC9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AE3" w:themeFill="accent4" w:themeFillTint="3F"/>
      </w:tcPr>
    </w:tblStylePr>
    <w:tblStylePr w:type="band1Horz">
      <w:tblPr/>
      <w:tcPr>
        <w:tcBorders>
          <w:left w:val="nil"/>
          <w:right w:val="nil"/>
          <w:insideH w:val="nil"/>
          <w:insideV w:val="nil"/>
        </w:tcBorders>
        <w:shd w:val="clear" w:color="auto" w:fill="DAEAE3" w:themeFill="accent4" w:themeFillTint="3F"/>
      </w:tcPr>
    </w:tblStylePr>
  </w:style>
  <w:style w:type="table" w:styleId="LightShading-Accent5">
    <w:name w:val="Light Shading Accent 5"/>
    <w:basedOn w:val="TableNormal"/>
    <w:uiPriority w:val="60"/>
    <w:rsid w:val="00FC693F"/>
    <w:pPr>
      <w:spacing w:after="0" w:line="240" w:lineRule="auto"/>
    </w:pPr>
    <w:rPr>
      <w:color w:val="3E6273" w:themeColor="accent5" w:themeShade="BF"/>
    </w:rPr>
    <w:tblPr>
      <w:tblStyleRowBandSize w:val="1"/>
      <w:tblStyleColBandSize w:val="1"/>
      <w:tblBorders>
        <w:top w:val="single" w:sz="8" w:space="0" w:color="54849A" w:themeColor="accent5"/>
        <w:bottom w:val="single" w:sz="8" w:space="0" w:color="54849A" w:themeColor="accent5"/>
      </w:tblBorders>
    </w:tblPr>
    <w:tblStylePr w:type="firstRow">
      <w:pPr>
        <w:spacing w:before="0" w:after="0" w:line="240" w:lineRule="auto"/>
      </w:pPr>
      <w:rPr>
        <w:b/>
        <w:bCs/>
      </w:rPr>
      <w:tblPr/>
      <w:tcPr>
        <w:tcBorders>
          <w:top w:val="single" w:sz="8" w:space="0" w:color="54849A" w:themeColor="accent5"/>
          <w:left w:val="nil"/>
          <w:bottom w:val="single" w:sz="8" w:space="0" w:color="54849A" w:themeColor="accent5"/>
          <w:right w:val="nil"/>
          <w:insideH w:val="nil"/>
          <w:insideV w:val="nil"/>
        </w:tcBorders>
      </w:tcPr>
    </w:tblStylePr>
    <w:tblStylePr w:type="lastRow">
      <w:pPr>
        <w:spacing w:before="0" w:after="0" w:line="240" w:lineRule="auto"/>
      </w:pPr>
      <w:rPr>
        <w:b/>
        <w:bCs/>
      </w:rPr>
      <w:tblPr/>
      <w:tcPr>
        <w:tcBorders>
          <w:top w:val="single" w:sz="8" w:space="0" w:color="54849A" w:themeColor="accent5"/>
          <w:left w:val="nil"/>
          <w:bottom w:val="single" w:sz="8" w:space="0" w:color="5484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E0E7" w:themeFill="accent5" w:themeFillTint="3F"/>
      </w:tcPr>
    </w:tblStylePr>
    <w:tblStylePr w:type="band1Horz">
      <w:tblPr/>
      <w:tcPr>
        <w:tcBorders>
          <w:left w:val="nil"/>
          <w:right w:val="nil"/>
          <w:insideH w:val="nil"/>
          <w:insideV w:val="nil"/>
        </w:tcBorders>
        <w:shd w:val="clear" w:color="auto" w:fill="D3E0E7" w:themeFill="accent5" w:themeFillTint="3F"/>
      </w:tcPr>
    </w:tblStylePr>
  </w:style>
  <w:style w:type="table" w:styleId="LightShading-Accent6">
    <w:name w:val="Light Shading Accent 6"/>
    <w:basedOn w:val="TableNormal"/>
    <w:uiPriority w:val="60"/>
    <w:rsid w:val="00FC693F"/>
    <w:pPr>
      <w:spacing w:after="0" w:line="240" w:lineRule="auto"/>
    </w:pPr>
    <w:rPr>
      <w:color w:val="764673" w:themeColor="accent6" w:themeShade="BF"/>
    </w:rPr>
    <w:tblPr>
      <w:tblStyleRowBandSize w:val="1"/>
      <w:tblStyleColBandSize w:val="1"/>
      <w:tblBorders>
        <w:top w:val="single" w:sz="8" w:space="0" w:color="9E5E9B" w:themeColor="accent6"/>
        <w:bottom w:val="single" w:sz="8" w:space="0" w:color="9E5E9B" w:themeColor="accent6"/>
      </w:tblBorders>
    </w:tblPr>
    <w:tblStylePr w:type="firstRow">
      <w:pPr>
        <w:spacing w:before="0" w:after="0" w:line="240" w:lineRule="auto"/>
      </w:pPr>
      <w:rPr>
        <w:b/>
        <w:bCs/>
      </w:rPr>
      <w:tblPr/>
      <w:tcPr>
        <w:tcBorders>
          <w:top w:val="single" w:sz="8" w:space="0" w:color="9E5E9B" w:themeColor="accent6"/>
          <w:left w:val="nil"/>
          <w:bottom w:val="single" w:sz="8" w:space="0" w:color="9E5E9B" w:themeColor="accent6"/>
          <w:right w:val="nil"/>
          <w:insideH w:val="nil"/>
          <w:insideV w:val="nil"/>
        </w:tcBorders>
      </w:tcPr>
    </w:tblStylePr>
    <w:tblStylePr w:type="lastRow">
      <w:pPr>
        <w:spacing w:before="0" w:after="0" w:line="240" w:lineRule="auto"/>
      </w:pPr>
      <w:rPr>
        <w:b/>
        <w:bCs/>
      </w:rPr>
      <w:tblPr/>
      <w:tcPr>
        <w:tcBorders>
          <w:top w:val="single" w:sz="8" w:space="0" w:color="9E5E9B" w:themeColor="accent6"/>
          <w:left w:val="nil"/>
          <w:bottom w:val="single" w:sz="8" w:space="0" w:color="9E5E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D6E6" w:themeFill="accent6" w:themeFillTint="3F"/>
      </w:tcPr>
    </w:tblStylePr>
    <w:tblStylePr w:type="band1Horz">
      <w:tblPr/>
      <w:tcPr>
        <w:tcBorders>
          <w:left w:val="nil"/>
          <w:right w:val="nil"/>
          <w:insideH w:val="nil"/>
          <w:insideV w:val="nil"/>
        </w:tcBorders>
        <w:shd w:val="clear" w:color="auto" w:fill="E7D6E6"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tblBorders>
    </w:tblPr>
    <w:tblStylePr w:type="firstRow">
      <w:pPr>
        <w:spacing w:before="0" w:after="0" w:line="240" w:lineRule="auto"/>
      </w:pPr>
      <w:rPr>
        <w:b/>
        <w:bCs/>
        <w:color w:val="FFFFFF" w:themeColor="background1"/>
      </w:rPr>
      <w:tblPr/>
      <w:tcPr>
        <w:shd w:val="clear" w:color="auto" w:fill="B01513" w:themeFill="accent1"/>
      </w:tcPr>
    </w:tblStylePr>
    <w:tblStylePr w:type="lastRow">
      <w:pPr>
        <w:spacing w:before="0" w:after="0" w:line="240" w:lineRule="auto"/>
      </w:pPr>
      <w:rPr>
        <w:b/>
        <w:bCs/>
      </w:rPr>
      <w:tblPr/>
      <w:tcPr>
        <w:tcBorders>
          <w:top w:val="double" w:sz="6" w:space="0" w:color="B01513" w:themeColor="accent1"/>
          <w:left w:val="single" w:sz="8" w:space="0" w:color="B01513" w:themeColor="accent1"/>
          <w:bottom w:val="single" w:sz="8" w:space="0" w:color="B01513" w:themeColor="accent1"/>
          <w:right w:val="single" w:sz="8" w:space="0" w:color="B01513" w:themeColor="accent1"/>
        </w:tcBorders>
      </w:tcPr>
    </w:tblStylePr>
    <w:tblStylePr w:type="firstCol">
      <w:rPr>
        <w:b/>
        <w:bCs/>
      </w:rPr>
    </w:tblStylePr>
    <w:tblStylePr w:type="lastCol">
      <w:rPr>
        <w:b/>
        <w:bCs/>
      </w:rPr>
    </w:tblStylePr>
    <w:tblStylePr w:type="band1Vert">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tblStylePr w:type="band1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tblBorders>
    </w:tblPr>
    <w:tblStylePr w:type="firstRow">
      <w:pPr>
        <w:spacing w:before="0" w:after="0" w:line="240" w:lineRule="auto"/>
      </w:pPr>
      <w:rPr>
        <w:b/>
        <w:bCs/>
        <w:color w:val="FFFFFF" w:themeColor="background1"/>
      </w:rPr>
      <w:tblPr/>
      <w:tcPr>
        <w:shd w:val="clear" w:color="auto" w:fill="EA6312" w:themeFill="accent2"/>
      </w:tcPr>
    </w:tblStylePr>
    <w:tblStylePr w:type="lastRow">
      <w:pPr>
        <w:spacing w:before="0" w:after="0" w:line="240" w:lineRule="auto"/>
      </w:pPr>
      <w:rPr>
        <w:b/>
        <w:bCs/>
      </w:rPr>
      <w:tblPr/>
      <w:tcPr>
        <w:tcBorders>
          <w:top w:val="double" w:sz="6" w:space="0" w:color="EA6312" w:themeColor="accent2"/>
          <w:left w:val="single" w:sz="8" w:space="0" w:color="EA6312" w:themeColor="accent2"/>
          <w:bottom w:val="single" w:sz="8" w:space="0" w:color="EA6312" w:themeColor="accent2"/>
          <w:right w:val="single" w:sz="8" w:space="0" w:color="EA6312" w:themeColor="accent2"/>
        </w:tcBorders>
      </w:tcPr>
    </w:tblStylePr>
    <w:tblStylePr w:type="firstCol">
      <w:rPr>
        <w:b/>
        <w:bCs/>
      </w:rPr>
    </w:tblStylePr>
    <w:tblStylePr w:type="lastCol">
      <w:rPr>
        <w:b/>
        <w:bCs/>
      </w:rPr>
    </w:tblStylePr>
    <w:tblStylePr w:type="band1Vert">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tblStylePr w:type="band1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tblBorders>
    </w:tblPr>
    <w:tblStylePr w:type="firstRow">
      <w:pPr>
        <w:spacing w:before="0" w:after="0" w:line="240" w:lineRule="auto"/>
      </w:pPr>
      <w:rPr>
        <w:b/>
        <w:bCs/>
        <w:color w:val="FFFFFF" w:themeColor="background1"/>
      </w:rPr>
      <w:tblPr/>
      <w:tcPr>
        <w:shd w:val="clear" w:color="auto" w:fill="E6B729" w:themeFill="accent3"/>
      </w:tcPr>
    </w:tblStylePr>
    <w:tblStylePr w:type="lastRow">
      <w:pPr>
        <w:spacing w:before="0" w:after="0" w:line="240" w:lineRule="auto"/>
      </w:pPr>
      <w:rPr>
        <w:b/>
        <w:bCs/>
      </w:rPr>
      <w:tblPr/>
      <w:tcPr>
        <w:tcBorders>
          <w:top w:val="double" w:sz="6" w:space="0" w:color="E6B729" w:themeColor="accent3"/>
          <w:left w:val="single" w:sz="8" w:space="0" w:color="E6B729" w:themeColor="accent3"/>
          <w:bottom w:val="single" w:sz="8" w:space="0" w:color="E6B729" w:themeColor="accent3"/>
          <w:right w:val="single" w:sz="8" w:space="0" w:color="E6B729" w:themeColor="accent3"/>
        </w:tcBorders>
      </w:tcPr>
    </w:tblStylePr>
    <w:tblStylePr w:type="firstCol">
      <w:rPr>
        <w:b/>
        <w:bCs/>
      </w:rPr>
    </w:tblStylePr>
    <w:tblStylePr w:type="lastCol">
      <w:rPr>
        <w:b/>
        <w:bCs/>
      </w:rPr>
    </w:tblStylePr>
    <w:tblStylePr w:type="band1Vert">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tblStylePr w:type="band1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tblBorders>
    </w:tblPr>
    <w:tblStylePr w:type="firstRow">
      <w:pPr>
        <w:spacing w:before="0" w:after="0" w:line="240" w:lineRule="auto"/>
      </w:pPr>
      <w:rPr>
        <w:b/>
        <w:bCs/>
        <w:color w:val="FFFFFF" w:themeColor="background1"/>
      </w:rPr>
      <w:tblPr/>
      <w:tcPr>
        <w:shd w:val="clear" w:color="auto" w:fill="6AAC90" w:themeFill="accent4"/>
      </w:tcPr>
    </w:tblStylePr>
    <w:tblStylePr w:type="lastRow">
      <w:pPr>
        <w:spacing w:before="0" w:after="0" w:line="240" w:lineRule="auto"/>
      </w:pPr>
      <w:rPr>
        <w:b/>
        <w:bCs/>
      </w:rPr>
      <w:tblPr/>
      <w:tcPr>
        <w:tcBorders>
          <w:top w:val="double" w:sz="6" w:space="0" w:color="6AAC90" w:themeColor="accent4"/>
          <w:left w:val="single" w:sz="8" w:space="0" w:color="6AAC90" w:themeColor="accent4"/>
          <w:bottom w:val="single" w:sz="8" w:space="0" w:color="6AAC90" w:themeColor="accent4"/>
          <w:right w:val="single" w:sz="8" w:space="0" w:color="6AAC90" w:themeColor="accent4"/>
        </w:tcBorders>
      </w:tcPr>
    </w:tblStylePr>
    <w:tblStylePr w:type="firstCol">
      <w:rPr>
        <w:b/>
        <w:bCs/>
      </w:rPr>
    </w:tblStylePr>
    <w:tblStylePr w:type="lastCol">
      <w:rPr>
        <w:b/>
        <w:bCs/>
      </w:rPr>
    </w:tblStylePr>
    <w:tblStylePr w:type="band1Vert">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tblStylePr w:type="band1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tblBorders>
    </w:tblPr>
    <w:tblStylePr w:type="firstRow">
      <w:pPr>
        <w:spacing w:before="0" w:after="0" w:line="240" w:lineRule="auto"/>
      </w:pPr>
      <w:rPr>
        <w:b/>
        <w:bCs/>
        <w:color w:val="FFFFFF" w:themeColor="background1"/>
      </w:rPr>
      <w:tblPr/>
      <w:tcPr>
        <w:shd w:val="clear" w:color="auto" w:fill="54849A" w:themeFill="accent5"/>
      </w:tcPr>
    </w:tblStylePr>
    <w:tblStylePr w:type="lastRow">
      <w:pPr>
        <w:spacing w:before="0" w:after="0" w:line="240" w:lineRule="auto"/>
      </w:pPr>
      <w:rPr>
        <w:b/>
        <w:bCs/>
      </w:rPr>
      <w:tblPr/>
      <w:tcPr>
        <w:tcBorders>
          <w:top w:val="double" w:sz="6" w:space="0" w:color="54849A" w:themeColor="accent5"/>
          <w:left w:val="single" w:sz="8" w:space="0" w:color="54849A" w:themeColor="accent5"/>
          <w:bottom w:val="single" w:sz="8" w:space="0" w:color="54849A" w:themeColor="accent5"/>
          <w:right w:val="single" w:sz="8" w:space="0" w:color="54849A" w:themeColor="accent5"/>
        </w:tcBorders>
      </w:tcPr>
    </w:tblStylePr>
    <w:tblStylePr w:type="firstCol">
      <w:rPr>
        <w:b/>
        <w:bCs/>
      </w:rPr>
    </w:tblStylePr>
    <w:tblStylePr w:type="lastCol">
      <w:rPr>
        <w:b/>
        <w:bCs/>
      </w:rPr>
    </w:tblStylePr>
    <w:tblStylePr w:type="band1Vert">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tblStylePr w:type="band1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tblBorders>
    </w:tblPr>
    <w:tblStylePr w:type="firstRow">
      <w:pPr>
        <w:spacing w:before="0" w:after="0" w:line="240" w:lineRule="auto"/>
      </w:pPr>
      <w:rPr>
        <w:b/>
        <w:bCs/>
        <w:color w:val="FFFFFF" w:themeColor="background1"/>
      </w:rPr>
      <w:tblPr/>
      <w:tcPr>
        <w:shd w:val="clear" w:color="auto" w:fill="9E5E9B" w:themeFill="accent6"/>
      </w:tcPr>
    </w:tblStylePr>
    <w:tblStylePr w:type="lastRow">
      <w:pPr>
        <w:spacing w:before="0" w:after="0" w:line="240" w:lineRule="auto"/>
      </w:pPr>
      <w:rPr>
        <w:b/>
        <w:bCs/>
      </w:rPr>
      <w:tblPr/>
      <w:tcPr>
        <w:tcBorders>
          <w:top w:val="double" w:sz="6" w:space="0" w:color="9E5E9B" w:themeColor="accent6"/>
          <w:left w:val="single" w:sz="8" w:space="0" w:color="9E5E9B" w:themeColor="accent6"/>
          <w:bottom w:val="single" w:sz="8" w:space="0" w:color="9E5E9B" w:themeColor="accent6"/>
          <w:right w:val="single" w:sz="8" w:space="0" w:color="9E5E9B" w:themeColor="accent6"/>
        </w:tcBorders>
      </w:tcPr>
    </w:tblStylePr>
    <w:tblStylePr w:type="firstCol">
      <w:rPr>
        <w:b/>
        <w:bCs/>
      </w:rPr>
    </w:tblStylePr>
    <w:tblStylePr w:type="lastCol">
      <w:rPr>
        <w:b/>
        <w:bCs/>
      </w:rPr>
    </w:tblStylePr>
    <w:tblStylePr w:type="band1Vert">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tblStylePr w:type="band1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insideH w:val="single" w:sz="8" w:space="0" w:color="B01513" w:themeColor="accent1"/>
        <w:insideV w:val="single" w:sz="8" w:space="0" w:color="B0151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01513" w:themeColor="accent1"/>
          <w:left w:val="single" w:sz="8" w:space="0" w:color="B01513" w:themeColor="accent1"/>
          <w:bottom w:val="single" w:sz="18" w:space="0" w:color="B01513" w:themeColor="accent1"/>
          <w:right w:val="single" w:sz="8" w:space="0" w:color="B01513" w:themeColor="accent1"/>
          <w:insideH w:val="nil"/>
          <w:insideV w:val="single" w:sz="8" w:space="0" w:color="B0151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01513" w:themeColor="accent1"/>
          <w:left w:val="single" w:sz="8" w:space="0" w:color="B01513" w:themeColor="accent1"/>
          <w:bottom w:val="single" w:sz="8" w:space="0" w:color="B01513" w:themeColor="accent1"/>
          <w:right w:val="single" w:sz="8" w:space="0" w:color="B01513" w:themeColor="accent1"/>
          <w:insideH w:val="nil"/>
          <w:insideV w:val="single" w:sz="8" w:space="0" w:color="B0151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tcPr>
    </w:tblStylePr>
    <w:tblStylePr w:type="band1Vert">
      <w:tblPr/>
      <w:tcPr>
        <w:tcBorders>
          <w:top w:val="single" w:sz="8" w:space="0" w:color="B01513" w:themeColor="accent1"/>
          <w:left w:val="single" w:sz="8" w:space="0" w:color="B01513" w:themeColor="accent1"/>
          <w:bottom w:val="single" w:sz="8" w:space="0" w:color="B01513" w:themeColor="accent1"/>
          <w:right w:val="single" w:sz="8" w:space="0" w:color="B01513" w:themeColor="accent1"/>
        </w:tcBorders>
        <w:shd w:val="clear" w:color="auto" w:fill="F7B9B8" w:themeFill="accent1" w:themeFillTint="3F"/>
      </w:tcPr>
    </w:tblStylePr>
    <w:tblStylePr w:type="band1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insideV w:val="single" w:sz="8" w:space="0" w:color="B01513" w:themeColor="accent1"/>
        </w:tcBorders>
        <w:shd w:val="clear" w:color="auto" w:fill="F7B9B8" w:themeFill="accent1" w:themeFillTint="3F"/>
      </w:tcPr>
    </w:tblStylePr>
    <w:tblStylePr w:type="band2Horz">
      <w:tblPr/>
      <w:tcPr>
        <w:tcBorders>
          <w:top w:val="single" w:sz="8" w:space="0" w:color="B01513" w:themeColor="accent1"/>
          <w:left w:val="single" w:sz="8" w:space="0" w:color="B01513" w:themeColor="accent1"/>
          <w:bottom w:val="single" w:sz="8" w:space="0" w:color="B01513" w:themeColor="accent1"/>
          <w:right w:val="single" w:sz="8" w:space="0" w:color="B01513" w:themeColor="accent1"/>
          <w:insideV w:val="single" w:sz="8" w:space="0" w:color="B01513"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insideH w:val="single" w:sz="8" w:space="0" w:color="EA6312" w:themeColor="accent2"/>
        <w:insideV w:val="single" w:sz="8" w:space="0" w:color="EA631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A6312" w:themeColor="accent2"/>
          <w:left w:val="single" w:sz="8" w:space="0" w:color="EA6312" w:themeColor="accent2"/>
          <w:bottom w:val="single" w:sz="18" w:space="0" w:color="EA6312" w:themeColor="accent2"/>
          <w:right w:val="single" w:sz="8" w:space="0" w:color="EA6312" w:themeColor="accent2"/>
          <w:insideH w:val="nil"/>
          <w:insideV w:val="single" w:sz="8" w:space="0" w:color="EA631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A6312" w:themeColor="accent2"/>
          <w:left w:val="single" w:sz="8" w:space="0" w:color="EA6312" w:themeColor="accent2"/>
          <w:bottom w:val="single" w:sz="8" w:space="0" w:color="EA6312" w:themeColor="accent2"/>
          <w:right w:val="single" w:sz="8" w:space="0" w:color="EA6312" w:themeColor="accent2"/>
          <w:insideH w:val="nil"/>
          <w:insideV w:val="single" w:sz="8" w:space="0" w:color="EA631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tcPr>
    </w:tblStylePr>
    <w:tblStylePr w:type="band1Vert">
      <w:tblPr/>
      <w:tcPr>
        <w:tcBorders>
          <w:top w:val="single" w:sz="8" w:space="0" w:color="EA6312" w:themeColor="accent2"/>
          <w:left w:val="single" w:sz="8" w:space="0" w:color="EA6312" w:themeColor="accent2"/>
          <w:bottom w:val="single" w:sz="8" w:space="0" w:color="EA6312" w:themeColor="accent2"/>
          <w:right w:val="single" w:sz="8" w:space="0" w:color="EA6312" w:themeColor="accent2"/>
        </w:tcBorders>
        <w:shd w:val="clear" w:color="auto" w:fill="FAD7C3" w:themeFill="accent2" w:themeFillTint="3F"/>
      </w:tcPr>
    </w:tblStylePr>
    <w:tblStylePr w:type="band1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insideV w:val="single" w:sz="8" w:space="0" w:color="EA6312" w:themeColor="accent2"/>
        </w:tcBorders>
        <w:shd w:val="clear" w:color="auto" w:fill="FAD7C3" w:themeFill="accent2" w:themeFillTint="3F"/>
      </w:tcPr>
    </w:tblStylePr>
    <w:tblStylePr w:type="band2Horz">
      <w:tblPr/>
      <w:tcPr>
        <w:tcBorders>
          <w:top w:val="single" w:sz="8" w:space="0" w:color="EA6312" w:themeColor="accent2"/>
          <w:left w:val="single" w:sz="8" w:space="0" w:color="EA6312" w:themeColor="accent2"/>
          <w:bottom w:val="single" w:sz="8" w:space="0" w:color="EA6312" w:themeColor="accent2"/>
          <w:right w:val="single" w:sz="8" w:space="0" w:color="EA6312" w:themeColor="accent2"/>
          <w:insideV w:val="single" w:sz="8" w:space="0" w:color="EA631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insideH w:val="single" w:sz="8" w:space="0" w:color="E6B729" w:themeColor="accent3"/>
        <w:insideV w:val="single" w:sz="8" w:space="0" w:color="E6B72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B729" w:themeColor="accent3"/>
          <w:left w:val="single" w:sz="8" w:space="0" w:color="E6B729" w:themeColor="accent3"/>
          <w:bottom w:val="single" w:sz="18" w:space="0" w:color="E6B729" w:themeColor="accent3"/>
          <w:right w:val="single" w:sz="8" w:space="0" w:color="E6B729" w:themeColor="accent3"/>
          <w:insideH w:val="nil"/>
          <w:insideV w:val="single" w:sz="8" w:space="0" w:color="E6B72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B729" w:themeColor="accent3"/>
          <w:left w:val="single" w:sz="8" w:space="0" w:color="E6B729" w:themeColor="accent3"/>
          <w:bottom w:val="single" w:sz="8" w:space="0" w:color="E6B729" w:themeColor="accent3"/>
          <w:right w:val="single" w:sz="8" w:space="0" w:color="E6B729" w:themeColor="accent3"/>
          <w:insideH w:val="nil"/>
          <w:insideV w:val="single" w:sz="8" w:space="0" w:color="E6B72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tcPr>
    </w:tblStylePr>
    <w:tblStylePr w:type="band1Vert">
      <w:tblPr/>
      <w:tcPr>
        <w:tcBorders>
          <w:top w:val="single" w:sz="8" w:space="0" w:color="E6B729" w:themeColor="accent3"/>
          <w:left w:val="single" w:sz="8" w:space="0" w:color="E6B729" w:themeColor="accent3"/>
          <w:bottom w:val="single" w:sz="8" w:space="0" w:color="E6B729" w:themeColor="accent3"/>
          <w:right w:val="single" w:sz="8" w:space="0" w:color="E6B729" w:themeColor="accent3"/>
        </w:tcBorders>
        <w:shd w:val="clear" w:color="auto" w:fill="F8EDC9" w:themeFill="accent3" w:themeFillTint="3F"/>
      </w:tcPr>
    </w:tblStylePr>
    <w:tblStylePr w:type="band1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insideV w:val="single" w:sz="8" w:space="0" w:color="E6B729" w:themeColor="accent3"/>
        </w:tcBorders>
        <w:shd w:val="clear" w:color="auto" w:fill="F8EDC9" w:themeFill="accent3" w:themeFillTint="3F"/>
      </w:tcPr>
    </w:tblStylePr>
    <w:tblStylePr w:type="band2Horz">
      <w:tblPr/>
      <w:tcPr>
        <w:tcBorders>
          <w:top w:val="single" w:sz="8" w:space="0" w:color="E6B729" w:themeColor="accent3"/>
          <w:left w:val="single" w:sz="8" w:space="0" w:color="E6B729" w:themeColor="accent3"/>
          <w:bottom w:val="single" w:sz="8" w:space="0" w:color="E6B729" w:themeColor="accent3"/>
          <w:right w:val="single" w:sz="8" w:space="0" w:color="E6B729" w:themeColor="accent3"/>
          <w:insideV w:val="single" w:sz="8" w:space="0" w:color="E6B72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insideH w:val="single" w:sz="8" w:space="0" w:color="6AAC90" w:themeColor="accent4"/>
        <w:insideV w:val="single" w:sz="8" w:space="0" w:color="6AAC9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AC90" w:themeColor="accent4"/>
          <w:left w:val="single" w:sz="8" w:space="0" w:color="6AAC90" w:themeColor="accent4"/>
          <w:bottom w:val="single" w:sz="18" w:space="0" w:color="6AAC90" w:themeColor="accent4"/>
          <w:right w:val="single" w:sz="8" w:space="0" w:color="6AAC90" w:themeColor="accent4"/>
          <w:insideH w:val="nil"/>
          <w:insideV w:val="single" w:sz="8" w:space="0" w:color="6AAC9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AC90" w:themeColor="accent4"/>
          <w:left w:val="single" w:sz="8" w:space="0" w:color="6AAC90" w:themeColor="accent4"/>
          <w:bottom w:val="single" w:sz="8" w:space="0" w:color="6AAC90" w:themeColor="accent4"/>
          <w:right w:val="single" w:sz="8" w:space="0" w:color="6AAC90" w:themeColor="accent4"/>
          <w:insideH w:val="nil"/>
          <w:insideV w:val="single" w:sz="8" w:space="0" w:color="6AAC9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tcPr>
    </w:tblStylePr>
    <w:tblStylePr w:type="band1Vert">
      <w:tblPr/>
      <w:tcPr>
        <w:tcBorders>
          <w:top w:val="single" w:sz="8" w:space="0" w:color="6AAC90" w:themeColor="accent4"/>
          <w:left w:val="single" w:sz="8" w:space="0" w:color="6AAC90" w:themeColor="accent4"/>
          <w:bottom w:val="single" w:sz="8" w:space="0" w:color="6AAC90" w:themeColor="accent4"/>
          <w:right w:val="single" w:sz="8" w:space="0" w:color="6AAC90" w:themeColor="accent4"/>
        </w:tcBorders>
        <w:shd w:val="clear" w:color="auto" w:fill="DAEAE3" w:themeFill="accent4" w:themeFillTint="3F"/>
      </w:tcPr>
    </w:tblStylePr>
    <w:tblStylePr w:type="band1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insideV w:val="single" w:sz="8" w:space="0" w:color="6AAC90" w:themeColor="accent4"/>
        </w:tcBorders>
        <w:shd w:val="clear" w:color="auto" w:fill="DAEAE3" w:themeFill="accent4" w:themeFillTint="3F"/>
      </w:tcPr>
    </w:tblStylePr>
    <w:tblStylePr w:type="band2Horz">
      <w:tblPr/>
      <w:tcPr>
        <w:tcBorders>
          <w:top w:val="single" w:sz="8" w:space="0" w:color="6AAC90" w:themeColor="accent4"/>
          <w:left w:val="single" w:sz="8" w:space="0" w:color="6AAC90" w:themeColor="accent4"/>
          <w:bottom w:val="single" w:sz="8" w:space="0" w:color="6AAC90" w:themeColor="accent4"/>
          <w:right w:val="single" w:sz="8" w:space="0" w:color="6AAC90" w:themeColor="accent4"/>
          <w:insideV w:val="single" w:sz="8" w:space="0" w:color="6AAC9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insideH w:val="single" w:sz="8" w:space="0" w:color="54849A" w:themeColor="accent5"/>
        <w:insideV w:val="single" w:sz="8" w:space="0" w:color="5484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849A" w:themeColor="accent5"/>
          <w:left w:val="single" w:sz="8" w:space="0" w:color="54849A" w:themeColor="accent5"/>
          <w:bottom w:val="single" w:sz="18" w:space="0" w:color="54849A" w:themeColor="accent5"/>
          <w:right w:val="single" w:sz="8" w:space="0" w:color="54849A" w:themeColor="accent5"/>
          <w:insideH w:val="nil"/>
          <w:insideV w:val="single" w:sz="8" w:space="0" w:color="5484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849A" w:themeColor="accent5"/>
          <w:left w:val="single" w:sz="8" w:space="0" w:color="54849A" w:themeColor="accent5"/>
          <w:bottom w:val="single" w:sz="8" w:space="0" w:color="54849A" w:themeColor="accent5"/>
          <w:right w:val="single" w:sz="8" w:space="0" w:color="54849A" w:themeColor="accent5"/>
          <w:insideH w:val="nil"/>
          <w:insideV w:val="single" w:sz="8" w:space="0" w:color="5484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tcPr>
    </w:tblStylePr>
    <w:tblStylePr w:type="band1Vert">
      <w:tblPr/>
      <w:tcPr>
        <w:tcBorders>
          <w:top w:val="single" w:sz="8" w:space="0" w:color="54849A" w:themeColor="accent5"/>
          <w:left w:val="single" w:sz="8" w:space="0" w:color="54849A" w:themeColor="accent5"/>
          <w:bottom w:val="single" w:sz="8" w:space="0" w:color="54849A" w:themeColor="accent5"/>
          <w:right w:val="single" w:sz="8" w:space="0" w:color="54849A" w:themeColor="accent5"/>
        </w:tcBorders>
        <w:shd w:val="clear" w:color="auto" w:fill="D3E0E7" w:themeFill="accent5" w:themeFillTint="3F"/>
      </w:tcPr>
    </w:tblStylePr>
    <w:tblStylePr w:type="band1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insideV w:val="single" w:sz="8" w:space="0" w:color="54849A" w:themeColor="accent5"/>
        </w:tcBorders>
        <w:shd w:val="clear" w:color="auto" w:fill="D3E0E7" w:themeFill="accent5" w:themeFillTint="3F"/>
      </w:tcPr>
    </w:tblStylePr>
    <w:tblStylePr w:type="band2Horz">
      <w:tblPr/>
      <w:tcPr>
        <w:tcBorders>
          <w:top w:val="single" w:sz="8" w:space="0" w:color="54849A" w:themeColor="accent5"/>
          <w:left w:val="single" w:sz="8" w:space="0" w:color="54849A" w:themeColor="accent5"/>
          <w:bottom w:val="single" w:sz="8" w:space="0" w:color="54849A" w:themeColor="accent5"/>
          <w:right w:val="single" w:sz="8" w:space="0" w:color="54849A" w:themeColor="accent5"/>
          <w:insideV w:val="single" w:sz="8" w:space="0" w:color="54849A"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insideH w:val="single" w:sz="8" w:space="0" w:color="9E5E9B" w:themeColor="accent6"/>
        <w:insideV w:val="single" w:sz="8" w:space="0" w:color="9E5E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E5E9B" w:themeColor="accent6"/>
          <w:left w:val="single" w:sz="8" w:space="0" w:color="9E5E9B" w:themeColor="accent6"/>
          <w:bottom w:val="single" w:sz="18" w:space="0" w:color="9E5E9B" w:themeColor="accent6"/>
          <w:right w:val="single" w:sz="8" w:space="0" w:color="9E5E9B" w:themeColor="accent6"/>
          <w:insideH w:val="nil"/>
          <w:insideV w:val="single" w:sz="8" w:space="0" w:color="9E5E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E5E9B" w:themeColor="accent6"/>
          <w:left w:val="single" w:sz="8" w:space="0" w:color="9E5E9B" w:themeColor="accent6"/>
          <w:bottom w:val="single" w:sz="8" w:space="0" w:color="9E5E9B" w:themeColor="accent6"/>
          <w:right w:val="single" w:sz="8" w:space="0" w:color="9E5E9B" w:themeColor="accent6"/>
          <w:insideH w:val="nil"/>
          <w:insideV w:val="single" w:sz="8" w:space="0" w:color="9E5E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tcPr>
    </w:tblStylePr>
    <w:tblStylePr w:type="band1Vert">
      <w:tblPr/>
      <w:tcPr>
        <w:tcBorders>
          <w:top w:val="single" w:sz="8" w:space="0" w:color="9E5E9B" w:themeColor="accent6"/>
          <w:left w:val="single" w:sz="8" w:space="0" w:color="9E5E9B" w:themeColor="accent6"/>
          <w:bottom w:val="single" w:sz="8" w:space="0" w:color="9E5E9B" w:themeColor="accent6"/>
          <w:right w:val="single" w:sz="8" w:space="0" w:color="9E5E9B" w:themeColor="accent6"/>
        </w:tcBorders>
        <w:shd w:val="clear" w:color="auto" w:fill="E7D6E6" w:themeFill="accent6" w:themeFillTint="3F"/>
      </w:tcPr>
    </w:tblStylePr>
    <w:tblStylePr w:type="band1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insideV w:val="single" w:sz="8" w:space="0" w:color="9E5E9B" w:themeColor="accent6"/>
        </w:tcBorders>
        <w:shd w:val="clear" w:color="auto" w:fill="E7D6E6" w:themeFill="accent6" w:themeFillTint="3F"/>
      </w:tcPr>
    </w:tblStylePr>
    <w:tblStylePr w:type="band2Horz">
      <w:tblPr/>
      <w:tcPr>
        <w:tcBorders>
          <w:top w:val="single" w:sz="8" w:space="0" w:color="9E5E9B" w:themeColor="accent6"/>
          <w:left w:val="single" w:sz="8" w:space="0" w:color="9E5E9B" w:themeColor="accent6"/>
          <w:bottom w:val="single" w:sz="8" w:space="0" w:color="9E5E9B" w:themeColor="accent6"/>
          <w:right w:val="single" w:sz="8" w:space="0" w:color="9E5E9B" w:themeColor="accent6"/>
          <w:insideV w:val="single" w:sz="8" w:space="0" w:color="9E5E9B"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single" w:sz="8" w:space="0" w:color="E82C2A" w:themeColor="accent1" w:themeTint="BF"/>
      </w:tblBorders>
    </w:tblPr>
    <w:tblStylePr w:type="firstRow">
      <w:pPr>
        <w:spacing w:before="0" w:after="0" w:line="240" w:lineRule="auto"/>
      </w:pPr>
      <w:rPr>
        <w:b/>
        <w:bCs/>
        <w:color w:val="FFFFFF" w:themeColor="background1"/>
      </w:rPr>
      <w:tblPr/>
      <w:tcPr>
        <w:tc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nil"/>
          <w:insideV w:val="nil"/>
        </w:tcBorders>
        <w:shd w:val="clear" w:color="auto" w:fill="B01513" w:themeFill="accent1"/>
      </w:tcPr>
    </w:tblStylePr>
    <w:tblStylePr w:type="lastRow">
      <w:pPr>
        <w:spacing w:before="0" w:after="0" w:line="240" w:lineRule="auto"/>
      </w:pPr>
      <w:rPr>
        <w:b/>
        <w:bCs/>
      </w:rPr>
      <w:tblPr/>
      <w:tcPr>
        <w:tcBorders>
          <w:top w:val="double" w:sz="6"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nil"/>
          <w:insideV w:val="nil"/>
        </w:tcBorders>
      </w:tcPr>
    </w:tblStylePr>
    <w:tblStylePr w:type="firstCol">
      <w:rPr>
        <w:b/>
        <w:bCs/>
      </w:rPr>
    </w:tblStylePr>
    <w:tblStylePr w:type="lastCol">
      <w:rPr>
        <w:b/>
        <w:bCs/>
      </w:rPr>
    </w:tblStylePr>
    <w:tblStylePr w:type="band1Vert">
      <w:tblPr/>
      <w:tcPr>
        <w:shd w:val="clear" w:color="auto" w:fill="F7B9B8" w:themeFill="accent1" w:themeFillTint="3F"/>
      </w:tcPr>
    </w:tblStylePr>
    <w:tblStylePr w:type="band1Horz">
      <w:tblPr/>
      <w:tcPr>
        <w:tcBorders>
          <w:insideH w:val="nil"/>
          <w:insideV w:val="nil"/>
        </w:tcBorders>
        <w:shd w:val="clear" w:color="auto" w:fill="F7B9B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single" w:sz="8" w:space="0" w:color="F1894B" w:themeColor="accent2" w:themeTint="BF"/>
      </w:tblBorders>
    </w:tblPr>
    <w:tblStylePr w:type="firstRow">
      <w:pPr>
        <w:spacing w:before="0" w:after="0" w:line="240" w:lineRule="auto"/>
      </w:pPr>
      <w:rPr>
        <w:b/>
        <w:bCs/>
        <w:color w:val="FFFFFF" w:themeColor="background1"/>
      </w:rPr>
      <w:tblPr/>
      <w:tcPr>
        <w:tc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nil"/>
          <w:insideV w:val="nil"/>
        </w:tcBorders>
        <w:shd w:val="clear" w:color="auto" w:fill="EA6312" w:themeFill="accent2"/>
      </w:tcPr>
    </w:tblStylePr>
    <w:tblStylePr w:type="lastRow">
      <w:pPr>
        <w:spacing w:before="0" w:after="0" w:line="240" w:lineRule="auto"/>
      </w:pPr>
      <w:rPr>
        <w:b/>
        <w:bCs/>
      </w:rPr>
      <w:tblPr/>
      <w:tcPr>
        <w:tcBorders>
          <w:top w:val="double" w:sz="6"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7C3" w:themeFill="accent2" w:themeFillTint="3F"/>
      </w:tcPr>
    </w:tblStylePr>
    <w:tblStylePr w:type="band1Horz">
      <w:tblPr/>
      <w:tcPr>
        <w:tcBorders>
          <w:insideH w:val="nil"/>
          <w:insideV w:val="nil"/>
        </w:tcBorders>
        <w:shd w:val="clear" w:color="auto" w:fill="FAD7C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single" w:sz="8" w:space="0" w:color="ECC85E" w:themeColor="accent3" w:themeTint="BF"/>
      </w:tblBorders>
    </w:tblPr>
    <w:tblStylePr w:type="firstRow">
      <w:pPr>
        <w:spacing w:before="0" w:after="0" w:line="240" w:lineRule="auto"/>
      </w:pPr>
      <w:rPr>
        <w:b/>
        <w:bCs/>
        <w:color w:val="FFFFFF" w:themeColor="background1"/>
      </w:rPr>
      <w:tblPr/>
      <w:tcPr>
        <w:tc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nil"/>
          <w:insideV w:val="nil"/>
        </w:tcBorders>
        <w:shd w:val="clear" w:color="auto" w:fill="E6B729" w:themeFill="accent3"/>
      </w:tcPr>
    </w:tblStylePr>
    <w:tblStylePr w:type="lastRow">
      <w:pPr>
        <w:spacing w:before="0" w:after="0" w:line="240" w:lineRule="auto"/>
      </w:pPr>
      <w:rPr>
        <w:b/>
        <w:bCs/>
      </w:rPr>
      <w:tblPr/>
      <w:tcPr>
        <w:tcBorders>
          <w:top w:val="double" w:sz="6"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EDC9" w:themeFill="accent3" w:themeFillTint="3F"/>
      </w:tcPr>
    </w:tblStylePr>
    <w:tblStylePr w:type="band1Horz">
      <w:tblPr/>
      <w:tcPr>
        <w:tcBorders>
          <w:insideH w:val="nil"/>
          <w:insideV w:val="nil"/>
        </w:tcBorders>
        <w:shd w:val="clear" w:color="auto" w:fill="F8EDC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single" w:sz="8" w:space="0" w:color="8FC0AB" w:themeColor="accent4" w:themeTint="BF"/>
      </w:tblBorders>
    </w:tblPr>
    <w:tblStylePr w:type="firstRow">
      <w:pPr>
        <w:spacing w:before="0" w:after="0" w:line="240" w:lineRule="auto"/>
      </w:pPr>
      <w:rPr>
        <w:b/>
        <w:bCs/>
        <w:color w:val="FFFFFF" w:themeColor="background1"/>
      </w:rPr>
      <w:tblPr/>
      <w:tcPr>
        <w:tc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nil"/>
          <w:insideV w:val="nil"/>
        </w:tcBorders>
        <w:shd w:val="clear" w:color="auto" w:fill="6AAC90" w:themeFill="accent4"/>
      </w:tcPr>
    </w:tblStylePr>
    <w:tblStylePr w:type="lastRow">
      <w:pPr>
        <w:spacing w:before="0" w:after="0" w:line="240" w:lineRule="auto"/>
      </w:pPr>
      <w:rPr>
        <w:b/>
        <w:bCs/>
      </w:rPr>
      <w:tblPr/>
      <w:tcPr>
        <w:tcBorders>
          <w:top w:val="double" w:sz="6"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EAE3" w:themeFill="accent4" w:themeFillTint="3F"/>
      </w:tcPr>
    </w:tblStylePr>
    <w:tblStylePr w:type="band1Horz">
      <w:tblPr/>
      <w:tcPr>
        <w:tcBorders>
          <w:insideH w:val="nil"/>
          <w:insideV w:val="nil"/>
        </w:tcBorders>
        <w:shd w:val="clear" w:color="auto" w:fill="DAEAE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single" w:sz="8" w:space="0" w:color="7BA3B7" w:themeColor="accent5" w:themeTint="BF"/>
      </w:tblBorders>
    </w:tblPr>
    <w:tblStylePr w:type="firstRow">
      <w:pPr>
        <w:spacing w:before="0" w:after="0" w:line="240" w:lineRule="auto"/>
      </w:pPr>
      <w:rPr>
        <w:b/>
        <w:bCs/>
        <w:color w:val="FFFFFF" w:themeColor="background1"/>
      </w:rPr>
      <w:tblPr/>
      <w:tcPr>
        <w:tc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nil"/>
          <w:insideV w:val="nil"/>
        </w:tcBorders>
        <w:shd w:val="clear" w:color="auto" w:fill="54849A" w:themeFill="accent5"/>
      </w:tcPr>
    </w:tblStylePr>
    <w:tblStylePr w:type="lastRow">
      <w:pPr>
        <w:spacing w:before="0" w:after="0" w:line="240" w:lineRule="auto"/>
      </w:pPr>
      <w:rPr>
        <w:b/>
        <w:bCs/>
      </w:rPr>
      <w:tblPr/>
      <w:tcPr>
        <w:tcBorders>
          <w:top w:val="double" w:sz="6"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3E0E7" w:themeFill="accent5" w:themeFillTint="3F"/>
      </w:tcPr>
    </w:tblStylePr>
    <w:tblStylePr w:type="band1Horz">
      <w:tblPr/>
      <w:tcPr>
        <w:tcBorders>
          <w:insideH w:val="nil"/>
          <w:insideV w:val="nil"/>
        </w:tcBorders>
        <w:shd w:val="clear" w:color="auto" w:fill="D3E0E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single" w:sz="8" w:space="0" w:color="B785B4" w:themeColor="accent6" w:themeTint="BF"/>
      </w:tblBorders>
    </w:tblPr>
    <w:tblStylePr w:type="firstRow">
      <w:pPr>
        <w:spacing w:before="0" w:after="0" w:line="240" w:lineRule="auto"/>
      </w:pPr>
      <w:rPr>
        <w:b/>
        <w:bCs/>
        <w:color w:val="FFFFFF" w:themeColor="background1"/>
      </w:rPr>
      <w:tblPr/>
      <w:tcPr>
        <w:tc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nil"/>
          <w:insideV w:val="nil"/>
        </w:tcBorders>
        <w:shd w:val="clear" w:color="auto" w:fill="9E5E9B" w:themeFill="accent6"/>
      </w:tcPr>
    </w:tblStylePr>
    <w:tblStylePr w:type="lastRow">
      <w:pPr>
        <w:spacing w:before="0" w:after="0" w:line="240" w:lineRule="auto"/>
      </w:pPr>
      <w:rPr>
        <w:b/>
        <w:bCs/>
      </w:rPr>
      <w:tblPr/>
      <w:tcPr>
        <w:tcBorders>
          <w:top w:val="double" w:sz="6"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nil"/>
          <w:insideV w:val="nil"/>
        </w:tcBorders>
      </w:tcPr>
    </w:tblStylePr>
    <w:tblStylePr w:type="firstCol">
      <w:rPr>
        <w:b/>
        <w:bCs/>
      </w:rPr>
    </w:tblStylePr>
    <w:tblStylePr w:type="lastCol">
      <w:rPr>
        <w:b/>
        <w:bCs/>
      </w:rPr>
    </w:tblStylePr>
    <w:tblStylePr w:type="band1Vert">
      <w:tblPr/>
      <w:tcPr>
        <w:shd w:val="clear" w:color="auto" w:fill="E7D6E6" w:themeFill="accent6" w:themeFillTint="3F"/>
      </w:tcPr>
    </w:tblStylePr>
    <w:tblStylePr w:type="band1Horz">
      <w:tblPr/>
      <w:tcPr>
        <w:tcBorders>
          <w:insideH w:val="nil"/>
          <w:insideV w:val="nil"/>
        </w:tcBorders>
        <w:shd w:val="clear" w:color="auto" w:fill="E7D6E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0151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01513" w:themeFill="accent1"/>
      </w:tcPr>
    </w:tblStylePr>
    <w:tblStylePr w:type="lastCol">
      <w:rPr>
        <w:b/>
        <w:bCs/>
        <w:color w:val="FFFFFF" w:themeColor="background1"/>
      </w:rPr>
      <w:tblPr/>
      <w:tcPr>
        <w:tcBorders>
          <w:left w:val="nil"/>
          <w:right w:val="nil"/>
          <w:insideH w:val="nil"/>
          <w:insideV w:val="nil"/>
        </w:tcBorders>
        <w:shd w:val="clear" w:color="auto" w:fill="B0151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A631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A6312" w:themeFill="accent2"/>
      </w:tcPr>
    </w:tblStylePr>
    <w:tblStylePr w:type="lastCol">
      <w:rPr>
        <w:b/>
        <w:bCs/>
        <w:color w:val="FFFFFF" w:themeColor="background1"/>
      </w:rPr>
      <w:tblPr/>
      <w:tcPr>
        <w:tcBorders>
          <w:left w:val="nil"/>
          <w:right w:val="nil"/>
          <w:insideH w:val="nil"/>
          <w:insideV w:val="nil"/>
        </w:tcBorders>
        <w:shd w:val="clear" w:color="auto" w:fill="EA631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B72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B729" w:themeFill="accent3"/>
      </w:tcPr>
    </w:tblStylePr>
    <w:tblStylePr w:type="lastCol">
      <w:rPr>
        <w:b/>
        <w:bCs/>
        <w:color w:val="FFFFFF" w:themeColor="background1"/>
      </w:rPr>
      <w:tblPr/>
      <w:tcPr>
        <w:tcBorders>
          <w:left w:val="nil"/>
          <w:right w:val="nil"/>
          <w:insideH w:val="nil"/>
          <w:insideV w:val="nil"/>
        </w:tcBorders>
        <w:shd w:val="clear" w:color="auto" w:fill="E6B72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AC9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AAC90" w:themeFill="accent4"/>
      </w:tcPr>
    </w:tblStylePr>
    <w:tblStylePr w:type="lastCol">
      <w:rPr>
        <w:b/>
        <w:bCs/>
        <w:color w:val="FFFFFF" w:themeColor="background1"/>
      </w:rPr>
      <w:tblPr/>
      <w:tcPr>
        <w:tcBorders>
          <w:left w:val="nil"/>
          <w:right w:val="nil"/>
          <w:insideH w:val="nil"/>
          <w:insideV w:val="nil"/>
        </w:tcBorders>
        <w:shd w:val="clear" w:color="auto" w:fill="6AAC9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84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4849A" w:themeFill="accent5"/>
      </w:tcPr>
    </w:tblStylePr>
    <w:tblStylePr w:type="lastCol">
      <w:rPr>
        <w:b/>
        <w:bCs/>
        <w:color w:val="FFFFFF" w:themeColor="background1"/>
      </w:rPr>
      <w:tblPr/>
      <w:tcPr>
        <w:tcBorders>
          <w:left w:val="nil"/>
          <w:right w:val="nil"/>
          <w:insideH w:val="nil"/>
          <w:insideV w:val="nil"/>
        </w:tcBorders>
        <w:shd w:val="clear" w:color="auto" w:fill="5484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E5E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E5E9B" w:themeFill="accent6"/>
      </w:tcPr>
    </w:tblStylePr>
    <w:tblStylePr w:type="lastCol">
      <w:rPr>
        <w:b/>
        <w:bCs/>
        <w:color w:val="FFFFFF" w:themeColor="background1"/>
      </w:rPr>
      <w:tblPr/>
      <w:tcPr>
        <w:tcBorders>
          <w:left w:val="nil"/>
          <w:right w:val="nil"/>
          <w:insideH w:val="nil"/>
          <w:insideV w:val="nil"/>
        </w:tcBorders>
        <w:shd w:val="clear" w:color="auto" w:fill="9E5E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E51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B01513" w:themeColor="accent1"/>
        <w:bottom w:val="single" w:sz="8" w:space="0" w:color="B01513" w:themeColor="accent1"/>
      </w:tblBorders>
    </w:tblPr>
    <w:tblStylePr w:type="firstRow">
      <w:rPr>
        <w:rFonts w:asciiTheme="majorHAnsi" w:eastAsiaTheme="majorEastAsia" w:hAnsiTheme="majorHAnsi" w:cstheme="majorBidi"/>
      </w:rPr>
      <w:tblPr/>
      <w:tcPr>
        <w:tcBorders>
          <w:top w:val="nil"/>
          <w:bottom w:val="single" w:sz="8" w:space="0" w:color="B01513" w:themeColor="accent1"/>
        </w:tcBorders>
      </w:tcPr>
    </w:tblStylePr>
    <w:tblStylePr w:type="lastRow">
      <w:rPr>
        <w:b/>
        <w:bCs/>
        <w:color w:val="1E5155" w:themeColor="text2"/>
      </w:rPr>
      <w:tblPr/>
      <w:tcPr>
        <w:tcBorders>
          <w:top w:val="single" w:sz="8" w:space="0" w:color="B01513" w:themeColor="accent1"/>
          <w:bottom w:val="single" w:sz="8" w:space="0" w:color="B01513" w:themeColor="accent1"/>
        </w:tcBorders>
      </w:tcPr>
    </w:tblStylePr>
    <w:tblStylePr w:type="firstCol">
      <w:rPr>
        <w:b/>
        <w:bCs/>
      </w:rPr>
    </w:tblStylePr>
    <w:tblStylePr w:type="lastCol">
      <w:rPr>
        <w:b/>
        <w:bCs/>
      </w:rPr>
      <w:tblPr/>
      <w:tcPr>
        <w:tcBorders>
          <w:top w:val="single" w:sz="8" w:space="0" w:color="B01513" w:themeColor="accent1"/>
          <w:bottom w:val="single" w:sz="8" w:space="0" w:color="B01513" w:themeColor="accent1"/>
        </w:tcBorders>
      </w:tcPr>
    </w:tblStylePr>
    <w:tblStylePr w:type="band1Vert">
      <w:tblPr/>
      <w:tcPr>
        <w:shd w:val="clear" w:color="auto" w:fill="F7B9B8" w:themeFill="accent1" w:themeFillTint="3F"/>
      </w:tcPr>
    </w:tblStylePr>
    <w:tblStylePr w:type="band1Horz">
      <w:tblPr/>
      <w:tcPr>
        <w:shd w:val="clear" w:color="auto" w:fill="F7B9B8"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A6312" w:themeColor="accent2"/>
        <w:bottom w:val="single" w:sz="8" w:space="0" w:color="EA6312" w:themeColor="accent2"/>
      </w:tblBorders>
    </w:tblPr>
    <w:tblStylePr w:type="firstRow">
      <w:rPr>
        <w:rFonts w:asciiTheme="majorHAnsi" w:eastAsiaTheme="majorEastAsia" w:hAnsiTheme="majorHAnsi" w:cstheme="majorBidi"/>
      </w:rPr>
      <w:tblPr/>
      <w:tcPr>
        <w:tcBorders>
          <w:top w:val="nil"/>
          <w:bottom w:val="single" w:sz="8" w:space="0" w:color="EA6312" w:themeColor="accent2"/>
        </w:tcBorders>
      </w:tcPr>
    </w:tblStylePr>
    <w:tblStylePr w:type="lastRow">
      <w:rPr>
        <w:b/>
        <w:bCs/>
        <w:color w:val="1E5155" w:themeColor="text2"/>
      </w:rPr>
      <w:tblPr/>
      <w:tcPr>
        <w:tcBorders>
          <w:top w:val="single" w:sz="8" w:space="0" w:color="EA6312" w:themeColor="accent2"/>
          <w:bottom w:val="single" w:sz="8" w:space="0" w:color="EA6312" w:themeColor="accent2"/>
        </w:tcBorders>
      </w:tcPr>
    </w:tblStylePr>
    <w:tblStylePr w:type="firstCol">
      <w:rPr>
        <w:b/>
        <w:bCs/>
      </w:rPr>
    </w:tblStylePr>
    <w:tblStylePr w:type="lastCol">
      <w:rPr>
        <w:b/>
        <w:bCs/>
      </w:rPr>
      <w:tblPr/>
      <w:tcPr>
        <w:tcBorders>
          <w:top w:val="single" w:sz="8" w:space="0" w:color="EA6312" w:themeColor="accent2"/>
          <w:bottom w:val="single" w:sz="8" w:space="0" w:color="EA6312" w:themeColor="accent2"/>
        </w:tcBorders>
      </w:tcPr>
    </w:tblStylePr>
    <w:tblStylePr w:type="band1Vert">
      <w:tblPr/>
      <w:tcPr>
        <w:shd w:val="clear" w:color="auto" w:fill="FAD7C3" w:themeFill="accent2" w:themeFillTint="3F"/>
      </w:tcPr>
    </w:tblStylePr>
    <w:tblStylePr w:type="band1Horz">
      <w:tblPr/>
      <w:tcPr>
        <w:shd w:val="clear" w:color="auto" w:fill="FAD7C3"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E6B729" w:themeColor="accent3"/>
        <w:bottom w:val="single" w:sz="8" w:space="0" w:color="E6B729" w:themeColor="accent3"/>
      </w:tblBorders>
    </w:tblPr>
    <w:tblStylePr w:type="firstRow">
      <w:rPr>
        <w:rFonts w:asciiTheme="majorHAnsi" w:eastAsiaTheme="majorEastAsia" w:hAnsiTheme="majorHAnsi" w:cstheme="majorBidi"/>
      </w:rPr>
      <w:tblPr/>
      <w:tcPr>
        <w:tcBorders>
          <w:top w:val="nil"/>
          <w:bottom w:val="single" w:sz="8" w:space="0" w:color="E6B729" w:themeColor="accent3"/>
        </w:tcBorders>
      </w:tcPr>
    </w:tblStylePr>
    <w:tblStylePr w:type="lastRow">
      <w:rPr>
        <w:b/>
        <w:bCs/>
        <w:color w:val="1E5155" w:themeColor="text2"/>
      </w:rPr>
      <w:tblPr/>
      <w:tcPr>
        <w:tcBorders>
          <w:top w:val="single" w:sz="8" w:space="0" w:color="E6B729" w:themeColor="accent3"/>
          <w:bottom w:val="single" w:sz="8" w:space="0" w:color="E6B729" w:themeColor="accent3"/>
        </w:tcBorders>
      </w:tcPr>
    </w:tblStylePr>
    <w:tblStylePr w:type="firstCol">
      <w:rPr>
        <w:b/>
        <w:bCs/>
      </w:rPr>
    </w:tblStylePr>
    <w:tblStylePr w:type="lastCol">
      <w:rPr>
        <w:b/>
        <w:bCs/>
      </w:rPr>
      <w:tblPr/>
      <w:tcPr>
        <w:tcBorders>
          <w:top w:val="single" w:sz="8" w:space="0" w:color="E6B729" w:themeColor="accent3"/>
          <w:bottom w:val="single" w:sz="8" w:space="0" w:color="E6B729" w:themeColor="accent3"/>
        </w:tcBorders>
      </w:tcPr>
    </w:tblStylePr>
    <w:tblStylePr w:type="band1Vert">
      <w:tblPr/>
      <w:tcPr>
        <w:shd w:val="clear" w:color="auto" w:fill="F8EDC9" w:themeFill="accent3" w:themeFillTint="3F"/>
      </w:tcPr>
    </w:tblStylePr>
    <w:tblStylePr w:type="band1Horz">
      <w:tblPr/>
      <w:tcPr>
        <w:shd w:val="clear" w:color="auto" w:fill="F8EDC9"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6AAC90" w:themeColor="accent4"/>
        <w:bottom w:val="single" w:sz="8" w:space="0" w:color="6AAC90" w:themeColor="accent4"/>
      </w:tblBorders>
    </w:tblPr>
    <w:tblStylePr w:type="firstRow">
      <w:rPr>
        <w:rFonts w:asciiTheme="majorHAnsi" w:eastAsiaTheme="majorEastAsia" w:hAnsiTheme="majorHAnsi" w:cstheme="majorBidi"/>
      </w:rPr>
      <w:tblPr/>
      <w:tcPr>
        <w:tcBorders>
          <w:top w:val="nil"/>
          <w:bottom w:val="single" w:sz="8" w:space="0" w:color="6AAC90" w:themeColor="accent4"/>
        </w:tcBorders>
      </w:tcPr>
    </w:tblStylePr>
    <w:tblStylePr w:type="lastRow">
      <w:rPr>
        <w:b/>
        <w:bCs/>
        <w:color w:val="1E5155" w:themeColor="text2"/>
      </w:rPr>
      <w:tblPr/>
      <w:tcPr>
        <w:tcBorders>
          <w:top w:val="single" w:sz="8" w:space="0" w:color="6AAC90" w:themeColor="accent4"/>
          <w:bottom w:val="single" w:sz="8" w:space="0" w:color="6AAC90" w:themeColor="accent4"/>
        </w:tcBorders>
      </w:tcPr>
    </w:tblStylePr>
    <w:tblStylePr w:type="firstCol">
      <w:rPr>
        <w:b/>
        <w:bCs/>
      </w:rPr>
    </w:tblStylePr>
    <w:tblStylePr w:type="lastCol">
      <w:rPr>
        <w:b/>
        <w:bCs/>
      </w:rPr>
      <w:tblPr/>
      <w:tcPr>
        <w:tcBorders>
          <w:top w:val="single" w:sz="8" w:space="0" w:color="6AAC90" w:themeColor="accent4"/>
          <w:bottom w:val="single" w:sz="8" w:space="0" w:color="6AAC90" w:themeColor="accent4"/>
        </w:tcBorders>
      </w:tcPr>
    </w:tblStylePr>
    <w:tblStylePr w:type="band1Vert">
      <w:tblPr/>
      <w:tcPr>
        <w:shd w:val="clear" w:color="auto" w:fill="DAEAE3" w:themeFill="accent4" w:themeFillTint="3F"/>
      </w:tcPr>
    </w:tblStylePr>
    <w:tblStylePr w:type="band1Horz">
      <w:tblPr/>
      <w:tcPr>
        <w:shd w:val="clear" w:color="auto" w:fill="DAEAE3"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4849A" w:themeColor="accent5"/>
        <w:bottom w:val="single" w:sz="8" w:space="0" w:color="54849A" w:themeColor="accent5"/>
      </w:tblBorders>
    </w:tblPr>
    <w:tblStylePr w:type="firstRow">
      <w:rPr>
        <w:rFonts w:asciiTheme="majorHAnsi" w:eastAsiaTheme="majorEastAsia" w:hAnsiTheme="majorHAnsi" w:cstheme="majorBidi"/>
      </w:rPr>
      <w:tblPr/>
      <w:tcPr>
        <w:tcBorders>
          <w:top w:val="nil"/>
          <w:bottom w:val="single" w:sz="8" w:space="0" w:color="54849A" w:themeColor="accent5"/>
        </w:tcBorders>
      </w:tcPr>
    </w:tblStylePr>
    <w:tblStylePr w:type="lastRow">
      <w:rPr>
        <w:b/>
        <w:bCs/>
        <w:color w:val="1E5155" w:themeColor="text2"/>
      </w:rPr>
      <w:tblPr/>
      <w:tcPr>
        <w:tcBorders>
          <w:top w:val="single" w:sz="8" w:space="0" w:color="54849A" w:themeColor="accent5"/>
          <w:bottom w:val="single" w:sz="8" w:space="0" w:color="54849A" w:themeColor="accent5"/>
        </w:tcBorders>
      </w:tcPr>
    </w:tblStylePr>
    <w:tblStylePr w:type="firstCol">
      <w:rPr>
        <w:b/>
        <w:bCs/>
      </w:rPr>
    </w:tblStylePr>
    <w:tblStylePr w:type="lastCol">
      <w:rPr>
        <w:b/>
        <w:bCs/>
      </w:rPr>
      <w:tblPr/>
      <w:tcPr>
        <w:tcBorders>
          <w:top w:val="single" w:sz="8" w:space="0" w:color="54849A" w:themeColor="accent5"/>
          <w:bottom w:val="single" w:sz="8" w:space="0" w:color="54849A" w:themeColor="accent5"/>
        </w:tcBorders>
      </w:tcPr>
    </w:tblStylePr>
    <w:tblStylePr w:type="band1Vert">
      <w:tblPr/>
      <w:tcPr>
        <w:shd w:val="clear" w:color="auto" w:fill="D3E0E7" w:themeFill="accent5" w:themeFillTint="3F"/>
      </w:tcPr>
    </w:tblStylePr>
    <w:tblStylePr w:type="band1Horz">
      <w:tblPr/>
      <w:tcPr>
        <w:shd w:val="clear" w:color="auto" w:fill="D3E0E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E5E9B" w:themeColor="accent6"/>
        <w:bottom w:val="single" w:sz="8" w:space="0" w:color="9E5E9B" w:themeColor="accent6"/>
      </w:tblBorders>
    </w:tblPr>
    <w:tblStylePr w:type="firstRow">
      <w:rPr>
        <w:rFonts w:asciiTheme="majorHAnsi" w:eastAsiaTheme="majorEastAsia" w:hAnsiTheme="majorHAnsi" w:cstheme="majorBidi"/>
      </w:rPr>
      <w:tblPr/>
      <w:tcPr>
        <w:tcBorders>
          <w:top w:val="nil"/>
          <w:bottom w:val="single" w:sz="8" w:space="0" w:color="9E5E9B" w:themeColor="accent6"/>
        </w:tcBorders>
      </w:tcPr>
    </w:tblStylePr>
    <w:tblStylePr w:type="lastRow">
      <w:rPr>
        <w:b/>
        <w:bCs/>
        <w:color w:val="1E5155" w:themeColor="text2"/>
      </w:rPr>
      <w:tblPr/>
      <w:tcPr>
        <w:tcBorders>
          <w:top w:val="single" w:sz="8" w:space="0" w:color="9E5E9B" w:themeColor="accent6"/>
          <w:bottom w:val="single" w:sz="8" w:space="0" w:color="9E5E9B" w:themeColor="accent6"/>
        </w:tcBorders>
      </w:tcPr>
    </w:tblStylePr>
    <w:tblStylePr w:type="firstCol">
      <w:rPr>
        <w:b/>
        <w:bCs/>
      </w:rPr>
    </w:tblStylePr>
    <w:tblStylePr w:type="lastCol">
      <w:rPr>
        <w:b/>
        <w:bCs/>
      </w:rPr>
      <w:tblPr/>
      <w:tcPr>
        <w:tcBorders>
          <w:top w:val="single" w:sz="8" w:space="0" w:color="9E5E9B" w:themeColor="accent6"/>
          <w:bottom w:val="single" w:sz="8" w:space="0" w:color="9E5E9B" w:themeColor="accent6"/>
        </w:tcBorders>
      </w:tcPr>
    </w:tblStylePr>
    <w:tblStylePr w:type="band1Vert">
      <w:tblPr/>
      <w:tcPr>
        <w:shd w:val="clear" w:color="auto" w:fill="E7D6E6" w:themeFill="accent6" w:themeFillTint="3F"/>
      </w:tcPr>
    </w:tblStylePr>
    <w:tblStylePr w:type="band1Horz">
      <w:tblPr/>
      <w:tcPr>
        <w:shd w:val="clear" w:color="auto" w:fill="E7D6E6"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tblBorders>
    </w:tblPr>
    <w:tblStylePr w:type="firstRow">
      <w:rPr>
        <w:sz w:val="24"/>
        <w:szCs w:val="24"/>
      </w:rPr>
      <w:tblPr/>
      <w:tcPr>
        <w:tcBorders>
          <w:top w:val="nil"/>
          <w:left w:val="nil"/>
          <w:bottom w:val="single" w:sz="24" w:space="0" w:color="B01513" w:themeColor="accent1"/>
          <w:right w:val="nil"/>
          <w:insideH w:val="nil"/>
          <w:insideV w:val="nil"/>
        </w:tcBorders>
        <w:shd w:val="clear" w:color="auto" w:fill="FFFFFF" w:themeFill="background1"/>
      </w:tcPr>
    </w:tblStylePr>
    <w:tblStylePr w:type="lastRow">
      <w:tblPr/>
      <w:tcPr>
        <w:tcBorders>
          <w:top w:val="single" w:sz="8" w:space="0" w:color="B0151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01513" w:themeColor="accent1"/>
          <w:insideH w:val="nil"/>
          <w:insideV w:val="nil"/>
        </w:tcBorders>
        <w:shd w:val="clear" w:color="auto" w:fill="FFFFFF" w:themeFill="background1"/>
      </w:tcPr>
    </w:tblStylePr>
    <w:tblStylePr w:type="lastCol">
      <w:tblPr/>
      <w:tcPr>
        <w:tcBorders>
          <w:top w:val="nil"/>
          <w:left w:val="single" w:sz="8" w:space="0" w:color="B0151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B9B8" w:themeFill="accent1" w:themeFillTint="3F"/>
      </w:tcPr>
    </w:tblStylePr>
    <w:tblStylePr w:type="band1Horz">
      <w:tblPr/>
      <w:tcPr>
        <w:tcBorders>
          <w:top w:val="nil"/>
          <w:bottom w:val="nil"/>
          <w:insideH w:val="nil"/>
          <w:insideV w:val="nil"/>
        </w:tcBorders>
        <w:shd w:val="clear" w:color="auto" w:fill="F7B9B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tblBorders>
    </w:tblPr>
    <w:tblStylePr w:type="firstRow">
      <w:rPr>
        <w:sz w:val="24"/>
        <w:szCs w:val="24"/>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tblPr/>
      <w:tcPr>
        <w:tcBorders>
          <w:top w:val="single" w:sz="8" w:space="0" w:color="EA631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A6312" w:themeColor="accent2"/>
          <w:insideH w:val="nil"/>
          <w:insideV w:val="nil"/>
        </w:tcBorders>
        <w:shd w:val="clear" w:color="auto" w:fill="FFFFFF" w:themeFill="background1"/>
      </w:tcPr>
    </w:tblStylePr>
    <w:tblStylePr w:type="lastCol">
      <w:tblPr/>
      <w:tcPr>
        <w:tcBorders>
          <w:top w:val="nil"/>
          <w:left w:val="single" w:sz="8" w:space="0" w:color="EA631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7C3" w:themeFill="accent2" w:themeFillTint="3F"/>
      </w:tcPr>
    </w:tblStylePr>
    <w:tblStylePr w:type="band1Horz">
      <w:tblPr/>
      <w:tcPr>
        <w:tcBorders>
          <w:top w:val="nil"/>
          <w:bottom w:val="nil"/>
          <w:insideH w:val="nil"/>
          <w:insideV w:val="nil"/>
        </w:tcBorders>
        <w:shd w:val="clear" w:color="auto" w:fill="FAD7C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tblBorders>
    </w:tblPr>
    <w:tblStylePr w:type="firstRow">
      <w:rPr>
        <w:sz w:val="24"/>
        <w:szCs w:val="24"/>
      </w:rPr>
      <w:tblPr/>
      <w:tcPr>
        <w:tcBorders>
          <w:top w:val="nil"/>
          <w:left w:val="nil"/>
          <w:bottom w:val="single" w:sz="24" w:space="0" w:color="E6B729" w:themeColor="accent3"/>
          <w:right w:val="nil"/>
          <w:insideH w:val="nil"/>
          <w:insideV w:val="nil"/>
        </w:tcBorders>
        <w:shd w:val="clear" w:color="auto" w:fill="FFFFFF" w:themeFill="background1"/>
      </w:tcPr>
    </w:tblStylePr>
    <w:tblStylePr w:type="lastRow">
      <w:tblPr/>
      <w:tcPr>
        <w:tcBorders>
          <w:top w:val="single" w:sz="8" w:space="0" w:color="E6B72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B729" w:themeColor="accent3"/>
          <w:insideH w:val="nil"/>
          <w:insideV w:val="nil"/>
        </w:tcBorders>
        <w:shd w:val="clear" w:color="auto" w:fill="FFFFFF" w:themeFill="background1"/>
      </w:tcPr>
    </w:tblStylePr>
    <w:tblStylePr w:type="lastCol">
      <w:tblPr/>
      <w:tcPr>
        <w:tcBorders>
          <w:top w:val="nil"/>
          <w:left w:val="single" w:sz="8" w:space="0" w:color="E6B72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DC9" w:themeFill="accent3" w:themeFillTint="3F"/>
      </w:tcPr>
    </w:tblStylePr>
    <w:tblStylePr w:type="band1Horz">
      <w:tblPr/>
      <w:tcPr>
        <w:tcBorders>
          <w:top w:val="nil"/>
          <w:bottom w:val="nil"/>
          <w:insideH w:val="nil"/>
          <w:insideV w:val="nil"/>
        </w:tcBorders>
        <w:shd w:val="clear" w:color="auto" w:fill="F8ED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tblBorders>
    </w:tblPr>
    <w:tblStylePr w:type="firstRow">
      <w:rPr>
        <w:sz w:val="24"/>
        <w:szCs w:val="24"/>
      </w:rPr>
      <w:tblPr/>
      <w:tcPr>
        <w:tcBorders>
          <w:top w:val="nil"/>
          <w:left w:val="nil"/>
          <w:bottom w:val="single" w:sz="24" w:space="0" w:color="6AAC90" w:themeColor="accent4"/>
          <w:right w:val="nil"/>
          <w:insideH w:val="nil"/>
          <w:insideV w:val="nil"/>
        </w:tcBorders>
        <w:shd w:val="clear" w:color="auto" w:fill="FFFFFF" w:themeFill="background1"/>
      </w:tcPr>
    </w:tblStylePr>
    <w:tblStylePr w:type="lastRow">
      <w:tblPr/>
      <w:tcPr>
        <w:tcBorders>
          <w:top w:val="single" w:sz="8" w:space="0" w:color="6AAC9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AC90" w:themeColor="accent4"/>
          <w:insideH w:val="nil"/>
          <w:insideV w:val="nil"/>
        </w:tcBorders>
        <w:shd w:val="clear" w:color="auto" w:fill="FFFFFF" w:themeFill="background1"/>
      </w:tcPr>
    </w:tblStylePr>
    <w:tblStylePr w:type="lastCol">
      <w:tblPr/>
      <w:tcPr>
        <w:tcBorders>
          <w:top w:val="nil"/>
          <w:left w:val="single" w:sz="8" w:space="0" w:color="6AAC9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AE3" w:themeFill="accent4" w:themeFillTint="3F"/>
      </w:tcPr>
    </w:tblStylePr>
    <w:tblStylePr w:type="band1Horz">
      <w:tblPr/>
      <w:tcPr>
        <w:tcBorders>
          <w:top w:val="nil"/>
          <w:bottom w:val="nil"/>
          <w:insideH w:val="nil"/>
          <w:insideV w:val="nil"/>
        </w:tcBorders>
        <w:shd w:val="clear" w:color="auto" w:fill="DAEAE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tblBorders>
    </w:tblPr>
    <w:tblStylePr w:type="firstRow">
      <w:rPr>
        <w:sz w:val="24"/>
        <w:szCs w:val="24"/>
      </w:rPr>
      <w:tblPr/>
      <w:tcPr>
        <w:tcBorders>
          <w:top w:val="nil"/>
          <w:left w:val="nil"/>
          <w:bottom w:val="single" w:sz="24" w:space="0" w:color="54849A" w:themeColor="accent5"/>
          <w:right w:val="nil"/>
          <w:insideH w:val="nil"/>
          <w:insideV w:val="nil"/>
        </w:tcBorders>
        <w:shd w:val="clear" w:color="auto" w:fill="FFFFFF" w:themeFill="background1"/>
      </w:tcPr>
    </w:tblStylePr>
    <w:tblStylePr w:type="lastRow">
      <w:tblPr/>
      <w:tcPr>
        <w:tcBorders>
          <w:top w:val="single" w:sz="8" w:space="0" w:color="54849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849A" w:themeColor="accent5"/>
          <w:insideH w:val="nil"/>
          <w:insideV w:val="nil"/>
        </w:tcBorders>
        <w:shd w:val="clear" w:color="auto" w:fill="FFFFFF" w:themeFill="background1"/>
      </w:tcPr>
    </w:tblStylePr>
    <w:tblStylePr w:type="lastCol">
      <w:tblPr/>
      <w:tcPr>
        <w:tcBorders>
          <w:top w:val="nil"/>
          <w:left w:val="single" w:sz="8" w:space="0" w:color="5484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E0E7" w:themeFill="accent5" w:themeFillTint="3F"/>
      </w:tcPr>
    </w:tblStylePr>
    <w:tblStylePr w:type="band1Horz">
      <w:tblPr/>
      <w:tcPr>
        <w:tcBorders>
          <w:top w:val="nil"/>
          <w:bottom w:val="nil"/>
          <w:insideH w:val="nil"/>
          <w:insideV w:val="nil"/>
        </w:tcBorders>
        <w:shd w:val="clear" w:color="auto" w:fill="D3E0E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tblBorders>
    </w:tblPr>
    <w:tblStylePr w:type="firstRow">
      <w:rPr>
        <w:sz w:val="24"/>
        <w:szCs w:val="24"/>
      </w:rPr>
      <w:tblPr/>
      <w:tcPr>
        <w:tcBorders>
          <w:top w:val="nil"/>
          <w:left w:val="nil"/>
          <w:bottom w:val="single" w:sz="24" w:space="0" w:color="9E5E9B" w:themeColor="accent6"/>
          <w:right w:val="nil"/>
          <w:insideH w:val="nil"/>
          <w:insideV w:val="nil"/>
        </w:tcBorders>
        <w:shd w:val="clear" w:color="auto" w:fill="FFFFFF" w:themeFill="background1"/>
      </w:tcPr>
    </w:tblStylePr>
    <w:tblStylePr w:type="lastRow">
      <w:tblPr/>
      <w:tcPr>
        <w:tcBorders>
          <w:top w:val="single" w:sz="8" w:space="0" w:color="9E5E9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E5E9B" w:themeColor="accent6"/>
          <w:insideH w:val="nil"/>
          <w:insideV w:val="nil"/>
        </w:tcBorders>
        <w:shd w:val="clear" w:color="auto" w:fill="FFFFFF" w:themeFill="background1"/>
      </w:tcPr>
    </w:tblStylePr>
    <w:tblStylePr w:type="lastCol">
      <w:tblPr/>
      <w:tcPr>
        <w:tcBorders>
          <w:top w:val="nil"/>
          <w:left w:val="single" w:sz="8" w:space="0" w:color="9E5E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D6E6" w:themeFill="accent6" w:themeFillTint="3F"/>
      </w:tcPr>
    </w:tblStylePr>
    <w:tblStylePr w:type="band1Horz">
      <w:tblPr/>
      <w:tcPr>
        <w:tcBorders>
          <w:top w:val="nil"/>
          <w:bottom w:val="nil"/>
          <w:insideH w:val="nil"/>
          <w:insideV w:val="nil"/>
        </w:tcBorders>
        <w:shd w:val="clear" w:color="auto" w:fill="E7D6E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82C2A" w:themeColor="accent1" w:themeTint="BF"/>
        <w:left w:val="single" w:sz="8" w:space="0" w:color="E82C2A" w:themeColor="accent1" w:themeTint="BF"/>
        <w:bottom w:val="single" w:sz="8" w:space="0" w:color="E82C2A" w:themeColor="accent1" w:themeTint="BF"/>
        <w:right w:val="single" w:sz="8" w:space="0" w:color="E82C2A" w:themeColor="accent1" w:themeTint="BF"/>
        <w:insideH w:val="single" w:sz="8" w:space="0" w:color="E82C2A" w:themeColor="accent1" w:themeTint="BF"/>
        <w:insideV w:val="single" w:sz="8" w:space="0" w:color="E82C2A" w:themeColor="accent1" w:themeTint="BF"/>
      </w:tblBorders>
    </w:tblPr>
    <w:tcPr>
      <w:shd w:val="clear" w:color="auto" w:fill="F7B9B8" w:themeFill="accent1" w:themeFillTint="3F"/>
    </w:tcPr>
    <w:tblStylePr w:type="firstRow">
      <w:rPr>
        <w:b/>
        <w:bCs/>
      </w:rPr>
    </w:tblStylePr>
    <w:tblStylePr w:type="lastRow">
      <w:rPr>
        <w:b/>
        <w:bCs/>
      </w:rPr>
      <w:tblPr/>
      <w:tcPr>
        <w:tcBorders>
          <w:top w:val="single" w:sz="18" w:space="0" w:color="E82C2A" w:themeColor="accent1" w:themeTint="BF"/>
        </w:tcBorders>
      </w:tcPr>
    </w:tblStylePr>
    <w:tblStylePr w:type="firstCol">
      <w:rPr>
        <w:b/>
        <w:bCs/>
      </w:rPr>
    </w:tblStylePr>
    <w:tblStylePr w:type="lastCol">
      <w:rPr>
        <w:b/>
        <w:bCs/>
      </w:rPr>
    </w:tblStylePr>
    <w:tblStylePr w:type="band1Vert">
      <w:tblPr/>
      <w:tcPr>
        <w:shd w:val="clear" w:color="auto" w:fill="EF7271" w:themeFill="accent1" w:themeFillTint="7F"/>
      </w:tcPr>
    </w:tblStylePr>
    <w:tblStylePr w:type="band1Horz">
      <w:tblPr/>
      <w:tcPr>
        <w:shd w:val="clear" w:color="auto" w:fill="EF727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894B" w:themeColor="accent2" w:themeTint="BF"/>
        <w:left w:val="single" w:sz="8" w:space="0" w:color="F1894B" w:themeColor="accent2" w:themeTint="BF"/>
        <w:bottom w:val="single" w:sz="8" w:space="0" w:color="F1894B" w:themeColor="accent2" w:themeTint="BF"/>
        <w:right w:val="single" w:sz="8" w:space="0" w:color="F1894B" w:themeColor="accent2" w:themeTint="BF"/>
        <w:insideH w:val="single" w:sz="8" w:space="0" w:color="F1894B" w:themeColor="accent2" w:themeTint="BF"/>
        <w:insideV w:val="single" w:sz="8" w:space="0" w:color="F1894B" w:themeColor="accent2" w:themeTint="BF"/>
      </w:tblBorders>
    </w:tblPr>
    <w:tcPr>
      <w:shd w:val="clear" w:color="auto" w:fill="FAD7C3" w:themeFill="accent2" w:themeFillTint="3F"/>
    </w:tcPr>
    <w:tblStylePr w:type="firstRow">
      <w:rPr>
        <w:b/>
        <w:bCs/>
      </w:rPr>
    </w:tblStylePr>
    <w:tblStylePr w:type="lastRow">
      <w:rPr>
        <w:b/>
        <w:bCs/>
      </w:rPr>
      <w:tblPr/>
      <w:tcPr>
        <w:tcBorders>
          <w:top w:val="single" w:sz="18" w:space="0" w:color="F1894B" w:themeColor="accent2" w:themeTint="BF"/>
        </w:tcBorders>
      </w:tcPr>
    </w:tblStylePr>
    <w:tblStylePr w:type="firstCol">
      <w:rPr>
        <w:b/>
        <w:bCs/>
      </w:rPr>
    </w:tblStylePr>
    <w:tblStylePr w:type="lastCol">
      <w:rPr>
        <w:b/>
        <w:bCs/>
      </w:rPr>
    </w:tblStylePr>
    <w:tblStylePr w:type="band1Vert">
      <w:tblPr/>
      <w:tcPr>
        <w:shd w:val="clear" w:color="auto" w:fill="F5B087" w:themeFill="accent2" w:themeFillTint="7F"/>
      </w:tcPr>
    </w:tblStylePr>
    <w:tblStylePr w:type="band1Horz">
      <w:tblPr/>
      <w:tcPr>
        <w:shd w:val="clear" w:color="auto" w:fill="F5B087"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ECC85E" w:themeColor="accent3" w:themeTint="BF"/>
        <w:left w:val="single" w:sz="8" w:space="0" w:color="ECC85E" w:themeColor="accent3" w:themeTint="BF"/>
        <w:bottom w:val="single" w:sz="8" w:space="0" w:color="ECC85E" w:themeColor="accent3" w:themeTint="BF"/>
        <w:right w:val="single" w:sz="8" w:space="0" w:color="ECC85E" w:themeColor="accent3" w:themeTint="BF"/>
        <w:insideH w:val="single" w:sz="8" w:space="0" w:color="ECC85E" w:themeColor="accent3" w:themeTint="BF"/>
        <w:insideV w:val="single" w:sz="8" w:space="0" w:color="ECC85E" w:themeColor="accent3" w:themeTint="BF"/>
      </w:tblBorders>
    </w:tblPr>
    <w:tcPr>
      <w:shd w:val="clear" w:color="auto" w:fill="F8EDC9" w:themeFill="accent3" w:themeFillTint="3F"/>
    </w:tcPr>
    <w:tblStylePr w:type="firstRow">
      <w:rPr>
        <w:b/>
        <w:bCs/>
      </w:rPr>
    </w:tblStylePr>
    <w:tblStylePr w:type="lastRow">
      <w:rPr>
        <w:b/>
        <w:bCs/>
      </w:rPr>
      <w:tblPr/>
      <w:tcPr>
        <w:tcBorders>
          <w:top w:val="single" w:sz="18" w:space="0" w:color="ECC85E" w:themeColor="accent3" w:themeTint="BF"/>
        </w:tcBorders>
      </w:tcPr>
    </w:tblStylePr>
    <w:tblStylePr w:type="firstCol">
      <w:rPr>
        <w:b/>
        <w:bCs/>
      </w:rPr>
    </w:tblStylePr>
    <w:tblStylePr w:type="lastCol">
      <w:rPr>
        <w:b/>
        <w:bCs/>
      </w:rPr>
    </w:tblStylePr>
    <w:tblStylePr w:type="band1Vert">
      <w:tblPr/>
      <w:tcPr>
        <w:shd w:val="clear" w:color="auto" w:fill="F2DA94" w:themeFill="accent3" w:themeFillTint="7F"/>
      </w:tcPr>
    </w:tblStylePr>
    <w:tblStylePr w:type="band1Horz">
      <w:tblPr/>
      <w:tcPr>
        <w:shd w:val="clear" w:color="auto" w:fill="F2DA94"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8FC0AB" w:themeColor="accent4" w:themeTint="BF"/>
        <w:left w:val="single" w:sz="8" w:space="0" w:color="8FC0AB" w:themeColor="accent4" w:themeTint="BF"/>
        <w:bottom w:val="single" w:sz="8" w:space="0" w:color="8FC0AB" w:themeColor="accent4" w:themeTint="BF"/>
        <w:right w:val="single" w:sz="8" w:space="0" w:color="8FC0AB" w:themeColor="accent4" w:themeTint="BF"/>
        <w:insideH w:val="single" w:sz="8" w:space="0" w:color="8FC0AB" w:themeColor="accent4" w:themeTint="BF"/>
        <w:insideV w:val="single" w:sz="8" w:space="0" w:color="8FC0AB" w:themeColor="accent4" w:themeTint="BF"/>
      </w:tblBorders>
    </w:tblPr>
    <w:tcPr>
      <w:shd w:val="clear" w:color="auto" w:fill="DAEAE3" w:themeFill="accent4" w:themeFillTint="3F"/>
    </w:tcPr>
    <w:tblStylePr w:type="firstRow">
      <w:rPr>
        <w:b/>
        <w:bCs/>
      </w:rPr>
    </w:tblStylePr>
    <w:tblStylePr w:type="lastRow">
      <w:rPr>
        <w:b/>
        <w:bCs/>
      </w:rPr>
      <w:tblPr/>
      <w:tcPr>
        <w:tcBorders>
          <w:top w:val="single" w:sz="18" w:space="0" w:color="8FC0AB" w:themeColor="accent4" w:themeTint="BF"/>
        </w:tcBorders>
      </w:tcPr>
    </w:tblStylePr>
    <w:tblStylePr w:type="firstCol">
      <w:rPr>
        <w:b/>
        <w:bCs/>
      </w:rPr>
    </w:tblStylePr>
    <w:tblStylePr w:type="lastCol">
      <w:rPr>
        <w:b/>
        <w:bCs/>
      </w:rPr>
    </w:tblStylePr>
    <w:tblStylePr w:type="band1Vert">
      <w:tblPr/>
      <w:tcPr>
        <w:shd w:val="clear" w:color="auto" w:fill="B4D5C7" w:themeFill="accent4" w:themeFillTint="7F"/>
      </w:tcPr>
    </w:tblStylePr>
    <w:tblStylePr w:type="band1Horz">
      <w:tblPr/>
      <w:tcPr>
        <w:shd w:val="clear" w:color="auto" w:fill="B4D5C7"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BA3B7" w:themeColor="accent5" w:themeTint="BF"/>
        <w:left w:val="single" w:sz="8" w:space="0" w:color="7BA3B7" w:themeColor="accent5" w:themeTint="BF"/>
        <w:bottom w:val="single" w:sz="8" w:space="0" w:color="7BA3B7" w:themeColor="accent5" w:themeTint="BF"/>
        <w:right w:val="single" w:sz="8" w:space="0" w:color="7BA3B7" w:themeColor="accent5" w:themeTint="BF"/>
        <w:insideH w:val="single" w:sz="8" w:space="0" w:color="7BA3B7" w:themeColor="accent5" w:themeTint="BF"/>
        <w:insideV w:val="single" w:sz="8" w:space="0" w:color="7BA3B7" w:themeColor="accent5" w:themeTint="BF"/>
      </w:tblBorders>
    </w:tblPr>
    <w:tcPr>
      <w:shd w:val="clear" w:color="auto" w:fill="D3E0E7" w:themeFill="accent5" w:themeFillTint="3F"/>
    </w:tcPr>
    <w:tblStylePr w:type="firstRow">
      <w:rPr>
        <w:b/>
        <w:bCs/>
      </w:rPr>
    </w:tblStylePr>
    <w:tblStylePr w:type="lastRow">
      <w:rPr>
        <w:b/>
        <w:bCs/>
      </w:rPr>
      <w:tblPr/>
      <w:tcPr>
        <w:tcBorders>
          <w:top w:val="single" w:sz="18" w:space="0" w:color="7BA3B7" w:themeColor="accent5" w:themeTint="BF"/>
        </w:tcBorders>
      </w:tcPr>
    </w:tblStylePr>
    <w:tblStylePr w:type="firstCol">
      <w:rPr>
        <w:b/>
        <w:bCs/>
      </w:rPr>
    </w:tblStylePr>
    <w:tblStylePr w:type="lastCol">
      <w:rPr>
        <w:b/>
        <w:bCs/>
      </w:rPr>
    </w:tblStylePr>
    <w:tblStylePr w:type="band1Vert">
      <w:tblPr/>
      <w:tcPr>
        <w:shd w:val="clear" w:color="auto" w:fill="A7C2CF" w:themeFill="accent5" w:themeFillTint="7F"/>
      </w:tcPr>
    </w:tblStylePr>
    <w:tblStylePr w:type="band1Horz">
      <w:tblPr/>
      <w:tcPr>
        <w:shd w:val="clear" w:color="auto" w:fill="A7C2C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785B4" w:themeColor="accent6" w:themeTint="BF"/>
        <w:left w:val="single" w:sz="8" w:space="0" w:color="B785B4" w:themeColor="accent6" w:themeTint="BF"/>
        <w:bottom w:val="single" w:sz="8" w:space="0" w:color="B785B4" w:themeColor="accent6" w:themeTint="BF"/>
        <w:right w:val="single" w:sz="8" w:space="0" w:color="B785B4" w:themeColor="accent6" w:themeTint="BF"/>
        <w:insideH w:val="single" w:sz="8" w:space="0" w:color="B785B4" w:themeColor="accent6" w:themeTint="BF"/>
        <w:insideV w:val="single" w:sz="8" w:space="0" w:color="B785B4" w:themeColor="accent6" w:themeTint="BF"/>
      </w:tblBorders>
    </w:tblPr>
    <w:tcPr>
      <w:shd w:val="clear" w:color="auto" w:fill="E7D6E6" w:themeFill="accent6" w:themeFillTint="3F"/>
    </w:tcPr>
    <w:tblStylePr w:type="firstRow">
      <w:rPr>
        <w:b/>
        <w:bCs/>
      </w:rPr>
    </w:tblStylePr>
    <w:tblStylePr w:type="lastRow">
      <w:rPr>
        <w:b/>
        <w:bCs/>
      </w:rPr>
      <w:tblPr/>
      <w:tcPr>
        <w:tcBorders>
          <w:top w:val="single" w:sz="18" w:space="0" w:color="B785B4" w:themeColor="accent6" w:themeTint="BF"/>
        </w:tcBorders>
      </w:tcPr>
    </w:tblStylePr>
    <w:tblStylePr w:type="firstCol">
      <w:rPr>
        <w:b/>
        <w:bCs/>
      </w:rPr>
    </w:tblStylePr>
    <w:tblStylePr w:type="lastCol">
      <w:rPr>
        <w:b/>
        <w:bCs/>
      </w:rPr>
    </w:tblStylePr>
    <w:tblStylePr w:type="band1Vert">
      <w:tblPr/>
      <w:tcPr>
        <w:shd w:val="clear" w:color="auto" w:fill="CFAECD" w:themeFill="accent6" w:themeFillTint="7F"/>
      </w:tcPr>
    </w:tblStylePr>
    <w:tblStylePr w:type="band1Horz">
      <w:tblPr/>
      <w:tcPr>
        <w:shd w:val="clear" w:color="auto" w:fill="CFAECD"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01513" w:themeColor="accent1"/>
        <w:left w:val="single" w:sz="8" w:space="0" w:color="B01513" w:themeColor="accent1"/>
        <w:bottom w:val="single" w:sz="8" w:space="0" w:color="B01513" w:themeColor="accent1"/>
        <w:right w:val="single" w:sz="8" w:space="0" w:color="B01513" w:themeColor="accent1"/>
        <w:insideH w:val="single" w:sz="8" w:space="0" w:color="B01513" w:themeColor="accent1"/>
        <w:insideV w:val="single" w:sz="8" w:space="0" w:color="B01513" w:themeColor="accent1"/>
      </w:tblBorders>
    </w:tblPr>
    <w:tcPr>
      <w:shd w:val="clear" w:color="auto" w:fill="F7B9B8" w:themeFill="accent1" w:themeFillTint="3F"/>
    </w:tcPr>
    <w:tblStylePr w:type="firstRow">
      <w:rPr>
        <w:b/>
        <w:bCs/>
        <w:color w:val="000000" w:themeColor="text1"/>
      </w:rPr>
      <w:tblPr/>
      <w:tcPr>
        <w:shd w:val="clear" w:color="auto" w:fill="FCE3E3"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C6C6" w:themeFill="accent1" w:themeFillTint="33"/>
      </w:tcPr>
    </w:tblStylePr>
    <w:tblStylePr w:type="band1Vert">
      <w:tblPr/>
      <w:tcPr>
        <w:shd w:val="clear" w:color="auto" w:fill="EF7271" w:themeFill="accent1" w:themeFillTint="7F"/>
      </w:tcPr>
    </w:tblStylePr>
    <w:tblStylePr w:type="band1Horz">
      <w:tblPr/>
      <w:tcPr>
        <w:tcBorders>
          <w:insideH w:val="single" w:sz="6" w:space="0" w:color="B01513" w:themeColor="accent1"/>
          <w:insideV w:val="single" w:sz="6" w:space="0" w:color="B01513" w:themeColor="accent1"/>
        </w:tcBorders>
        <w:shd w:val="clear" w:color="auto" w:fill="EF727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A6312" w:themeColor="accent2"/>
        <w:left w:val="single" w:sz="8" w:space="0" w:color="EA6312" w:themeColor="accent2"/>
        <w:bottom w:val="single" w:sz="8" w:space="0" w:color="EA6312" w:themeColor="accent2"/>
        <w:right w:val="single" w:sz="8" w:space="0" w:color="EA6312" w:themeColor="accent2"/>
        <w:insideH w:val="single" w:sz="8" w:space="0" w:color="EA6312" w:themeColor="accent2"/>
        <w:insideV w:val="single" w:sz="8" w:space="0" w:color="EA6312" w:themeColor="accent2"/>
      </w:tblBorders>
    </w:tblPr>
    <w:tcPr>
      <w:shd w:val="clear" w:color="auto" w:fill="FAD7C3" w:themeFill="accent2" w:themeFillTint="3F"/>
    </w:tcPr>
    <w:tblStylePr w:type="firstRow">
      <w:rPr>
        <w:b/>
        <w:bCs/>
        <w:color w:val="000000" w:themeColor="text1"/>
      </w:rPr>
      <w:tblPr/>
      <w:tcPr>
        <w:shd w:val="clear" w:color="auto" w:fill="FDEF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DFCF" w:themeFill="accent2" w:themeFillTint="33"/>
      </w:tcPr>
    </w:tblStylePr>
    <w:tblStylePr w:type="band1Vert">
      <w:tblPr/>
      <w:tcPr>
        <w:shd w:val="clear" w:color="auto" w:fill="F5B087" w:themeFill="accent2" w:themeFillTint="7F"/>
      </w:tcPr>
    </w:tblStylePr>
    <w:tblStylePr w:type="band1Horz">
      <w:tblPr/>
      <w:tcPr>
        <w:tcBorders>
          <w:insideH w:val="single" w:sz="6" w:space="0" w:color="EA6312" w:themeColor="accent2"/>
          <w:insideV w:val="single" w:sz="6" w:space="0" w:color="EA6312" w:themeColor="accent2"/>
        </w:tcBorders>
        <w:shd w:val="clear" w:color="auto" w:fill="F5B08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729" w:themeColor="accent3"/>
        <w:left w:val="single" w:sz="8" w:space="0" w:color="E6B729" w:themeColor="accent3"/>
        <w:bottom w:val="single" w:sz="8" w:space="0" w:color="E6B729" w:themeColor="accent3"/>
        <w:right w:val="single" w:sz="8" w:space="0" w:color="E6B729" w:themeColor="accent3"/>
        <w:insideH w:val="single" w:sz="8" w:space="0" w:color="E6B729" w:themeColor="accent3"/>
        <w:insideV w:val="single" w:sz="8" w:space="0" w:color="E6B729" w:themeColor="accent3"/>
      </w:tblBorders>
    </w:tblPr>
    <w:tcPr>
      <w:shd w:val="clear" w:color="auto" w:fill="F8EDC9" w:themeFill="accent3" w:themeFillTint="3F"/>
    </w:tcPr>
    <w:tblStylePr w:type="firstRow">
      <w:rPr>
        <w:b/>
        <w:bCs/>
        <w:color w:val="000000" w:themeColor="text1"/>
      </w:rPr>
      <w:tblPr/>
      <w:tcPr>
        <w:shd w:val="clear" w:color="auto" w:fill="FCF7E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0D4" w:themeFill="accent3" w:themeFillTint="33"/>
      </w:tcPr>
    </w:tblStylePr>
    <w:tblStylePr w:type="band1Vert">
      <w:tblPr/>
      <w:tcPr>
        <w:shd w:val="clear" w:color="auto" w:fill="F2DA94" w:themeFill="accent3" w:themeFillTint="7F"/>
      </w:tcPr>
    </w:tblStylePr>
    <w:tblStylePr w:type="band1Horz">
      <w:tblPr/>
      <w:tcPr>
        <w:tcBorders>
          <w:insideH w:val="single" w:sz="6" w:space="0" w:color="E6B729" w:themeColor="accent3"/>
          <w:insideV w:val="single" w:sz="6" w:space="0" w:color="E6B729" w:themeColor="accent3"/>
        </w:tcBorders>
        <w:shd w:val="clear" w:color="auto" w:fill="F2DA9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AC90" w:themeColor="accent4"/>
        <w:left w:val="single" w:sz="8" w:space="0" w:color="6AAC90" w:themeColor="accent4"/>
        <w:bottom w:val="single" w:sz="8" w:space="0" w:color="6AAC90" w:themeColor="accent4"/>
        <w:right w:val="single" w:sz="8" w:space="0" w:color="6AAC90" w:themeColor="accent4"/>
        <w:insideH w:val="single" w:sz="8" w:space="0" w:color="6AAC90" w:themeColor="accent4"/>
        <w:insideV w:val="single" w:sz="8" w:space="0" w:color="6AAC90" w:themeColor="accent4"/>
      </w:tblBorders>
    </w:tblPr>
    <w:tcPr>
      <w:shd w:val="clear" w:color="auto" w:fill="DAEAE3" w:themeFill="accent4" w:themeFillTint="3F"/>
    </w:tcPr>
    <w:tblStylePr w:type="firstRow">
      <w:rPr>
        <w:b/>
        <w:bCs/>
        <w:color w:val="000000" w:themeColor="text1"/>
      </w:rPr>
      <w:tblPr/>
      <w:tcPr>
        <w:shd w:val="clear" w:color="auto" w:fill="F0F6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EE8" w:themeFill="accent4" w:themeFillTint="33"/>
      </w:tcPr>
    </w:tblStylePr>
    <w:tblStylePr w:type="band1Vert">
      <w:tblPr/>
      <w:tcPr>
        <w:shd w:val="clear" w:color="auto" w:fill="B4D5C7" w:themeFill="accent4" w:themeFillTint="7F"/>
      </w:tcPr>
    </w:tblStylePr>
    <w:tblStylePr w:type="band1Horz">
      <w:tblPr/>
      <w:tcPr>
        <w:tcBorders>
          <w:insideH w:val="single" w:sz="6" w:space="0" w:color="6AAC90" w:themeColor="accent4"/>
          <w:insideV w:val="single" w:sz="6" w:space="0" w:color="6AAC90" w:themeColor="accent4"/>
        </w:tcBorders>
        <w:shd w:val="clear" w:color="auto" w:fill="B4D5C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849A" w:themeColor="accent5"/>
        <w:left w:val="single" w:sz="8" w:space="0" w:color="54849A" w:themeColor="accent5"/>
        <w:bottom w:val="single" w:sz="8" w:space="0" w:color="54849A" w:themeColor="accent5"/>
        <w:right w:val="single" w:sz="8" w:space="0" w:color="54849A" w:themeColor="accent5"/>
        <w:insideH w:val="single" w:sz="8" w:space="0" w:color="54849A" w:themeColor="accent5"/>
        <w:insideV w:val="single" w:sz="8" w:space="0" w:color="54849A" w:themeColor="accent5"/>
      </w:tblBorders>
    </w:tblPr>
    <w:tcPr>
      <w:shd w:val="clear" w:color="auto" w:fill="D3E0E7" w:themeFill="accent5" w:themeFillTint="3F"/>
    </w:tcPr>
    <w:tblStylePr w:type="firstRow">
      <w:rPr>
        <w:b/>
        <w:bCs/>
        <w:color w:val="000000" w:themeColor="text1"/>
      </w:rPr>
      <w:tblPr/>
      <w:tcPr>
        <w:shd w:val="clear" w:color="auto" w:fill="EDF3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6EB" w:themeFill="accent5" w:themeFillTint="33"/>
      </w:tcPr>
    </w:tblStylePr>
    <w:tblStylePr w:type="band1Vert">
      <w:tblPr/>
      <w:tcPr>
        <w:shd w:val="clear" w:color="auto" w:fill="A7C2CF" w:themeFill="accent5" w:themeFillTint="7F"/>
      </w:tcPr>
    </w:tblStylePr>
    <w:tblStylePr w:type="band1Horz">
      <w:tblPr/>
      <w:tcPr>
        <w:tcBorders>
          <w:insideH w:val="single" w:sz="6" w:space="0" w:color="54849A" w:themeColor="accent5"/>
          <w:insideV w:val="single" w:sz="6" w:space="0" w:color="54849A" w:themeColor="accent5"/>
        </w:tcBorders>
        <w:shd w:val="clear" w:color="auto" w:fill="A7C2C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E5E9B" w:themeColor="accent6"/>
        <w:left w:val="single" w:sz="8" w:space="0" w:color="9E5E9B" w:themeColor="accent6"/>
        <w:bottom w:val="single" w:sz="8" w:space="0" w:color="9E5E9B" w:themeColor="accent6"/>
        <w:right w:val="single" w:sz="8" w:space="0" w:color="9E5E9B" w:themeColor="accent6"/>
        <w:insideH w:val="single" w:sz="8" w:space="0" w:color="9E5E9B" w:themeColor="accent6"/>
        <w:insideV w:val="single" w:sz="8" w:space="0" w:color="9E5E9B" w:themeColor="accent6"/>
      </w:tblBorders>
    </w:tblPr>
    <w:tcPr>
      <w:shd w:val="clear" w:color="auto" w:fill="E7D6E6" w:themeFill="accent6" w:themeFillTint="3F"/>
    </w:tcPr>
    <w:tblStylePr w:type="firstRow">
      <w:rPr>
        <w:b/>
        <w:bCs/>
        <w:color w:val="000000" w:themeColor="text1"/>
      </w:rPr>
      <w:tblPr/>
      <w:tcPr>
        <w:shd w:val="clear" w:color="auto" w:fill="F5EF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DEEB" w:themeFill="accent6" w:themeFillTint="33"/>
      </w:tcPr>
    </w:tblStylePr>
    <w:tblStylePr w:type="band1Vert">
      <w:tblPr/>
      <w:tcPr>
        <w:shd w:val="clear" w:color="auto" w:fill="CFAECD" w:themeFill="accent6" w:themeFillTint="7F"/>
      </w:tcPr>
    </w:tblStylePr>
    <w:tblStylePr w:type="band1Horz">
      <w:tblPr/>
      <w:tcPr>
        <w:tcBorders>
          <w:insideH w:val="single" w:sz="6" w:space="0" w:color="9E5E9B" w:themeColor="accent6"/>
          <w:insideV w:val="single" w:sz="6" w:space="0" w:color="9E5E9B" w:themeColor="accent6"/>
        </w:tcBorders>
        <w:shd w:val="clear" w:color="auto" w:fill="CFAEC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B9B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0151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0151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0151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0151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727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727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7C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A631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A631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A631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A631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B08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B087"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DC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B72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B72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B72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B72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DA9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DA94"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AE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AC9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AC9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AC9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AC9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5C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D5C7"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E0E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84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84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84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84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2C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2C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D6E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E5E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E5E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E5E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E5E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FAEC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FAECD"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B0151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A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830F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830F0E" w:themeFill="accent1" w:themeFillShade="BF"/>
      </w:tcPr>
    </w:tblStylePr>
    <w:tblStylePr w:type="band1Vert">
      <w:tblPr/>
      <w:tcPr>
        <w:tcBorders>
          <w:top w:val="nil"/>
          <w:left w:val="nil"/>
          <w:bottom w:val="nil"/>
          <w:right w:val="nil"/>
          <w:insideH w:val="nil"/>
          <w:insideV w:val="nil"/>
        </w:tcBorders>
        <w:shd w:val="clear" w:color="auto" w:fill="830F0E" w:themeFill="accent1" w:themeFillShade="BF"/>
      </w:tcPr>
    </w:tblStylePr>
    <w:tblStylePr w:type="band1Horz">
      <w:tblPr/>
      <w:tcPr>
        <w:tcBorders>
          <w:top w:val="nil"/>
          <w:left w:val="nil"/>
          <w:bottom w:val="nil"/>
          <w:right w:val="nil"/>
          <w:insideH w:val="nil"/>
          <w:insideV w:val="nil"/>
        </w:tcBorders>
        <w:shd w:val="clear" w:color="auto" w:fill="830F0E"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A631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300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F490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F490D" w:themeFill="accent2" w:themeFillShade="BF"/>
      </w:tcPr>
    </w:tblStylePr>
    <w:tblStylePr w:type="band1Vert">
      <w:tblPr/>
      <w:tcPr>
        <w:tcBorders>
          <w:top w:val="nil"/>
          <w:left w:val="nil"/>
          <w:bottom w:val="nil"/>
          <w:right w:val="nil"/>
          <w:insideH w:val="nil"/>
          <w:insideV w:val="nil"/>
        </w:tcBorders>
        <w:shd w:val="clear" w:color="auto" w:fill="AF490D" w:themeFill="accent2" w:themeFillShade="BF"/>
      </w:tcPr>
    </w:tblStylePr>
    <w:tblStylePr w:type="band1Horz">
      <w:tblPr/>
      <w:tcPr>
        <w:tcBorders>
          <w:top w:val="nil"/>
          <w:left w:val="nil"/>
          <w:bottom w:val="nil"/>
          <w:right w:val="nil"/>
          <w:insideH w:val="nil"/>
          <w:insideV w:val="nil"/>
        </w:tcBorders>
        <w:shd w:val="clear" w:color="auto" w:fill="AF490D"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E6B72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85D0E"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58D1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58D15" w:themeFill="accent3" w:themeFillShade="BF"/>
      </w:tcPr>
    </w:tblStylePr>
    <w:tblStylePr w:type="band1Vert">
      <w:tblPr/>
      <w:tcPr>
        <w:tcBorders>
          <w:top w:val="nil"/>
          <w:left w:val="nil"/>
          <w:bottom w:val="nil"/>
          <w:right w:val="nil"/>
          <w:insideH w:val="nil"/>
          <w:insideV w:val="nil"/>
        </w:tcBorders>
        <w:shd w:val="clear" w:color="auto" w:fill="B58D15" w:themeFill="accent3" w:themeFillShade="BF"/>
      </w:tcPr>
    </w:tblStylePr>
    <w:tblStylePr w:type="band1Horz">
      <w:tblPr/>
      <w:tcPr>
        <w:tcBorders>
          <w:top w:val="nil"/>
          <w:left w:val="nil"/>
          <w:bottom w:val="nil"/>
          <w:right w:val="nil"/>
          <w:insideH w:val="nil"/>
          <w:insideV w:val="nil"/>
        </w:tcBorders>
        <w:shd w:val="clear" w:color="auto" w:fill="B58D15"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6AAC9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58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A856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A856C" w:themeFill="accent4" w:themeFillShade="BF"/>
      </w:tcPr>
    </w:tblStylePr>
    <w:tblStylePr w:type="band1Vert">
      <w:tblPr/>
      <w:tcPr>
        <w:tcBorders>
          <w:top w:val="nil"/>
          <w:left w:val="nil"/>
          <w:bottom w:val="nil"/>
          <w:right w:val="nil"/>
          <w:insideH w:val="nil"/>
          <w:insideV w:val="nil"/>
        </w:tcBorders>
        <w:shd w:val="clear" w:color="auto" w:fill="4A856C" w:themeFill="accent4" w:themeFillShade="BF"/>
      </w:tcPr>
    </w:tblStylePr>
    <w:tblStylePr w:type="band1Horz">
      <w:tblPr/>
      <w:tcPr>
        <w:tcBorders>
          <w:top w:val="nil"/>
          <w:left w:val="nil"/>
          <w:bottom w:val="nil"/>
          <w:right w:val="nil"/>
          <w:insideH w:val="nil"/>
          <w:insideV w:val="nil"/>
        </w:tcBorders>
        <w:shd w:val="clear" w:color="auto" w:fill="4A856C"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484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41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E62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E6273" w:themeFill="accent5" w:themeFillShade="BF"/>
      </w:tcPr>
    </w:tblStylePr>
    <w:tblStylePr w:type="band1Vert">
      <w:tblPr/>
      <w:tcPr>
        <w:tcBorders>
          <w:top w:val="nil"/>
          <w:left w:val="nil"/>
          <w:bottom w:val="nil"/>
          <w:right w:val="nil"/>
          <w:insideH w:val="nil"/>
          <w:insideV w:val="nil"/>
        </w:tcBorders>
        <w:shd w:val="clear" w:color="auto" w:fill="3E6273" w:themeFill="accent5" w:themeFillShade="BF"/>
      </w:tcPr>
    </w:tblStylePr>
    <w:tblStylePr w:type="band1Horz">
      <w:tblPr/>
      <w:tcPr>
        <w:tcBorders>
          <w:top w:val="nil"/>
          <w:left w:val="nil"/>
          <w:bottom w:val="nil"/>
          <w:right w:val="nil"/>
          <w:insideH w:val="nil"/>
          <w:insideV w:val="nil"/>
        </w:tcBorders>
        <w:shd w:val="clear" w:color="auto" w:fill="3E627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E5E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2E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646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64673" w:themeFill="accent6" w:themeFillShade="BF"/>
      </w:tcPr>
    </w:tblStylePr>
    <w:tblStylePr w:type="band1Vert">
      <w:tblPr/>
      <w:tcPr>
        <w:tcBorders>
          <w:top w:val="nil"/>
          <w:left w:val="nil"/>
          <w:bottom w:val="nil"/>
          <w:right w:val="nil"/>
          <w:insideH w:val="nil"/>
          <w:insideV w:val="nil"/>
        </w:tcBorders>
        <w:shd w:val="clear" w:color="auto" w:fill="764673" w:themeFill="accent6" w:themeFillShade="BF"/>
      </w:tcPr>
    </w:tblStylePr>
    <w:tblStylePr w:type="band1Horz">
      <w:tblPr/>
      <w:tcPr>
        <w:tcBorders>
          <w:top w:val="nil"/>
          <w:left w:val="nil"/>
          <w:bottom w:val="nil"/>
          <w:right w:val="nil"/>
          <w:insideH w:val="nil"/>
          <w:insideV w:val="nil"/>
        </w:tcBorders>
        <w:shd w:val="clear" w:color="auto" w:fill="764673"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B01513" w:themeColor="accent1"/>
        <w:bottom w:val="single" w:sz="4" w:space="0" w:color="B01513" w:themeColor="accent1"/>
        <w:right w:val="single" w:sz="4" w:space="0" w:color="B01513" w:themeColor="accent1"/>
        <w:insideH w:val="single" w:sz="4" w:space="0" w:color="FFFFFF" w:themeColor="background1"/>
        <w:insideV w:val="single" w:sz="4" w:space="0" w:color="FFFFFF" w:themeColor="background1"/>
      </w:tblBorders>
    </w:tblPr>
    <w:tcPr>
      <w:shd w:val="clear" w:color="auto" w:fill="FCE3E3" w:themeFill="accent1"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90C0B" w:themeFill="accent1" w:themeFillShade="99"/>
      </w:tcPr>
    </w:tblStylePr>
    <w:tblStylePr w:type="firstCol">
      <w:rPr>
        <w:color w:val="FFFFFF" w:themeColor="background1"/>
      </w:rPr>
      <w:tblPr/>
      <w:tcPr>
        <w:tcBorders>
          <w:top w:val="nil"/>
          <w:left w:val="nil"/>
          <w:bottom w:val="nil"/>
          <w:right w:val="nil"/>
          <w:insideH w:val="single" w:sz="4" w:space="0" w:color="690C0B" w:themeColor="accent1" w:themeShade="99"/>
          <w:insideV w:val="nil"/>
        </w:tcBorders>
        <w:shd w:val="clear" w:color="auto" w:fill="690C0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90C0B" w:themeFill="accent1" w:themeFillShade="99"/>
      </w:tcPr>
    </w:tblStylePr>
    <w:tblStylePr w:type="band1Vert">
      <w:tblPr/>
      <w:tcPr>
        <w:shd w:val="clear" w:color="auto" w:fill="F28E8D" w:themeFill="accent1" w:themeFillTint="66"/>
      </w:tcPr>
    </w:tblStylePr>
    <w:tblStylePr w:type="band1Horz">
      <w:tblPr/>
      <w:tcPr>
        <w:shd w:val="clear" w:color="auto" w:fill="EF727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A6312" w:themeColor="accent2"/>
        <w:left w:val="single" w:sz="4" w:space="0" w:color="EA6312" w:themeColor="accent2"/>
        <w:bottom w:val="single" w:sz="4" w:space="0" w:color="EA6312" w:themeColor="accent2"/>
        <w:right w:val="single" w:sz="4" w:space="0" w:color="EA6312" w:themeColor="accent2"/>
        <w:insideH w:val="single" w:sz="4" w:space="0" w:color="FFFFFF" w:themeColor="background1"/>
        <w:insideV w:val="single" w:sz="4" w:space="0" w:color="FFFFFF" w:themeColor="background1"/>
      </w:tblBorders>
    </w:tblPr>
    <w:tcPr>
      <w:shd w:val="clear" w:color="auto" w:fill="FDEFE7" w:themeFill="accent2" w:themeFillTint="19"/>
    </w:tcPr>
    <w:tblStylePr w:type="firstRow">
      <w:rPr>
        <w:b/>
        <w:bCs/>
      </w:rPr>
      <w:tblPr/>
      <w:tcPr>
        <w:tcBorders>
          <w:top w:val="nil"/>
          <w:left w:val="nil"/>
          <w:bottom w:val="single" w:sz="24" w:space="0" w:color="EA631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3B0A" w:themeFill="accent2" w:themeFillShade="99"/>
      </w:tcPr>
    </w:tblStylePr>
    <w:tblStylePr w:type="firstCol">
      <w:rPr>
        <w:color w:val="FFFFFF" w:themeColor="background1"/>
      </w:rPr>
      <w:tblPr/>
      <w:tcPr>
        <w:tcBorders>
          <w:top w:val="nil"/>
          <w:left w:val="nil"/>
          <w:bottom w:val="nil"/>
          <w:right w:val="nil"/>
          <w:insideH w:val="single" w:sz="4" w:space="0" w:color="8C3B0A" w:themeColor="accent2" w:themeShade="99"/>
          <w:insideV w:val="nil"/>
        </w:tcBorders>
        <w:shd w:val="clear" w:color="auto" w:fill="8C3B0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C3B0A" w:themeFill="accent2" w:themeFillShade="99"/>
      </w:tcPr>
    </w:tblStylePr>
    <w:tblStylePr w:type="band1Vert">
      <w:tblPr/>
      <w:tcPr>
        <w:shd w:val="clear" w:color="auto" w:fill="F7C09F" w:themeFill="accent2" w:themeFillTint="66"/>
      </w:tcPr>
    </w:tblStylePr>
    <w:tblStylePr w:type="band1Horz">
      <w:tblPr/>
      <w:tcPr>
        <w:shd w:val="clear" w:color="auto" w:fill="F5B08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6AAC90" w:themeColor="accent4"/>
        <w:left w:val="single" w:sz="4" w:space="0" w:color="E6B729" w:themeColor="accent3"/>
        <w:bottom w:val="single" w:sz="4" w:space="0" w:color="E6B729" w:themeColor="accent3"/>
        <w:right w:val="single" w:sz="4" w:space="0" w:color="E6B729" w:themeColor="accent3"/>
        <w:insideH w:val="single" w:sz="4" w:space="0" w:color="FFFFFF" w:themeColor="background1"/>
        <w:insideV w:val="single" w:sz="4" w:space="0" w:color="FFFFFF" w:themeColor="background1"/>
      </w:tblBorders>
    </w:tblPr>
    <w:tcPr>
      <w:shd w:val="clear" w:color="auto" w:fill="FCF7E9" w:themeFill="accent3" w:themeFillTint="19"/>
    </w:tcPr>
    <w:tblStylePr w:type="firstRow">
      <w:rPr>
        <w:b/>
        <w:bCs/>
      </w:rPr>
      <w:tblPr/>
      <w:tcPr>
        <w:tcBorders>
          <w:top w:val="nil"/>
          <w:left w:val="nil"/>
          <w:bottom w:val="single" w:sz="24" w:space="0" w:color="6AAC9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7111" w:themeFill="accent3" w:themeFillShade="99"/>
      </w:tcPr>
    </w:tblStylePr>
    <w:tblStylePr w:type="firstCol">
      <w:rPr>
        <w:color w:val="FFFFFF" w:themeColor="background1"/>
      </w:rPr>
      <w:tblPr/>
      <w:tcPr>
        <w:tcBorders>
          <w:top w:val="nil"/>
          <w:left w:val="nil"/>
          <w:bottom w:val="nil"/>
          <w:right w:val="nil"/>
          <w:insideH w:val="single" w:sz="4" w:space="0" w:color="917111" w:themeColor="accent3" w:themeShade="99"/>
          <w:insideV w:val="nil"/>
        </w:tcBorders>
        <w:shd w:val="clear" w:color="auto" w:fill="91711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17111" w:themeFill="accent3" w:themeFillShade="99"/>
      </w:tcPr>
    </w:tblStylePr>
    <w:tblStylePr w:type="band1Vert">
      <w:tblPr/>
      <w:tcPr>
        <w:shd w:val="clear" w:color="auto" w:fill="F5E2A9" w:themeFill="accent3" w:themeFillTint="66"/>
      </w:tcPr>
    </w:tblStylePr>
    <w:tblStylePr w:type="band1Horz">
      <w:tblPr/>
      <w:tcPr>
        <w:shd w:val="clear" w:color="auto" w:fill="F2DA94"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E6B729" w:themeColor="accent3"/>
        <w:left w:val="single" w:sz="4" w:space="0" w:color="6AAC90" w:themeColor="accent4"/>
        <w:bottom w:val="single" w:sz="4" w:space="0" w:color="6AAC90" w:themeColor="accent4"/>
        <w:right w:val="single" w:sz="4" w:space="0" w:color="6AAC90" w:themeColor="accent4"/>
        <w:insideH w:val="single" w:sz="4" w:space="0" w:color="FFFFFF" w:themeColor="background1"/>
        <w:insideV w:val="single" w:sz="4" w:space="0" w:color="FFFFFF" w:themeColor="background1"/>
      </w:tblBorders>
    </w:tblPr>
    <w:tcPr>
      <w:shd w:val="clear" w:color="auto" w:fill="F0F6F3" w:themeFill="accent4" w:themeFillTint="19"/>
    </w:tcPr>
    <w:tblStylePr w:type="firstRow">
      <w:rPr>
        <w:b/>
        <w:bCs/>
      </w:rPr>
      <w:tblPr/>
      <w:tcPr>
        <w:tcBorders>
          <w:top w:val="nil"/>
          <w:left w:val="nil"/>
          <w:bottom w:val="single" w:sz="24" w:space="0" w:color="E6B72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6B56" w:themeFill="accent4" w:themeFillShade="99"/>
      </w:tcPr>
    </w:tblStylePr>
    <w:tblStylePr w:type="firstCol">
      <w:rPr>
        <w:color w:val="FFFFFF" w:themeColor="background1"/>
      </w:rPr>
      <w:tblPr/>
      <w:tcPr>
        <w:tcBorders>
          <w:top w:val="nil"/>
          <w:left w:val="nil"/>
          <w:bottom w:val="nil"/>
          <w:right w:val="nil"/>
          <w:insideH w:val="single" w:sz="4" w:space="0" w:color="3B6B56" w:themeColor="accent4" w:themeShade="99"/>
          <w:insideV w:val="nil"/>
        </w:tcBorders>
        <w:shd w:val="clear" w:color="auto" w:fill="3B6B5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B6B56" w:themeFill="accent4" w:themeFillShade="99"/>
      </w:tcPr>
    </w:tblStylePr>
    <w:tblStylePr w:type="band1Vert">
      <w:tblPr/>
      <w:tcPr>
        <w:shd w:val="clear" w:color="auto" w:fill="C3DDD2" w:themeFill="accent4" w:themeFillTint="66"/>
      </w:tcPr>
    </w:tblStylePr>
    <w:tblStylePr w:type="band1Horz">
      <w:tblPr/>
      <w:tcPr>
        <w:shd w:val="clear" w:color="auto" w:fill="B4D5C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E5E9B" w:themeColor="accent6"/>
        <w:left w:val="single" w:sz="4" w:space="0" w:color="54849A" w:themeColor="accent5"/>
        <w:bottom w:val="single" w:sz="4" w:space="0" w:color="54849A" w:themeColor="accent5"/>
        <w:right w:val="single" w:sz="4" w:space="0" w:color="54849A" w:themeColor="accent5"/>
        <w:insideH w:val="single" w:sz="4" w:space="0" w:color="FFFFFF" w:themeColor="background1"/>
        <w:insideV w:val="single" w:sz="4" w:space="0" w:color="FFFFFF" w:themeColor="background1"/>
      </w:tblBorders>
    </w:tblPr>
    <w:tcPr>
      <w:shd w:val="clear" w:color="auto" w:fill="EDF3F5" w:themeFill="accent5" w:themeFillTint="19"/>
    </w:tcPr>
    <w:tblStylePr w:type="firstRow">
      <w:rPr>
        <w:b/>
        <w:bCs/>
      </w:rPr>
      <w:tblPr/>
      <w:tcPr>
        <w:tcBorders>
          <w:top w:val="nil"/>
          <w:left w:val="nil"/>
          <w:bottom w:val="single" w:sz="24" w:space="0" w:color="9E5E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24E5C" w:themeFill="accent5" w:themeFillShade="99"/>
      </w:tcPr>
    </w:tblStylePr>
    <w:tblStylePr w:type="firstCol">
      <w:rPr>
        <w:color w:val="FFFFFF" w:themeColor="background1"/>
      </w:rPr>
      <w:tblPr/>
      <w:tcPr>
        <w:tcBorders>
          <w:top w:val="nil"/>
          <w:left w:val="nil"/>
          <w:bottom w:val="nil"/>
          <w:right w:val="nil"/>
          <w:insideH w:val="single" w:sz="4" w:space="0" w:color="324E5C" w:themeColor="accent5" w:themeShade="99"/>
          <w:insideV w:val="nil"/>
        </w:tcBorders>
        <w:shd w:val="clear" w:color="auto" w:fill="324E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24E5C" w:themeFill="accent5" w:themeFillShade="99"/>
      </w:tcPr>
    </w:tblStylePr>
    <w:tblStylePr w:type="band1Vert">
      <w:tblPr/>
      <w:tcPr>
        <w:shd w:val="clear" w:color="auto" w:fill="B8CED8" w:themeFill="accent5" w:themeFillTint="66"/>
      </w:tcPr>
    </w:tblStylePr>
    <w:tblStylePr w:type="band1Horz">
      <w:tblPr/>
      <w:tcPr>
        <w:shd w:val="clear" w:color="auto" w:fill="A7C2C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4849A" w:themeColor="accent5"/>
        <w:left w:val="single" w:sz="4" w:space="0" w:color="9E5E9B" w:themeColor="accent6"/>
        <w:bottom w:val="single" w:sz="4" w:space="0" w:color="9E5E9B" w:themeColor="accent6"/>
        <w:right w:val="single" w:sz="4" w:space="0" w:color="9E5E9B" w:themeColor="accent6"/>
        <w:insideH w:val="single" w:sz="4" w:space="0" w:color="FFFFFF" w:themeColor="background1"/>
        <w:insideV w:val="single" w:sz="4" w:space="0" w:color="FFFFFF" w:themeColor="background1"/>
      </w:tblBorders>
    </w:tblPr>
    <w:tcPr>
      <w:shd w:val="clear" w:color="auto" w:fill="F5EFF5" w:themeFill="accent6" w:themeFillTint="19"/>
    </w:tcPr>
    <w:tblStylePr w:type="firstRow">
      <w:rPr>
        <w:b/>
        <w:bCs/>
      </w:rPr>
      <w:tblPr/>
      <w:tcPr>
        <w:tcBorders>
          <w:top w:val="nil"/>
          <w:left w:val="nil"/>
          <w:bottom w:val="single" w:sz="24" w:space="0" w:color="5484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385C" w:themeFill="accent6" w:themeFillShade="99"/>
      </w:tcPr>
    </w:tblStylePr>
    <w:tblStylePr w:type="firstCol">
      <w:rPr>
        <w:color w:val="FFFFFF" w:themeColor="background1"/>
      </w:rPr>
      <w:tblPr/>
      <w:tcPr>
        <w:tcBorders>
          <w:top w:val="nil"/>
          <w:left w:val="nil"/>
          <w:bottom w:val="nil"/>
          <w:right w:val="nil"/>
          <w:insideH w:val="single" w:sz="4" w:space="0" w:color="5E385C" w:themeColor="accent6" w:themeShade="99"/>
          <w:insideV w:val="nil"/>
        </w:tcBorders>
        <w:shd w:val="clear" w:color="auto" w:fill="5E38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E385C" w:themeFill="accent6" w:themeFillShade="99"/>
      </w:tcPr>
    </w:tblStylePr>
    <w:tblStylePr w:type="band1Vert">
      <w:tblPr/>
      <w:tcPr>
        <w:shd w:val="clear" w:color="auto" w:fill="D8BED7" w:themeFill="accent6" w:themeFillTint="66"/>
      </w:tcPr>
    </w:tblStylePr>
    <w:tblStylePr w:type="band1Horz">
      <w:tblPr/>
      <w:tcPr>
        <w:shd w:val="clear" w:color="auto" w:fill="CFAECD"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CE3E3" w:themeFill="accent1"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B9B8" w:themeFill="accent1" w:themeFillTint="3F"/>
      </w:tcPr>
    </w:tblStylePr>
    <w:tblStylePr w:type="band1Horz">
      <w:tblPr/>
      <w:tcPr>
        <w:shd w:val="clear" w:color="auto" w:fill="F9C6C6"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EFE7" w:themeFill="accent2" w:themeFillTint="19"/>
    </w:tcPr>
    <w:tblStylePr w:type="firstRow">
      <w:rPr>
        <w:b/>
        <w:bCs/>
        <w:color w:val="FFFFFF" w:themeColor="background1"/>
      </w:rPr>
      <w:tblPr/>
      <w:tcPr>
        <w:tcBorders>
          <w:bottom w:val="single" w:sz="12" w:space="0" w:color="FFFFFF" w:themeColor="background1"/>
        </w:tcBorders>
        <w:shd w:val="clear" w:color="auto" w:fill="BA4E0E" w:themeFill="accent2" w:themeFillShade="CC"/>
      </w:tcPr>
    </w:tblStylePr>
    <w:tblStylePr w:type="lastRow">
      <w:rPr>
        <w:b/>
        <w:bCs/>
        <w:color w:val="BA4E0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7C3" w:themeFill="accent2" w:themeFillTint="3F"/>
      </w:tcPr>
    </w:tblStylePr>
    <w:tblStylePr w:type="band1Horz">
      <w:tblPr/>
      <w:tcPr>
        <w:shd w:val="clear" w:color="auto" w:fill="FBDFC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CF7E9" w:themeFill="accent3" w:themeFillTint="19"/>
    </w:tcPr>
    <w:tblStylePr w:type="firstRow">
      <w:rPr>
        <w:b/>
        <w:bCs/>
        <w:color w:val="FFFFFF" w:themeColor="background1"/>
      </w:rPr>
      <w:tblPr/>
      <w:tcPr>
        <w:tcBorders>
          <w:bottom w:val="single" w:sz="12" w:space="0" w:color="FFFFFF" w:themeColor="background1"/>
        </w:tcBorders>
        <w:shd w:val="clear" w:color="auto" w:fill="4F8E73" w:themeFill="accent4" w:themeFillShade="CC"/>
      </w:tcPr>
    </w:tblStylePr>
    <w:tblStylePr w:type="lastRow">
      <w:rPr>
        <w:b/>
        <w:bCs/>
        <w:color w:val="4F8E7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DC9" w:themeFill="accent3" w:themeFillTint="3F"/>
      </w:tcPr>
    </w:tblStylePr>
    <w:tblStylePr w:type="band1Horz">
      <w:tblPr/>
      <w:tcPr>
        <w:shd w:val="clear" w:color="auto" w:fill="FAF0D4"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0F6F3" w:themeFill="accent4" w:themeFillTint="19"/>
    </w:tcPr>
    <w:tblStylePr w:type="firstRow">
      <w:rPr>
        <w:b/>
        <w:bCs/>
        <w:color w:val="FFFFFF" w:themeColor="background1"/>
      </w:rPr>
      <w:tblPr/>
      <w:tcPr>
        <w:tcBorders>
          <w:bottom w:val="single" w:sz="12" w:space="0" w:color="FFFFFF" w:themeColor="background1"/>
        </w:tcBorders>
        <w:shd w:val="clear" w:color="auto" w:fill="C19616" w:themeFill="accent3" w:themeFillShade="CC"/>
      </w:tcPr>
    </w:tblStylePr>
    <w:tblStylePr w:type="lastRow">
      <w:rPr>
        <w:b/>
        <w:bCs/>
        <w:color w:val="C1961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AE3" w:themeFill="accent4" w:themeFillTint="3F"/>
      </w:tcPr>
    </w:tblStylePr>
    <w:tblStylePr w:type="band1Horz">
      <w:tblPr/>
      <w:tcPr>
        <w:shd w:val="clear" w:color="auto" w:fill="E1EEE8"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3F5" w:themeFill="accent5" w:themeFillTint="19"/>
    </w:tcPr>
    <w:tblStylePr w:type="firstRow">
      <w:rPr>
        <w:b/>
        <w:bCs/>
        <w:color w:val="FFFFFF" w:themeColor="background1"/>
      </w:rPr>
      <w:tblPr/>
      <w:tcPr>
        <w:tcBorders>
          <w:bottom w:val="single" w:sz="12" w:space="0" w:color="FFFFFF" w:themeColor="background1"/>
        </w:tcBorders>
        <w:shd w:val="clear" w:color="auto" w:fill="7E4B7B" w:themeFill="accent6" w:themeFillShade="CC"/>
      </w:tcPr>
    </w:tblStylePr>
    <w:tblStylePr w:type="lastRow">
      <w:rPr>
        <w:b/>
        <w:bCs/>
        <w:color w:val="7E4B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E0E7" w:themeFill="accent5" w:themeFillTint="3F"/>
      </w:tcPr>
    </w:tblStylePr>
    <w:tblStylePr w:type="band1Horz">
      <w:tblPr/>
      <w:tcPr>
        <w:shd w:val="clear" w:color="auto" w:fill="DBE6EB"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5EFF5" w:themeFill="accent6" w:themeFillTint="19"/>
    </w:tcPr>
    <w:tblStylePr w:type="firstRow">
      <w:rPr>
        <w:b/>
        <w:bCs/>
        <w:color w:val="FFFFFF" w:themeColor="background1"/>
      </w:rPr>
      <w:tblPr/>
      <w:tcPr>
        <w:tcBorders>
          <w:bottom w:val="single" w:sz="12" w:space="0" w:color="FFFFFF" w:themeColor="background1"/>
        </w:tcBorders>
        <w:shd w:val="clear" w:color="auto" w:fill="43697B" w:themeFill="accent5" w:themeFillShade="CC"/>
      </w:tcPr>
    </w:tblStylePr>
    <w:tblStylePr w:type="lastRow">
      <w:rPr>
        <w:b/>
        <w:bCs/>
        <w:color w:val="43697B"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D6E6" w:themeFill="accent6" w:themeFillTint="3F"/>
      </w:tcPr>
    </w:tblStylePr>
    <w:tblStylePr w:type="band1Horz">
      <w:tblPr/>
      <w:tcPr>
        <w:shd w:val="clear" w:color="auto" w:fill="EBDEE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C6C6" w:themeFill="accent1" w:themeFillTint="33"/>
    </w:tcPr>
    <w:tblStylePr w:type="firstRow">
      <w:rPr>
        <w:b/>
        <w:bCs/>
      </w:rPr>
      <w:tblPr/>
      <w:tcPr>
        <w:shd w:val="clear" w:color="auto" w:fill="F28E8D" w:themeFill="accent1" w:themeFillTint="66"/>
      </w:tcPr>
    </w:tblStylePr>
    <w:tblStylePr w:type="lastRow">
      <w:rPr>
        <w:b/>
        <w:bCs/>
        <w:color w:val="000000" w:themeColor="text1"/>
      </w:rPr>
      <w:tblPr/>
      <w:tcPr>
        <w:shd w:val="clear" w:color="auto" w:fill="F28E8D" w:themeFill="accent1" w:themeFillTint="66"/>
      </w:tcPr>
    </w:tblStylePr>
    <w:tblStylePr w:type="firstCol">
      <w:rPr>
        <w:color w:val="FFFFFF" w:themeColor="background1"/>
      </w:rPr>
      <w:tblPr/>
      <w:tcPr>
        <w:shd w:val="clear" w:color="auto" w:fill="830F0E" w:themeFill="accent1" w:themeFillShade="BF"/>
      </w:tcPr>
    </w:tblStylePr>
    <w:tblStylePr w:type="lastCol">
      <w:rPr>
        <w:color w:val="FFFFFF" w:themeColor="background1"/>
      </w:rPr>
      <w:tblPr/>
      <w:tcPr>
        <w:shd w:val="clear" w:color="auto" w:fill="830F0E" w:themeFill="accent1" w:themeFillShade="BF"/>
      </w:tcPr>
    </w:tblStylePr>
    <w:tblStylePr w:type="band1Vert">
      <w:tblPr/>
      <w:tcPr>
        <w:shd w:val="clear" w:color="auto" w:fill="EF7271" w:themeFill="accent1" w:themeFillTint="7F"/>
      </w:tcPr>
    </w:tblStylePr>
    <w:tblStylePr w:type="band1Horz">
      <w:tblPr/>
      <w:tcPr>
        <w:shd w:val="clear" w:color="auto" w:fill="EF727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DFCF" w:themeFill="accent2" w:themeFillTint="33"/>
    </w:tcPr>
    <w:tblStylePr w:type="firstRow">
      <w:rPr>
        <w:b/>
        <w:bCs/>
      </w:rPr>
      <w:tblPr/>
      <w:tcPr>
        <w:shd w:val="clear" w:color="auto" w:fill="F7C09F" w:themeFill="accent2" w:themeFillTint="66"/>
      </w:tcPr>
    </w:tblStylePr>
    <w:tblStylePr w:type="lastRow">
      <w:rPr>
        <w:b/>
        <w:bCs/>
        <w:color w:val="000000" w:themeColor="text1"/>
      </w:rPr>
      <w:tblPr/>
      <w:tcPr>
        <w:shd w:val="clear" w:color="auto" w:fill="F7C09F" w:themeFill="accent2" w:themeFillTint="66"/>
      </w:tcPr>
    </w:tblStylePr>
    <w:tblStylePr w:type="firstCol">
      <w:rPr>
        <w:color w:val="FFFFFF" w:themeColor="background1"/>
      </w:rPr>
      <w:tblPr/>
      <w:tcPr>
        <w:shd w:val="clear" w:color="auto" w:fill="AF490D" w:themeFill="accent2" w:themeFillShade="BF"/>
      </w:tcPr>
    </w:tblStylePr>
    <w:tblStylePr w:type="lastCol">
      <w:rPr>
        <w:color w:val="FFFFFF" w:themeColor="background1"/>
      </w:rPr>
      <w:tblPr/>
      <w:tcPr>
        <w:shd w:val="clear" w:color="auto" w:fill="AF490D" w:themeFill="accent2" w:themeFillShade="BF"/>
      </w:tcPr>
    </w:tblStylePr>
    <w:tblStylePr w:type="band1Vert">
      <w:tblPr/>
      <w:tcPr>
        <w:shd w:val="clear" w:color="auto" w:fill="F5B087" w:themeFill="accent2" w:themeFillTint="7F"/>
      </w:tcPr>
    </w:tblStylePr>
    <w:tblStylePr w:type="band1Horz">
      <w:tblPr/>
      <w:tcPr>
        <w:shd w:val="clear" w:color="auto" w:fill="F5B087"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F0D4" w:themeFill="accent3" w:themeFillTint="33"/>
    </w:tcPr>
    <w:tblStylePr w:type="firstRow">
      <w:rPr>
        <w:b/>
        <w:bCs/>
      </w:rPr>
      <w:tblPr/>
      <w:tcPr>
        <w:shd w:val="clear" w:color="auto" w:fill="F5E2A9" w:themeFill="accent3" w:themeFillTint="66"/>
      </w:tcPr>
    </w:tblStylePr>
    <w:tblStylePr w:type="lastRow">
      <w:rPr>
        <w:b/>
        <w:bCs/>
        <w:color w:val="000000" w:themeColor="text1"/>
      </w:rPr>
      <w:tblPr/>
      <w:tcPr>
        <w:shd w:val="clear" w:color="auto" w:fill="F5E2A9" w:themeFill="accent3" w:themeFillTint="66"/>
      </w:tcPr>
    </w:tblStylePr>
    <w:tblStylePr w:type="firstCol">
      <w:rPr>
        <w:color w:val="FFFFFF" w:themeColor="background1"/>
      </w:rPr>
      <w:tblPr/>
      <w:tcPr>
        <w:shd w:val="clear" w:color="auto" w:fill="B58D15" w:themeFill="accent3" w:themeFillShade="BF"/>
      </w:tcPr>
    </w:tblStylePr>
    <w:tblStylePr w:type="lastCol">
      <w:rPr>
        <w:color w:val="FFFFFF" w:themeColor="background1"/>
      </w:rPr>
      <w:tblPr/>
      <w:tcPr>
        <w:shd w:val="clear" w:color="auto" w:fill="B58D15" w:themeFill="accent3" w:themeFillShade="BF"/>
      </w:tcPr>
    </w:tblStylePr>
    <w:tblStylePr w:type="band1Vert">
      <w:tblPr/>
      <w:tcPr>
        <w:shd w:val="clear" w:color="auto" w:fill="F2DA94" w:themeFill="accent3" w:themeFillTint="7F"/>
      </w:tcPr>
    </w:tblStylePr>
    <w:tblStylePr w:type="band1Horz">
      <w:tblPr/>
      <w:tcPr>
        <w:shd w:val="clear" w:color="auto" w:fill="F2DA94"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EEE8" w:themeFill="accent4" w:themeFillTint="33"/>
    </w:tcPr>
    <w:tblStylePr w:type="firstRow">
      <w:rPr>
        <w:b/>
        <w:bCs/>
      </w:rPr>
      <w:tblPr/>
      <w:tcPr>
        <w:shd w:val="clear" w:color="auto" w:fill="C3DDD2" w:themeFill="accent4" w:themeFillTint="66"/>
      </w:tcPr>
    </w:tblStylePr>
    <w:tblStylePr w:type="lastRow">
      <w:rPr>
        <w:b/>
        <w:bCs/>
        <w:color w:val="000000" w:themeColor="text1"/>
      </w:rPr>
      <w:tblPr/>
      <w:tcPr>
        <w:shd w:val="clear" w:color="auto" w:fill="C3DDD2" w:themeFill="accent4" w:themeFillTint="66"/>
      </w:tcPr>
    </w:tblStylePr>
    <w:tblStylePr w:type="firstCol">
      <w:rPr>
        <w:color w:val="FFFFFF" w:themeColor="background1"/>
      </w:rPr>
      <w:tblPr/>
      <w:tcPr>
        <w:shd w:val="clear" w:color="auto" w:fill="4A856C" w:themeFill="accent4" w:themeFillShade="BF"/>
      </w:tcPr>
    </w:tblStylePr>
    <w:tblStylePr w:type="lastCol">
      <w:rPr>
        <w:color w:val="FFFFFF" w:themeColor="background1"/>
      </w:rPr>
      <w:tblPr/>
      <w:tcPr>
        <w:shd w:val="clear" w:color="auto" w:fill="4A856C" w:themeFill="accent4" w:themeFillShade="BF"/>
      </w:tcPr>
    </w:tblStylePr>
    <w:tblStylePr w:type="band1Vert">
      <w:tblPr/>
      <w:tcPr>
        <w:shd w:val="clear" w:color="auto" w:fill="B4D5C7" w:themeFill="accent4" w:themeFillTint="7F"/>
      </w:tcPr>
    </w:tblStylePr>
    <w:tblStylePr w:type="band1Horz">
      <w:tblPr/>
      <w:tcPr>
        <w:shd w:val="clear" w:color="auto" w:fill="B4D5C7"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6EB" w:themeFill="accent5" w:themeFillTint="33"/>
    </w:tcPr>
    <w:tblStylePr w:type="firstRow">
      <w:rPr>
        <w:b/>
        <w:bCs/>
      </w:rPr>
      <w:tblPr/>
      <w:tcPr>
        <w:shd w:val="clear" w:color="auto" w:fill="B8CED8" w:themeFill="accent5" w:themeFillTint="66"/>
      </w:tcPr>
    </w:tblStylePr>
    <w:tblStylePr w:type="lastRow">
      <w:rPr>
        <w:b/>
        <w:bCs/>
        <w:color w:val="000000" w:themeColor="text1"/>
      </w:rPr>
      <w:tblPr/>
      <w:tcPr>
        <w:shd w:val="clear" w:color="auto" w:fill="B8CED8" w:themeFill="accent5" w:themeFillTint="66"/>
      </w:tcPr>
    </w:tblStylePr>
    <w:tblStylePr w:type="firstCol">
      <w:rPr>
        <w:color w:val="FFFFFF" w:themeColor="background1"/>
      </w:rPr>
      <w:tblPr/>
      <w:tcPr>
        <w:shd w:val="clear" w:color="auto" w:fill="3E6273" w:themeFill="accent5" w:themeFillShade="BF"/>
      </w:tcPr>
    </w:tblStylePr>
    <w:tblStylePr w:type="lastCol">
      <w:rPr>
        <w:color w:val="FFFFFF" w:themeColor="background1"/>
      </w:rPr>
      <w:tblPr/>
      <w:tcPr>
        <w:shd w:val="clear" w:color="auto" w:fill="3E6273" w:themeFill="accent5" w:themeFillShade="BF"/>
      </w:tcPr>
    </w:tblStylePr>
    <w:tblStylePr w:type="band1Vert">
      <w:tblPr/>
      <w:tcPr>
        <w:shd w:val="clear" w:color="auto" w:fill="A7C2CF" w:themeFill="accent5" w:themeFillTint="7F"/>
      </w:tcPr>
    </w:tblStylePr>
    <w:tblStylePr w:type="band1Horz">
      <w:tblPr/>
      <w:tcPr>
        <w:shd w:val="clear" w:color="auto" w:fill="A7C2C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DEEB" w:themeFill="accent6" w:themeFillTint="33"/>
    </w:tcPr>
    <w:tblStylePr w:type="firstRow">
      <w:rPr>
        <w:b/>
        <w:bCs/>
      </w:rPr>
      <w:tblPr/>
      <w:tcPr>
        <w:shd w:val="clear" w:color="auto" w:fill="D8BED7" w:themeFill="accent6" w:themeFillTint="66"/>
      </w:tcPr>
    </w:tblStylePr>
    <w:tblStylePr w:type="lastRow">
      <w:rPr>
        <w:b/>
        <w:bCs/>
        <w:color w:val="000000" w:themeColor="text1"/>
      </w:rPr>
      <w:tblPr/>
      <w:tcPr>
        <w:shd w:val="clear" w:color="auto" w:fill="D8BED7" w:themeFill="accent6" w:themeFillTint="66"/>
      </w:tcPr>
    </w:tblStylePr>
    <w:tblStylePr w:type="firstCol">
      <w:rPr>
        <w:color w:val="FFFFFF" w:themeColor="background1"/>
      </w:rPr>
      <w:tblPr/>
      <w:tcPr>
        <w:shd w:val="clear" w:color="auto" w:fill="764673" w:themeFill="accent6" w:themeFillShade="BF"/>
      </w:tcPr>
    </w:tblStylePr>
    <w:tblStylePr w:type="lastCol">
      <w:rPr>
        <w:color w:val="FFFFFF" w:themeColor="background1"/>
      </w:rPr>
      <w:tblPr/>
      <w:tcPr>
        <w:shd w:val="clear" w:color="auto" w:fill="764673" w:themeFill="accent6" w:themeFillShade="BF"/>
      </w:tcPr>
    </w:tblStylePr>
    <w:tblStylePr w:type="band1Vert">
      <w:tblPr/>
      <w:tcPr>
        <w:shd w:val="clear" w:color="auto" w:fill="CFAECD" w:themeFill="accent6" w:themeFillTint="7F"/>
      </w:tcPr>
    </w:tblStylePr>
    <w:tblStylePr w:type="band1Horz">
      <w:tblPr/>
      <w:tcPr>
        <w:shd w:val="clear" w:color="auto" w:fill="CFAECD" w:themeFill="accent6" w:themeFillTint="7F"/>
      </w:tcPr>
    </w:tblStylePr>
  </w:style>
  <w:style w:type="character" w:customStyle="1" w:styleId="NoSpacingChar">
    <w:name w:val="No Spacing Char"/>
    <w:basedOn w:val="DefaultParagraphFont"/>
    <w:link w:val="NoSpacing"/>
    <w:uiPriority w:val="1"/>
    <w:rsid w:val="00E83198"/>
  </w:style>
  <w:style w:type="paragraph" w:styleId="NormalWeb">
    <w:name w:val="Normal (Web)"/>
    <w:basedOn w:val="Normal"/>
    <w:uiPriority w:val="99"/>
    <w:unhideWhenUsed/>
    <w:rsid w:val="0056759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GridTable4-Accent1">
    <w:name w:val="Grid Table 4 Accent 1"/>
    <w:basedOn w:val="TableNormal"/>
    <w:uiPriority w:val="49"/>
    <w:rsid w:val="00567599"/>
    <w:pPr>
      <w:spacing w:after="0" w:line="240" w:lineRule="auto"/>
    </w:pPr>
    <w:tblPr>
      <w:tblStyleRowBandSize w:val="1"/>
      <w:tblStyleColBandSize w:val="1"/>
      <w:tblBorders>
        <w:top w:val="single" w:sz="4" w:space="0" w:color="EC5654" w:themeColor="accent1" w:themeTint="99"/>
        <w:left w:val="single" w:sz="4" w:space="0" w:color="EC5654" w:themeColor="accent1" w:themeTint="99"/>
        <w:bottom w:val="single" w:sz="4" w:space="0" w:color="EC5654" w:themeColor="accent1" w:themeTint="99"/>
        <w:right w:val="single" w:sz="4" w:space="0" w:color="EC5654" w:themeColor="accent1" w:themeTint="99"/>
        <w:insideH w:val="single" w:sz="4" w:space="0" w:color="EC5654" w:themeColor="accent1" w:themeTint="99"/>
        <w:insideV w:val="single" w:sz="4" w:space="0" w:color="EC5654" w:themeColor="accent1" w:themeTint="99"/>
      </w:tblBorders>
    </w:tblPr>
    <w:tblStylePr w:type="firstRow">
      <w:rPr>
        <w:b/>
        <w:bCs/>
        <w:color w:val="FFFFFF" w:themeColor="background1"/>
      </w:rPr>
      <w:tblPr/>
      <w:tcPr>
        <w:tcBorders>
          <w:top w:val="single" w:sz="4" w:space="0" w:color="B01513" w:themeColor="accent1"/>
          <w:left w:val="single" w:sz="4" w:space="0" w:color="B01513" w:themeColor="accent1"/>
          <w:bottom w:val="single" w:sz="4" w:space="0" w:color="B01513" w:themeColor="accent1"/>
          <w:right w:val="single" w:sz="4" w:space="0" w:color="B01513" w:themeColor="accent1"/>
          <w:insideH w:val="nil"/>
          <w:insideV w:val="nil"/>
        </w:tcBorders>
        <w:shd w:val="clear" w:color="auto" w:fill="B01513" w:themeFill="accent1"/>
      </w:tcPr>
    </w:tblStylePr>
    <w:tblStylePr w:type="lastRow">
      <w:rPr>
        <w:b/>
        <w:bCs/>
      </w:rPr>
      <w:tblPr/>
      <w:tcPr>
        <w:tcBorders>
          <w:top w:val="double" w:sz="4" w:space="0" w:color="B01513" w:themeColor="accent1"/>
        </w:tcBorders>
      </w:tcPr>
    </w:tblStylePr>
    <w:tblStylePr w:type="firstCol">
      <w:rPr>
        <w:b/>
        <w:bCs/>
      </w:rPr>
    </w:tblStylePr>
    <w:tblStylePr w:type="lastCol">
      <w:rPr>
        <w:b/>
        <w:bCs/>
      </w:rPr>
    </w:tblStylePr>
    <w:tblStylePr w:type="band1Vert">
      <w:tblPr/>
      <w:tcPr>
        <w:shd w:val="clear" w:color="auto" w:fill="F9C6C6" w:themeFill="accent1" w:themeFillTint="33"/>
      </w:tcPr>
    </w:tblStylePr>
    <w:tblStylePr w:type="band1Horz">
      <w:tblPr/>
      <w:tcPr>
        <w:shd w:val="clear" w:color="auto" w:fill="F9C6C6" w:themeFill="accent1" w:themeFillTint="33"/>
      </w:tcPr>
    </w:tblStylePr>
  </w:style>
  <w:style w:type="paragraph" w:styleId="TOC1">
    <w:name w:val="toc 1"/>
    <w:basedOn w:val="Normal"/>
    <w:next w:val="Normal"/>
    <w:autoRedefine/>
    <w:uiPriority w:val="39"/>
    <w:unhideWhenUsed/>
    <w:rsid w:val="00602A61"/>
    <w:pPr>
      <w:spacing w:after="100"/>
    </w:pPr>
  </w:style>
  <w:style w:type="paragraph" w:styleId="TOC2">
    <w:name w:val="toc 2"/>
    <w:basedOn w:val="Normal"/>
    <w:next w:val="Normal"/>
    <w:autoRedefine/>
    <w:uiPriority w:val="39"/>
    <w:unhideWhenUsed/>
    <w:rsid w:val="00602A61"/>
    <w:pPr>
      <w:spacing w:after="100"/>
      <w:ind w:left="220"/>
    </w:pPr>
  </w:style>
  <w:style w:type="character" w:styleId="Hyperlink">
    <w:name w:val="Hyperlink"/>
    <w:basedOn w:val="DefaultParagraphFont"/>
    <w:uiPriority w:val="99"/>
    <w:unhideWhenUsed/>
    <w:rsid w:val="00602A61"/>
    <w:rPr>
      <w:color w:val="58C1BA" w:themeColor="hyperlink"/>
      <w:u w:val="single"/>
    </w:rPr>
  </w:style>
  <w:style w:type="paragraph" w:styleId="Revision">
    <w:name w:val="Revision"/>
    <w:hidden/>
    <w:uiPriority w:val="99"/>
    <w:semiHidden/>
    <w:rsid w:val="00BB4394"/>
    <w:pPr>
      <w:spacing w:after="0" w:line="240" w:lineRule="auto"/>
    </w:pPr>
  </w:style>
  <w:style w:type="paragraph" w:styleId="TOC3">
    <w:name w:val="toc 3"/>
    <w:basedOn w:val="Normal"/>
    <w:next w:val="Normal"/>
    <w:autoRedefine/>
    <w:uiPriority w:val="39"/>
    <w:unhideWhenUsed/>
    <w:rsid w:val="00B56D9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404903">
      <w:bodyDiv w:val="1"/>
      <w:marLeft w:val="0"/>
      <w:marRight w:val="0"/>
      <w:marTop w:val="0"/>
      <w:marBottom w:val="0"/>
      <w:divBdr>
        <w:top w:val="none" w:sz="0" w:space="0" w:color="auto"/>
        <w:left w:val="none" w:sz="0" w:space="0" w:color="auto"/>
        <w:bottom w:val="none" w:sz="0" w:space="0" w:color="auto"/>
        <w:right w:val="none" w:sz="0" w:space="0" w:color="auto"/>
      </w:divBdr>
      <w:divsChild>
        <w:div w:id="759567124">
          <w:marLeft w:val="0"/>
          <w:marRight w:val="0"/>
          <w:marTop w:val="0"/>
          <w:marBottom w:val="0"/>
          <w:divBdr>
            <w:top w:val="none" w:sz="0" w:space="0" w:color="auto"/>
            <w:left w:val="none" w:sz="0" w:space="0" w:color="auto"/>
            <w:bottom w:val="none" w:sz="0" w:space="0" w:color="auto"/>
            <w:right w:val="none" w:sz="0" w:space="0" w:color="auto"/>
          </w:divBdr>
          <w:divsChild>
            <w:div w:id="870915335">
              <w:marLeft w:val="0"/>
              <w:marRight w:val="0"/>
              <w:marTop w:val="0"/>
              <w:marBottom w:val="0"/>
              <w:divBdr>
                <w:top w:val="none" w:sz="0" w:space="0" w:color="auto"/>
                <w:left w:val="none" w:sz="0" w:space="0" w:color="auto"/>
                <w:bottom w:val="none" w:sz="0" w:space="0" w:color="auto"/>
                <w:right w:val="none" w:sz="0" w:space="0" w:color="auto"/>
              </w:divBdr>
            </w:div>
          </w:divsChild>
        </w:div>
        <w:div w:id="400635464">
          <w:marLeft w:val="0"/>
          <w:marRight w:val="0"/>
          <w:marTop w:val="0"/>
          <w:marBottom w:val="0"/>
          <w:divBdr>
            <w:top w:val="none" w:sz="0" w:space="0" w:color="auto"/>
            <w:left w:val="none" w:sz="0" w:space="0" w:color="auto"/>
            <w:bottom w:val="none" w:sz="0" w:space="0" w:color="auto"/>
            <w:right w:val="none" w:sz="0" w:space="0" w:color="auto"/>
          </w:divBdr>
          <w:divsChild>
            <w:div w:id="960379188">
              <w:marLeft w:val="0"/>
              <w:marRight w:val="0"/>
              <w:marTop w:val="0"/>
              <w:marBottom w:val="0"/>
              <w:divBdr>
                <w:top w:val="none" w:sz="0" w:space="0" w:color="auto"/>
                <w:left w:val="none" w:sz="0" w:space="0" w:color="auto"/>
                <w:bottom w:val="none" w:sz="0" w:space="0" w:color="auto"/>
                <w:right w:val="none" w:sz="0" w:space="0" w:color="auto"/>
              </w:divBdr>
            </w:div>
          </w:divsChild>
        </w:div>
        <w:div w:id="1692879503">
          <w:marLeft w:val="0"/>
          <w:marRight w:val="0"/>
          <w:marTop w:val="0"/>
          <w:marBottom w:val="0"/>
          <w:divBdr>
            <w:top w:val="none" w:sz="0" w:space="0" w:color="auto"/>
            <w:left w:val="none" w:sz="0" w:space="0" w:color="auto"/>
            <w:bottom w:val="none" w:sz="0" w:space="0" w:color="auto"/>
            <w:right w:val="none" w:sz="0" w:space="0" w:color="auto"/>
          </w:divBdr>
          <w:divsChild>
            <w:div w:id="1260675545">
              <w:marLeft w:val="0"/>
              <w:marRight w:val="0"/>
              <w:marTop w:val="0"/>
              <w:marBottom w:val="0"/>
              <w:divBdr>
                <w:top w:val="none" w:sz="0" w:space="0" w:color="auto"/>
                <w:left w:val="none" w:sz="0" w:space="0" w:color="auto"/>
                <w:bottom w:val="none" w:sz="0" w:space="0" w:color="auto"/>
                <w:right w:val="none" w:sz="0" w:space="0" w:color="auto"/>
              </w:divBdr>
            </w:div>
          </w:divsChild>
        </w:div>
        <w:div w:id="51931973">
          <w:marLeft w:val="0"/>
          <w:marRight w:val="0"/>
          <w:marTop w:val="0"/>
          <w:marBottom w:val="0"/>
          <w:divBdr>
            <w:top w:val="none" w:sz="0" w:space="0" w:color="auto"/>
            <w:left w:val="none" w:sz="0" w:space="0" w:color="auto"/>
            <w:bottom w:val="none" w:sz="0" w:space="0" w:color="auto"/>
            <w:right w:val="none" w:sz="0" w:space="0" w:color="auto"/>
          </w:divBdr>
          <w:divsChild>
            <w:div w:id="519317790">
              <w:marLeft w:val="0"/>
              <w:marRight w:val="0"/>
              <w:marTop w:val="0"/>
              <w:marBottom w:val="0"/>
              <w:divBdr>
                <w:top w:val="none" w:sz="0" w:space="0" w:color="auto"/>
                <w:left w:val="none" w:sz="0" w:space="0" w:color="auto"/>
                <w:bottom w:val="none" w:sz="0" w:space="0" w:color="auto"/>
                <w:right w:val="none" w:sz="0" w:space="0" w:color="auto"/>
              </w:divBdr>
            </w:div>
          </w:divsChild>
        </w:div>
        <w:div w:id="408188013">
          <w:marLeft w:val="0"/>
          <w:marRight w:val="0"/>
          <w:marTop w:val="0"/>
          <w:marBottom w:val="0"/>
          <w:divBdr>
            <w:top w:val="none" w:sz="0" w:space="0" w:color="auto"/>
            <w:left w:val="none" w:sz="0" w:space="0" w:color="auto"/>
            <w:bottom w:val="none" w:sz="0" w:space="0" w:color="auto"/>
            <w:right w:val="none" w:sz="0" w:space="0" w:color="auto"/>
          </w:divBdr>
          <w:divsChild>
            <w:div w:id="1294561111">
              <w:marLeft w:val="0"/>
              <w:marRight w:val="0"/>
              <w:marTop w:val="0"/>
              <w:marBottom w:val="0"/>
              <w:divBdr>
                <w:top w:val="none" w:sz="0" w:space="0" w:color="auto"/>
                <w:left w:val="none" w:sz="0" w:space="0" w:color="auto"/>
                <w:bottom w:val="none" w:sz="0" w:space="0" w:color="auto"/>
                <w:right w:val="none" w:sz="0" w:space="0" w:color="auto"/>
              </w:divBdr>
            </w:div>
          </w:divsChild>
        </w:div>
        <w:div w:id="1979260188">
          <w:marLeft w:val="0"/>
          <w:marRight w:val="0"/>
          <w:marTop w:val="0"/>
          <w:marBottom w:val="0"/>
          <w:divBdr>
            <w:top w:val="none" w:sz="0" w:space="0" w:color="auto"/>
            <w:left w:val="none" w:sz="0" w:space="0" w:color="auto"/>
            <w:bottom w:val="none" w:sz="0" w:space="0" w:color="auto"/>
            <w:right w:val="none" w:sz="0" w:space="0" w:color="auto"/>
          </w:divBdr>
          <w:divsChild>
            <w:div w:id="1063680352">
              <w:marLeft w:val="0"/>
              <w:marRight w:val="0"/>
              <w:marTop w:val="0"/>
              <w:marBottom w:val="0"/>
              <w:divBdr>
                <w:top w:val="none" w:sz="0" w:space="0" w:color="auto"/>
                <w:left w:val="none" w:sz="0" w:space="0" w:color="auto"/>
                <w:bottom w:val="none" w:sz="0" w:space="0" w:color="auto"/>
                <w:right w:val="none" w:sz="0" w:space="0" w:color="auto"/>
              </w:divBdr>
            </w:div>
          </w:divsChild>
        </w:div>
        <w:div w:id="136187704">
          <w:marLeft w:val="0"/>
          <w:marRight w:val="0"/>
          <w:marTop w:val="0"/>
          <w:marBottom w:val="0"/>
          <w:divBdr>
            <w:top w:val="none" w:sz="0" w:space="0" w:color="auto"/>
            <w:left w:val="none" w:sz="0" w:space="0" w:color="auto"/>
            <w:bottom w:val="none" w:sz="0" w:space="0" w:color="auto"/>
            <w:right w:val="none" w:sz="0" w:space="0" w:color="auto"/>
          </w:divBdr>
          <w:divsChild>
            <w:div w:id="382221617">
              <w:marLeft w:val="0"/>
              <w:marRight w:val="0"/>
              <w:marTop w:val="0"/>
              <w:marBottom w:val="0"/>
              <w:divBdr>
                <w:top w:val="none" w:sz="0" w:space="0" w:color="auto"/>
                <w:left w:val="none" w:sz="0" w:space="0" w:color="auto"/>
                <w:bottom w:val="none" w:sz="0" w:space="0" w:color="auto"/>
                <w:right w:val="none" w:sz="0" w:space="0" w:color="auto"/>
              </w:divBdr>
            </w:div>
          </w:divsChild>
        </w:div>
        <w:div w:id="632323434">
          <w:marLeft w:val="0"/>
          <w:marRight w:val="0"/>
          <w:marTop w:val="0"/>
          <w:marBottom w:val="0"/>
          <w:divBdr>
            <w:top w:val="none" w:sz="0" w:space="0" w:color="auto"/>
            <w:left w:val="none" w:sz="0" w:space="0" w:color="auto"/>
            <w:bottom w:val="none" w:sz="0" w:space="0" w:color="auto"/>
            <w:right w:val="none" w:sz="0" w:space="0" w:color="auto"/>
          </w:divBdr>
          <w:divsChild>
            <w:div w:id="1381325544">
              <w:marLeft w:val="0"/>
              <w:marRight w:val="0"/>
              <w:marTop w:val="0"/>
              <w:marBottom w:val="0"/>
              <w:divBdr>
                <w:top w:val="none" w:sz="0" w:space="0" w:color="auto"/>
                <w:left w:val="none" w:sz="0" w:space="0" w:color="auto"/>
                <w:bottom w:val="none" w:sz="0" w:space="0" w:color="auto"/>
                <w:right w:val="none" w:sz="0" w:space="0" w:color="auto"/>
              </w:divBdr>
            </w:div>
          </w:divsChild>
        </w:div>
        <w:div w:id="255020454">
          <w:marLeft w:val="0"/>
          <w:marRight w:val="0"/>
          <w:marTop w:val="0"/>
          <w:marBottom w:val="0"/>
          <w:divBdr>
            <w:top w:val="none" w:sz="0" w:space="0" w:color="auto"/>
            <w:left w:val="none" w:sz="0" w:space="0" w:color="auto"/>
            <w:bottom w:val="none" w:sz="0" w:space="0" w:color="auto"/>
            <w:right w:val="none" w:sz="0" w:space="0" w:color="auto"/>
          </w:divBdr>
          <w:divsChild>
            <w:div w:id="1883247014">
              <w:marLeft w:val="0"/>
              <w:marRight w:val="0"/>
              <w:marTop w:val="0"/>
              <w:marBottom w:val="0"/>
              <w:divBdr>
                <w:top w:val="none" w:sz="0" w:space="0" w:color="auto"/>
                <w:left w:val="none" w:sz="0" w:space="0" w:color="auto"/>
                <w:bottom w:val="none" w:sz="0" w:space="0" w:color="auto"/>
                <w:right w:val="none" w:sz="0" w:space="0" w:color="auto"/>
              </w:divBdr>
            </w:div>
          </w:divsChild>
        </w:div>
        <w:div w:id="123667428">
          <w:marLeft w:val="0"/>
          <w:marRight w:val="0"/>
          <w:marTop w:val="0"/>
          <w:marBottom w:val="0"/>
          <w:divBdr>
            <w:top w:val="none" w:sz="0" w:space="0" w:color="auto"/>
            <w:left w:val="none" w:sz="0" w:space="0" w:color="auto"/>
            <w:bottom w:val="none" w:sz="0" w:space="0" w:color="auto"/>
            <w:right w:val="none" w:sz="0" w:space="0" w:color="auto"/>
          </w:divBdr>
          <w:divsChild>
            <w:div w:id="1145665574">
              <w:marLeft w:val="0"/>
              <w:marRight w:val="0"/>
              <w:marTop w:val="0"/>
              <w:marBottom w:val="0"/>
              <w:divBdr>
                <w:top w:val="none" w:sz="0" w:space="0" w:color="auto"/>
                <w:left w:val="none" w:sz="0" w:space="0" w:color="auto"/>
                <w:bottom w:val="none" w:sz="0" w:space="0" w:color="auto"/>
                <w:right w:val="none" w:sz="0" w:space="0" w:color="auto"/>
              </w:divBdr>
            </w:div>
          </w:divsChild>
        </w:div>
        <w:div w:id="1091196239">
          <w:marLeft w:val="0"/>
          <w:marRight w:val="0"/>
          <w:marTop w:val="0"/>
          <w:marBottom w:val="0"/>
          <w:divBdr>
            <w:top w:val="none" w:sz="0" w:space="0" w:color="auto"/>
            <w:left w:val="none" w:sz="0" w:space="0" w:color="auto"/>
            <w:bottom w:val="none" w:sz="0" w:space="0" w:color="auto"/>
            <w:right w:val="none" w:sz="0" w:space="0" w:color="auto"/>
          </w:divBdr>
          <w:divsChild>
            <w:div w:id="589196547">
              <w:marLeft w:val="0"/>
              <w:marRight w:val="0"/>
              <w:marTop w:val="0"/>
              <w:marBottom w:val="0"/>
              <w:divBdr>
                <w:top w:val="none" w:sz="0" w:space="0" w:color="auto"/>
                <w:left w:val="none" w:sz="0" w:space="0" w:color="auto"/>
                <w:bottom w:val="none" w:sz="0" w:space="0" w:color="auto"/>
                <w:right w:val="none" w:sz="0" w:space="0" w:color="auto"/>
              </w:divBdr>
            </w:div>
          </w:divsChild>
        </w:div>
        <w:div w:id="1295941023">
          <w:marLeft w:val="0"/>
          <w:marRight w:val="0"/>
          <w:marTop w:val="0"/>
          <w:marBottom w:val="0"/>
          <w:divBdr>
            <w:top w:val="none" w:sz="0" w:space="0" w:color="auto"/>
            <w:left w:val="none" w:sz="0" w:space="0" w:color="auto"/>
            <w:bottom w:val="none" w:sz="0" w:space="0" w:color="auto"/>
            <w:right w:val="none" w:sz="0" w:space="0" w:color="auto"/>
          </w:divBdr>
          <w:divsChild>
            <w:div w:id="8166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7924">
      <w:bodyDiv w:val="1"/>
      <w:marLeft w:val="0"/>
      <w:marRight w:val="0"/>
      <w:marTop w:val="0"/>
      <w:marBottom w:val="0"/>
      <w:divBdr>
        <w:top w:val="none" w:sz="0" w:space="0" w:color="auto"/>
        <w:left w:val="none" w:sz="0" w:space="0" w:color="auto"/>
        <w:bottom w:val="none" w:sz="0" w:space="0" w:color="auto"/>
        <w:right w:val="none" w:sz="0" w:space="0" w:color="auto"/>
      </w:divBdr>
    </w:div>
    <w:div w:id="21182124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3B91B722044B5CA975BFEEA3192A6D"/>
        <w:category>
          <w:name w:val="General"/>
          <w:gallery w:val="placeholder"/>
        </w:category>
        <w:types>
          <w:type w:val="bbPlcHdr"/>
        </w:types>
        <w:behaviors>
          <w:behavior w:val="content"/>
        </w:behaviors>
        <w:guid w:val="{B7EDFBBB-F3D4-4EED-B87C-444CAAB460D6}"/>
      </w:docPartPr>
      <w:docPartBody>
        <w:p w:rsidR="0047316C" w:rsidRDefault="0047316C" w:rsidP="0047316C">
          <w:pPr>
            <w:pStyle w:val="113B91B722044B5CA975BFEEA3192A6D"/>
          </w:pPr>
          <w:r>
            <w:rPr>
              <w:rFonts w:asciiTheme="majorHAnsi" w:eastAsiaTheme="majorEastAsia" w:hAnsiTheme="majorHAnsi" w:cstheme="majorBidi"/>
              <w:caps/>
              <w:color w:val="4472C4" w:themeColor="accent1"/>
              <w:sz w:val="80"/>
              <w:szCs w:val="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6C"/>
    <w:rsid w:val="00042C6D"/>
    <w:rsid w:val="0005331A"/>
    <w:rsid w:val="00075E8D"/>
    <w:rsid w:val="000C3C2B"/>
    <w:rsid w:val="00184AE9"/>
    <w:rsid w:val="001A5FFB"/>
    <w:rsid w:val="00237551"/>
    <w:rsid w:val="00264D7D"/>
    <w:rsid w:val="002A222D"/>
    <w:rsid w:val="00345F0A"/>
    <w:rsid w:val="0036664E"/>
    <w:rsid w:val="003916A8"/>
    <w:rsid w:val="003B22B3"/>
    <w:rsid w:val="0047316C"/>
    <w:rsid w:val="00495EF0"/>
    <w:rsid w:val="004D3D6B"/>
    <w:rsid w:val="005374F9"/>
    <w:rsid w:val="005814B1"/>
    <w:rsid w:val="00585151"/>
    <w:rsid w:val="005962E8"/>
    <w:rsid w:val="005B0AB9"/>
    <w:rsid w:val="007707F4"/>
    <w:rsid w:val="007C6174"/>
    <w:rsid w:val="008C7564"/>
    <w:rsid w:val="008D0F96"/>
    <w:rsid w:val="009136F0"/>
    <w:rsid w:val="009A22FB"/>
    <w:rsid w:val="009C786F"/>
    <w:rsid w:val="00A44B04"/>
    <w:rsid w:val="00AC68BB"/>
    <w:rsid w:val="00B34CBE"/>
    <w:rsid w:val="00B4601B"/>
    <w:rsid w:val="00B715D3"/>
    <w:rsid w:val="00BB20EB"/>
    <w:rsid w:val="00C8136D"/>
    <w:rsid w:val="00D31695"/>
    <w:rsid w:val="00E126E8"/>
    <w:rsid w:val="00E249CD"/>
    <w:rsid w:val="00E32AF3"/>
    <w:rsid w:val="00E62403"/>
    <w:rsid w:val="00ED3069"/>
    <w:rsid w:val="00ED495B"/>
    <w:rsid w:val="00F625D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13B91B722044B5CA975BFEEA3192A6D">
    <w:name w:val="113B91B722044B5CA975BFEEA3192A6D"/>
    <w:rsid w:val="004731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3824</TotalTime>
  <Pages>108</Pages>
  <Words>23918</Words>
  <Characters>136336</Characters>
  <Application>Microsoft Office Word</Application>
  <DocSecurity>0</DocSecurity>
  <Lines>1136</Lines>
  <Paragraphs>319</Paragraphs>
  <ScaleCrop>false</ScaleCrop>
  <HeadingPairs>
    <vt:vector size="2" baseType="variant">
      <vt:variant>
        <vt:lpstr>Title</vt:lpstr>
      </vt:variant>
      <vt:variant>
        <vt:i4>1</vt:i4>
      </vt:variant>
    </vt:vector>
  </HeadingPairs>
  <TitlesOfParts>
    <vt:vector size="1" baseType="lpstr">
      <vt:lpstr>Project Title - Artificial Intelligence-Based Chatbots for Customer Service in the Information Technology Sector</vt:lpstr>
    </vt:vector>
  </TitlesOfParts>
  <Manager/>
  <Company/>
  <LinksUpToDate>false</LinksUpToDate>
  <CharactersWithSpaces>159935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 - Artificial Intelligence-Based Chatbots for Customer Service in the Information Technology Sector</dc:title>
  <dc:subject>For MBA, BBA and other similar programs</dc:subject>
  <dc:creator>python-docx</dc:creator>
  <cp:keywords/>
  <dc:description/>
  <cp:lastModifiedBy>Ashish Kumar</cp:lastModifiedBy>
  <cp:revision>50</cp:revision>
  <cp:lastPrinted>2026-02-16T11:26:00Z</cp:lastPrinted>
  <dcterms:created xsi:type="dcterms:W3CDTF">2026-04-22T08:21:00Z</dcterms:created>
  <dcterms:modified xsi:type="dcterms:W3CDTF">2026-05-17T09:43:00Z</dcterms:modified>
  <cp:category/>
</cp:coreProperties>
</file>